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English Prepositions — выражения с примерами</w:t>
      </w:r>
    </w:p>
    <w:p>
      <w:pPr>
        <w:jc w:val="center"/>
      </w:pPr>
      <w:r>
        <w:t>Поля: id, category, phrase_en, phrase_ru, example_en, example_ru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id</w:t>
            </w:r>
          </w:p>
        </w:tc>
        <w:tc>
          <w:tcPr>
            <w:tcW w:type="dxa" w:w="182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phrase_en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phrase_ru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example_en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example_ru</w:t>
            </w:r>
          </w:p>
        </w:tc>
      </w:tr>
      <w:tr>
        <w:tc>
          <w:tcPr>
            <w:tcW w:type="dxa" w:w="1824"/>
          </w:tcPr>
          <w:p>
            <w:r>
              <w:t>PRE_IN001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the morning</w:t>
            </w:r>
          </w:p>
        </w:tc>
        <w:tc>
          <w:tcPr>
            <w:tcW w:type="dxa" w:w="1824"/>
          </w:tcPr>
          <w:p>
            <w:r>
              <w:t>утром</w:t>
            </w:r>
          </w:p>
        </w:tc>
        <w:tc>
          <w:tcPr>
            <w:tcW w:type="dxa" w:w="1824"/>
          </w:tcPr>
          <w:p>
            <w:r>
              <w:t>I study English in the morning.</w:t>
            </w:r>
          </w:p>
        </w:tc>
        <w:tc>
          <w:tcPr>
            <w:tcW w:type="dxa" w:w="1824"/>
          </w:tcPr>
          <w:p>
            <w:r>
              <w:t>Я изучаю английский утром.</w:t>
            </w:r>
          </w:p>
        </w:tc>
      </w:tr>
      <w:tr>
        <w:tc>
          <w:tcPr>
            <w:tcW w:type="dxa" w:w="1824"/>
          </w:tcPr>
          <w:p>
            <w:r>
              <w:t>PRE_IN002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the evening</w:t>
            </w:r>
          </w:p>
        </w:tc>
        <w:tc>
          <w:tcPr>
            <w:tcW w:type="dxa" w:w="1824"/>
          </w:tcPr>
          <w:p>
            <w:r>
              <w:t>вечером</w:t>
            </w:r>
          </w:p>
        </w:tc>
        <w:tc>
          <w:tcPr>
            <w:tcW w:type="dxa" w:w="1824"/>
          </w:tcPr>
          <w:p>
            <w:r>
              <w:t>We watch TV in the evening.</w:t>
            </w:r>
          </w:p>
        </w:tc>
        <w:tc>
          <w:tcPr>
            <w:tcW w:type="dxa" w:w="1824"/>
          </w:tcPr>
          <w:p>
            <w:r>
              <w:t>Мы смотрим телевизор вечером.</w:t>
            </w:r>
          </w:p>
        </w:tc>
      </w:tr>
      <w:tr>
        <w:tc>
          <w:tcPr>
            <w:tcW w:type="dxa" w:w="1824"/>
          </w:tcPr>
          <w:p>
            <w:r>
              <w:t>PRE_IN003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the room</w:t>
            </w:r>
          </w:p>
        </w:tc>
        <w:tc>
          <w:tcPr>
            <w:tcW w:type="dxa" w:w="1824"/>
          </w:tcPr>
          <w:p>
            <w:r>
              <w:t>в комнате</w:t>
            </w:r>
          </w:p>
        </w:tc>
        <w:tc>
          <w:tcPr>
            <w:tcW w:type="dxa" w:w="1824"/>
          </w:tcPr>
          <w:p>
            <w:r>
              <w:t>The children are in the room.</w:t>
            </w:r>
          </w:p>
        </w:tc>
        <w:tc>
          <w:tcPr>
            <w:tcW w:type="dxa" w:w="1824"/>
          </w:tcPr>
          <w:p>
            <w:r>
              <w:t>Дети в комнате.</w:t>
            </w:r>
          </w:p>
        </w:tc>
      </w:tr>
      <w:tr>
        <w:tc>
          <w:tcPr>
            <w:tcW w:type="dxa" w:w="1824"/>
          </w:tcPr>
          <w:p>
            <w:r>
              <w:t>PRE_IN004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a hurry</w:t>
            </w:r>
          </w:p>
        </w:tc>
        <w:tc>
          <w:tcPr>
            <w:tcW w:type="dxa" w:w="1824"/>
          </w:tcPr>
          <w:p>
            <w:r>
              <w:t>в спешке</w:t>
            </w:r>
          </w:p>
        </w:tc>
        <w:tc>
          <w:tcPr>
            <w:tcW w:type="dxa" w:w="1824"/>
          </w:tcPr>
          <w:p>
            <w:r>
              <w:t>I'm in a hurry.</w:t>
            </w:r>
          </w:p>
        </w:tc>
        <w:tc>
          <w:tcPr>
            <w:tcW w:type="dxa" w:w="1824"/>
          </w:tcPr>
          <w:p>
            <w:r>
              <w:t>Я спешу.</w:t>
            </w:r>
          </w:p>
        </w:tc>
      </w:tr>
      <w:tr>
        <w:tc>
          <w:tcPr>
            <w:tcW w:type="dxa" w:w="1824"/>
          </w:tcPr>
          <w:p>
            <w:r>
              <w:t>PRE_IN005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fact</w:t>
            </w:r>
          </w:p>
        </w:tc>
        <w:tc>
          <w:tcPr>
            <w:tcW w:type="dxa" w:w="1824"/>
          </w:tcPr>
          <w:p>
            <w:r>
              <w:t>на самом деле</w:t>
            </w:r>
          </w:p>
        </w:tc>
        <w:tc>
          <w:tcPr>
            <w:tcW w:type="dxa" w:w="1824"/>
          </w:tcPr>
          <w:p>
            <w:r>
              <w:t>In fact, I don't know him.</w:t>
            </w:r>
          </w:p>
        </w:tc>
        <w:tc>
          <w:tcPr>
            <w:tcW w:type="dxa" w:w="1824"/>
          </w:tcPr>
          <w:p>
            <w:r>
              <w:t>На самом деле я его не знаю.</w:t>
            </w:r>
          </w:p>
        </w:tc>
      </w:tr>
      <w:tr>
        <w:tc>
          <w:tcPr>
            <w:tcW w:type="dxa" w:w="1824"/>
          </w:tcPr>
          <w:p>
            <w:r>
              <w:t>PRE_IN006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the future</w:t>
            </w:r>
          </w:p>
        </w:tc>
        <w:tc>
          <w:tcPr>
            <w:tcW w:type="dxa" w:w="1824"/>
          </w:tcPr>
          <w:p>
            <w:r>
              <w:t>в будущем</w:t>
            </w:r>
          </w:p>
        </w:tc>
        <w:tc>
          <w:tcPr>
            <w:tcW w:type="dxa" w:w="1824"/>
          </w:tcPr>
          <w:p>
            <w:r>
              <w:t>I want to travel more in the future.</w:t>
            </w:r>
          </w:p>
        </w:tc>
        <w:tc>
          <w:tcPr>
            <w:tcW w:type="dxa" w:w="1824"/>
          </w:tcPr>
          <w:p>
            <w:r>
              <w:t>В будущем я хочу больше путешествовать.</w:t>
            </w:r>
          </w:p>
        </w:tc>
      </w:tr>
      <w:tr>
        <w:tc>
          <w:tcPr>
            <w:tcW w:type="dxa" w:w="1824"/>
          </w:tcPr>
          <w:p>
            <w:r>
              <w:t>PRE_IN007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two days</w:t>
            </w:r>
          </w:p>
        </w:tc>
        <w:tc>
          <w:tcPr>
            <w:tcW w:type="dxa" w:w="1824"/>
          </w:tcPr>
          <w:p>
            <w:r>
              <w:t>через два дня</w:t>
            </w:r>
          </w:p>
        </w:tc>
        <w:tc>
          <w:tcPr>
            <w:tcW w:type="dxa" w:w="1824"/>
          </w:tcPr>
          <w:p>
            <w:r>
              <w:t>The course starts in two days.</w:t>
            </w:r>
          </w:p>
        </w:tc>
        <w:tc>
          <w:tcPr>
            <w:tcW w:type="dxa" w:w="1824"/>
          </w:tcPr>
          <w:p>
            <w:r>
              <w:t>Курс начинается через два дня.</w:t>
            </w:r>
          </w:p>
        </w:tc>
      </w:tr>
      <w:tr>
        <w:tc>
          <w:tcPr>
            <w:tcW w:type="dxa" w:w="1824"/>
          </w:tcPr>
          <w:p>
            <w:r>
              <w:t>PRE_IN008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interested in</w:t>
            </w:r>
          </w:p>
        </w:tc>
        <w:tc>
          <w:tcPr>
            <w:tcW w:type="dxa" w:w="1824"/>
          </w:tcPr>
          <w:p>
            <w:r>
              <w:t>интересоваться чем-либо</w:t>
            </w:r>
          </w:p>
        </w:tc>
        <w:tc>
          <w:tcPr>
            <w:tcW w:type="dxa" w:w="1824"/>
          </w:tcPr>
          <w:p>
            <w:r>
              <w:t>I'm interested in technology.</w:t>
            </w:r>
          </w:p>
        </w:tc>
        <w:tc>
          <w:tcPr>
            <w:tcW w:type="dxa" w:w="1824"/>
          </w:tcPr>
          <w:p>
            <w:r>
              <w:t>Я интересуюсь технологиями.</w:t>
            </w:r>
          </w:p>
        </w:tc>
      </w:tr>
      <w:tr>
        <w:tc>
          <w:tcPr>
            <w:tcW w:type="dxa" w:w="1824"/>
          </w:tcPr>
          <w:p>
            <w:r>
              <w:t>PRE_IN009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believe in</w:t>
            </w:r>
          </w:p>
        </w:tc>
        <w:tc>
          <w:tcPr>
            <w:tcW w:type="dxa" w:w="1824"/>
          </w:tcPr>
          <w:p>
            <w:r>
              <w:t>верить в</w:t>
            </w:r>
          </w:p>
        </w:tc>
        <w:tc>
          <w:tcPr>
            <w:tcW w:type="dxa" w:w="1824"/>
          </w:tcPr>
          <w:p>
            <w:r>
              <w:t>I believe in you.</w:t>
            </w:r>
          </w:p>
        </w:tc>
        <w:tc>
          <w:tcPr>
            <w:tcW w:type="dxa" w:w="1824"/>
          </w:tcPr>
          <w:p>
            <w:r>
              <w:t>Я верю в тебя.</w:t>
            </w:r>
          </w:p>
        </w:tc>
      </w:tr>
      <w:tr>
        <w:tc>
          <w:tcPr>
            <w:tcW w:type="dxa" w:w="1824"/>
          </w:tcPr>
          <w:p>
            <w:r>
              <w:t>PRE_IN010</w:t>
            </w:r>
          </w:p>
        </w:tc>
        <w:tc>
          <w:tcPr>
            <w:tcW w:type="dxa" w:w="1824"/>
          </w:tcPr>
          <w:p>
            <w:r>
              <w:t>IN</w:t>
            </w:r>
          </w:p>
        </w:tc>
        <w:tc>
          <w:tcPr>
            <w:tcW w:type="dxa" w:w="1824"/>
          </w:tcPr>
          <w:p>
            <w:r>
              <w:t>in English</w:t>
            </w:r>
          </w:p>
        </w:tc>
        <w:tc>
          <w:tcPr>
            <w:tcW w:type="dxa" w:w="1824"/>
          </w:tcPr>
          <w:p>
            <w:r>
              <w:t>на английском языке</w:t>
            </w:r>
          </w:p>
        </w:tc>
        <w:tc>
          <w:tcPr>
            <w:tcW w:type="dxa" w:w="1824"/>
          </w:tcPr>
          <w:p>
            <w:r>
              <w:t>Can you say it in English?</w:t>
            </w:r>
          </w:p>
        </w:tc>
        <w:tc>
          <w:tcPr>
            <w:tcW w:type="dxa" w:w="1824"/>
          </w:tcPr>
          <w:p>
            <w:r>
              <w:t>Можешь сказать это по-английски?</w:t>
            </w:r>
          </w:p>
        </w:tc>
      </w:tr>
      <w:tr>
        <w:tc>
          <w:tcPr>
            <w:tcW w:type="dxa" w:w="1824"/>
          </w:tcPr>
          <w:p>
            <w:r>
              <w:t>PRE_ON001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the table</w:t>
            </w:r>
          </w:p>
        </w:tc>
        <w:tc>
          <w:tcPr>
            <w:tcW w:type="dxa" w:w="1824"/>
          </w:tcPr>
          <w:p>
            <w:r>
              <w:t>на столе</w:t>
            </w:r>
          </w:p>
        </w:tc>
        <w:tc>
          <w:tcPr>
            <w:tcW w:type="dxa" w:w="1824"/>
          </w:tcPr>
          <w:p>
            <w:r>
              <w:t>Your keys are on the table.</w:t>
            </w:r>
          </w:p>
        </w:tc>
        <w:tc>
          <w:tcPr>
            <w:tcW w:type="dxa" w:w="1824"/>
          </w:tcPr>
          <w:p>
            <w:r>
              <w:t>Твои ключи на столе.</w:t>
            </w:r>
          </w:p>
        </w:tc>
      </w:tr>
      <w:tr>
        <w:tc>
          <w:tcPr>
            <w:tcW w:type="dxa" w:w="1824"/>
          </w:tcPr>
          <w:p>
            <w:r>
              <w:t>PRE_ON002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Monday</w:t>
            </w:r>
          </w:p>
        </w:tc>
        <w:tc>
          <w:tcPr>
            <w:tcW w:type="dxa" w:w="1824"/>
          </w:tcPr>
          <w:p>
            <w:r>
              <w:t>в понедельник</w:t>
            </w:r>
          </w:p>
        </w:tc>
        <w:tc>
          <w:tcPr>
            <w:tcW w:type="dxa" w:w="1824"/>
          </w:tcPr>
          <w:p>
            <w:r>
              <w:t>I have an English lesson on Monday.</w:t>
            </w:r>
          </w:p>
        </w:tc>
        <w:tc>
          <w:tcPr>
            <w:tcW w:type="dxa" w:w="1824"/>
          </w:tcPr>
          <w:p>
            <w:r>
              <w:t>У меня урок английского в понедельник.</w:t>
            </w:r>
          </w:p>
        </w:tc>
      </w:tr>
      <w:tr>
        <w:tc>
          <w:tcPr>
            <w:tcW w:type="dxa" w:w="1824"/>
          </w:tcPr>
          <w:p>
            <w:r>
              <w:t>PRE_ON003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time</w:t>
            </w:r>
          </w:p>
        </w:tc>
        <w:tc>
          <w:tcPr>
            <w:tcW w:type="dxa" w:w="1824"/>
          </w:tcPr>
          <w:p>
            <w:r>
              <w:t>вовремя</w:t>
            </w:r>
          </w:p>
        </w:tc>
        <w:tc>
          <w:tcPr>
            <w:tcW w:type="dxa" w:w="1824"/>
          </w:tcPr>
          <w:p>
            <w:r>
              <w:t>Please arrive on time.</w:t>
            </w:r>
          </w:p>
        </w:tc>
        <w:tc>
          <w:tcPr>
            <w:tcW w:type="dxa" w:w="1824"/>
          </w:tcPr>
          <w:p>
            <w:r>
              <w:t>Пожалуйста, приходи вовремя.</w:t>
            </w:r>
          </w:p>
        </w:tc>
      </w:tr>
      <w:tr>
        <w:tc>
          <w:tcPr>
            <w:tcW w:type="dxa" w:w="1824"/>
          </w:tcPr>
          <w:p>
            <w:r>
              <w:t>PRE_ON004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the way</w:t>
            </w:r>
          </w:p>
        </w:tc>
        <w:tc>
          <w:tcPr>
            <w:tcW w:type="dxa" w:w="1824"/>
          </w:tcPr>
          <w:p>
            <w:r>
              <w:t>по пути</w:t>
            </w:r>
          </w:p>
        </w:tc>
        <w:tc>
          <w:tcPr>
            <w:tcW w:type="dxa" w:w="1824"/>
          </w:tcPr>
          <w:p>
            <w:r>
              <w:t>I'll buy bread on the way home.</w:t>
            </w:r>
          </w:p>
        </w:tc>
        <w:tc>
          <w:tcPr>
            <w:tcW w:type="dxa" w:w="1824"/>
          </w:tcPr>
          <w:p>
            <w:r>
              <w:t>Я куплю хлеб по пути домой.</w:t>
            </w:r>
          </w:p>
        </w:tc>
      </w:tr>
      <w:tr>
        <w:tc>
          <w:tcPr>
            <w:tcW w:type="dxa" w:w="1824"/>
          </w:tcPr>
          <w:p>
            <w:r>
              <w:t>PRE_ON005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the bus</w:t>
            </w:r>
          </w:p>
        </w:tc>
        <w:tc>
          <w:tcPr>
            <w:tcW w:type="dxa" w:w="1824"/>
          </w:tcPr>
          <w:p>
            <w:r>
              <w:t>в автобусе</w:t>
            </w:r>
          </w:p>
        </w:tc>
        <w:tc>
          <w:tcPr>
            <w:tcW w:type="dxa" w:w="1824"/>
          </w:tcPr>
          <w:p>
            <w:r>
              <w:t>I met her on the bus.</w:t>
            </w:r>
          </w:p>
        </w:tc>
        <w:tc>
          <w:tcPr>
            <w:tcW w:type="dxa" w:w="1824"/>
          </w:tcPr>
          <w:p>
            <w:r>
              <w:t>Я встретил её в автобусе.</w:t>
            </w:r>
          </w:p>
        </w:tc>
      </w:tr>
      <w:tr>
        <w:tc>
          <w:tcPr>
            <w:tcW w:type="dxa" w:w="1824"/>
          </w:tcPr>
          <w:p>
            <w:r>
              <w:t>PRE_ON006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the phone</w:t>
            </w:r>
          </w:p>
        </w:tc>
        <w:tc>
          <w:tcPr>
            <w:tcW w:type="dxa" w:w="1824"/>
          </w:tcPr>
          <w:p>
            <w:r>
              <w:t>по телефону</w:t>
            </w:r>
          </w:p>
        </w:tc>
        <w:tc>
          <w:tcPr>
            <w:tcW w:type="dxa" w:w="1824"/>
          </w:tcPr>
          <w:p>
            <w:r>
              <w:t>I'm on the phone right now.</w:t>
            </w:r>
          </w:p>
        </w:tc>
        <w:tc>
          <w:tcPr>
            <w:tcW w:type="dxa" w:w="1824"/>
          </w:tcPr>
          <w:p>
            <w:r>
              <w:t>Я сейчас разговариваю по телефону.</w:t>
            </w:r>
          </w:p>
        </w:tc>
      </w:tr>
      <w:tr>
        <w:tc>
          <w:tcPr>
            <w:tcW w:type="dxa" w:w="1824"/>
          </w:tcPr>
          <w:p>
            <w:r>
              <w:t>PRE_ON007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TV</w:t>
            </w:r>
          </w:p>
        </w:tc>
        <w:tc>
          <w:tcPr>
            <w:tcW w:type="dxa" w:w="1824"/>
          </w:tcPr>
          <w:p>
            <w:r>
              <w:t>по телевизору</w:t>
            </w:r>
          </w:p>
        </w:tc>
        <w:tc>
          <w:tcPr>
            <w:tcW w:type="dxa" w:w="1824"/>
          </w:tcPr>
          <w:p>
            <w:r>
              <w:t>I saw it on TV.</w:t>
            </w:r>
          </w:p>
        </w:tc>
        <w:tc>
          <w:tcPr>
            <w:tcW w:type="dxa" w:w="1824"/>
          </w:tcPr>
          <w:p>
            <w:r>
              <w:t>Я видел это по телевизору.</w:t>
            </w:r>
          </w:p>
        </w:tc>
      </w:tr>
      <w:tr>
        <w:tc>
          <w:tcPr>
            <w:tcW w:type="dxa" w:w="1824"/>
          </w:tcPr>
          <w:p>
            <w:r>
              <w:t>PRE_ON008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sale</w:t>
            </w:r>
          </w:p>
        </w:tc>
        <w:tc>
          <w:tcPr>
            <w:tcW w:type="dxa" w:w="1824"/>
          </w:tcPr>
          <w:p>
            <w:r>
              <w:t>на распродаже; со скидкой</w:t>
            </w:r>
          </w:p>
        </w:tc>
        <w:tc>
          <w:tcPr>
            <w:tcW w:type="dxa" w:w="1824"/>
          </w:tcPr>
          <w:p>
            <w:r>
              <w:t>These shoes are on sale.</w:t>
            </w:r>
          </w:p>
        </w:tc>
        <w:tc>
          <w:tcPr>
            <w:tcW w:type="dxa" w:w="1824"/>
          </w:tcPr>
          <w:p>
            <w:r>
              <w:t>Эти туфли продаются со скидкой.</w:t>
            </w:r>
          </w:p>
        </w:tc>
      </w:tr>
      <w:tr>
        <w:tc>
          <w:tcPr>
            <w:tcW w:type="dxa" w:w="1824"/>
          </w:tcPr>
          <w:p>
            <w:r>
              <w:t>PRE_ON009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on holiday</w:t>
            </w:r>
          </w:p>
        </w:tc>
        <w:tc>
          <w:tcPr>
            <w:tcW w:type="dxa" w:w="1824"/>
          </w:tcPr>
          <w:p>
            <w:r>
              <w:t>в отпуске</w:t>
            </w:r>
          </w:p>
        </w:tc>
        <w:tc>
          <w:tcPr>
            <w:tcW w:type="dxa" w:w="1824"/>
          </w:tcPr>
          <w:p>
            <w:r>
              <w:t>They're on holiday this week.</w:t>
            </w:r>
          </w:p>
        </w:tc>
        <w:tc>
          <w:tcPr>
            <w:tcW w:type="dxa" w:w="1824"/>
          </w:tcPr>
          <w:p>
            <w:r>
              <w:t>На этой неделе они в отпуске.</w:t>
            </w:r>
          </w:p>
        </w:tc>
      </w:tr>
      <w:tr>
        <w:tc>
          <w:tcPr>
            <w:tcW w:type="dxa" w:w="1824"/>
          </w:tcPr>
          <w:p>
            <w:r>
              <w:t>PRE_ON010</w:t>
            </w:r>
          </w:p>
        </w:tc>
        <w:tc>
          <w:tcPr>
            <w:tcW w:type="dxa" w:w="1824"/>
          </w:tcPr>
          <w:p>
            <w:r>
              <w:t>ON</w:t>
            </w:r>
          </w:p>
        </w:tc>
        <w:tc>
          <w:tcPr>
            <w:tcW w:type="dxa" w:w="1824"/>
          </w:tcPr>
          <w:p>
            <w:r>
              <w:t>depend on</w:t>
            </w:r>
          </w:p>
        </w:tc>
        <w:tc>
          <w:tcPr>
            <w:tcW w:type="dxa" w:w="1824"/>
          </w:tcPr>
          <w:p>
            <w:r>
              <w:t>зависеть от</w:t>
            </w:r>
          </w:p>
        </w:tc>
        <w:tc>
          <w:tcPr>
            <w:tcW w:type="dxa" w:w="1824"/>
          </w:tcPr>
          <w:p>
            <w:r>
              <w:t>It depends on the weather.</w:t>
            </w:r>
          </w:p>
        </w:tc>
        <w:tc>
          <w:tcPr>
            <w:tcW w:type="dxa" w:w="1824"/>
          </w:tcPr>
          <w:p>
            <w:r>
              <w:t>Это зависит от погоды.</w:t>
            </w:r>
          </w:p>
        </w:tc>
      </w:tr>
      <w:tr>
        <w:tc>
          <w:tcPr>
            <w:tcW w:type="dxa" w:w="1824"/>
          </w:tcPr>
          <w:p>
            <w:r>
              <w:t>PRE_AT001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seven o'clock</w:t>
            </w:r>
          </w:p>
        </w:tc>
        <w:tc>
          <w:tcPr>
            <w:tcW w:type="dxa" w:w="1824"/>
          </w:tcPr>
          <w:p>
            <w:r>
              <w:t>в семь часов</w:t>
            </w:r>
          </w:p>
        </w:tc>
        <w:tc>
          <w:tcPr>
            <w:tcW w:type="dxa" w:w="1824"/>
          </w:tcPr>
          <w:p>
            <w:r>
              <w:t>I get up at seven o'clock.</w:t>
            </w:r>
          </w:p>
        </w:tc>
        <w:tc>
          <w:tcPr>
            <w:tcW w:type="dxa" w:w="1824"/>
          </w:tcPr>
          <w:p>
            <w:r>
              <w:t>Я встаю в семь часов.</w:t>
            </w:r>
          </w:p>
        </w:tc>
      </w:tr>
      <w:tr>
        <w:tc>
          <w:tcPr>
            <w:tcW w:type="dxa" w:w="1824"/>
          </w:tcPr>
          <w:p>
            <w:r>
              <w:t>PRE_AT002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night</w:t>
            </w:r>
          </w:p>
        </w:tc>
        <w:tc>
          <w:tcPr>
            <w:tcW w:type="dxa" w:w="1824"/>
          </w:tcPr>
          <w:p>
            <w:r>
              <w:t>ночью</w:t>
            </w:r>
          </w:p>
        </w:tc>
        <w:tc>
          <w:tcPr>
            <w:tcW w:type="dxa" w:w="1824"/>
          </w:tcPr>
          <w:p>
            <w:r>
              <w:t>I sometimes work at night.</w:t>
            </w:r>
          </w:p>
        </w:tc>
        <w:tc>
          <w:tcPr>
            <w:tcW w:type="dxa" w:w="1824"/>
          </w:tcPr>
          <w:p>
            <w:r>
              <w:t>Иногда я работаю ночью.</w:t>
            </w:r>
          </w:p>
        </w:tc>
      </w:tr>
      <w:tr>
        <w:tc>
          <w:tcPr>
            <w:tcW w:type="dxa" w:w="1824"/>
          </w:tcPr>
          <w:p>
            <w:r>
              <w:t>PRE_AT003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home</w:t>
            </w:r>
          </w:p>
        </w:tc>
        <w:tc>
          <w:tcPr>
            <w:tcW w:type="dxa" w:w="1824"/>
          </w:tcPr>
          <w:p>
            <w:r>
              <w:t>дома</w:t>
            </w:r>
          </w:p>
        </w:tc>
        <w:tc>
          <w:tcPr>
            <w:tcW w:type="dxa" w:w="1824"/>
          </w:tcPr>
          <w:p>
            <w:r>
              <w:t>I'm at home now.</w:t>
            </w:r>
          </w:p>
        </w:tc>
        <w:tc>
          <w:tcPr>
            <w:tcW w:type="dxa" w:w="1824"/>
          </w:tcPr>
          <w:p>
            <w:r>
              <w:t>Я сейчас дома.</w:t>
            </w:r>
          </w:p>
        </w:tc>
      </w:tr>
      <w:tr>
        <w:tc>
          <w:tcPr>
            <w:tcW w:type="dxa" w:w="1824"/>
          </w:tcPr>
          <w:p>
            <w:r>
              <w:t>PRE_AT004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work</w:t>
            </w:r>
          </w:p>
        </w:tc>
        <w:tc>
          <w:tcPr>
            <w:tcW w:type="dxa" w:w="1824"/>
          </w:tcPr>
          <w:p>
            <w:r>
              <w:t>на работе</w:t>
            </w:r>
          </w:p>
        </w:tc>
        <w:tc>
          <w:tcPr>
            <w:tcW w:type="dxa" w:w="1824"/>
          </w:tcPr>
          <w:p>
            <w:r>
              <w:t>My father is at work.</w:t>
            </w:r>
          </w:p>
        </w:tc>
        <w:tc>
          <w:tcPr>
            <w:tcW w:type="dxa" w:w="1824"/>
          </w:tcPr>
          <w:p>
            <w:r>
              <w:t>Мой отец на работе.</w:t>
            </w:r>
          </w:p>
        </w:tc>
      </w:tr>
      <w:tr>
        <w:tc>
          <w:tcPr>
            <w:tcW w:type="dxa" w:w="1824"/>
          </w:tcPr>
          <w:p>
            <w:r>
              <w:t>PRE_AT005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school</w:t>
            </w:r>
          </w:p>
        </w:tc>
        <w:tc>
          <w:tcPr>
            <w:tcW w:type="dxa" w:w="1824"/>
          </w:tcPr>
          <w:p>
            <w:r>
              <w:t>в школе; на занятиях</w:t>
            </w:r>
          </w:p>
        </w:tc>
        <w:tc>
          <w:tcPr>
            <w:tcW w:type="dxa" w:w="1824"/>
          </w:tcPr>
          <w:p>
            <w:r>
              <w:t>The children are at school.</w:t>
            </w:r>
          </w:p>
        </w:tc>
        <w:tc>
          <w:tcPr>
            <w:tcW w:type="dxa" w:w="1824"/>
          </w:tcPr>
          <w:p>
            <w:r>
              <w:t>Дети в школе.</w:t>
            </w:r>
          </w:p>
        </w:tc>
      </w:tr>
      <w:tr>
        <w:tc>
          <w:tcPr>
            <w:tcW w:type="dxa" w:w="1824"/>
          </w:tcPr>
          <w:p>
            <w:r>
              <w:t>PRE_AT006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the bus stop</w:t>
            </w:r>
          </w:p>
        </w:tc>
        <w:tc>
          <w:tcPr>
            <w:tcW w:type="dxa" w:w="1824"/>
          </w:tcPr>
          <w:p>
            <w:r>
              <w:t>на автобусной остановке</w:t>
            </w:r>
          </w:p>
        </w:tc>
        <w:tc>
          <w:tcPr>
            <w:tcW w:type="dxa" w:w="1824"/>
          </w:tcPr>
          <w:p>
            <w:r>
              <w:t>I'll meet you at the bus stop.</w:t>
            </w:r>
          </w:p>
        </w:tc>
        <w:tc>
          <w:tcPr>
            <w:tcW w:type="dxa" w:w="1824"/>
          </w:tcPr>
          <w:p>
            <w:r>
              <w:t>Я встречу тебя на автобусной остановке.</w:t>
            </w:r>
          </w:p>
        </w:tc>
      </w:tr>
      <w:tr>
        <w:tc>
          <w:tcPr>
            <w:tcW w:type="dxa" w:w="1824"/>
          </w:tcPr>
          <w:p>
            <w:r>
              <w:t>PRE_AT007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first</w:t>
            </w:r>
          </w:p>
        </w:tc>
        <w:tc>
          <w:tcPr>
            <w:tcW w:type="dxa" w:w="1824"/>
          </w:tcPr>
          <w:p>
            <w:r>
              <w:t>сначала</w:t>
            </w:r>
          </w:p>
        </w:tc>
        <w:tc>
          <w:tcPr>
            <w:tcW w:type="dxa" w:w="1824"/>
          </w:tcPr>
          <w:p>
            <w:r>
              <w:t>At first, the task was difficult.</w:t>
            </w:r>
          </w:p>
        </w:tc>
        <w:tc>
          <w:tcPr>
            <w:tcW w:type="dxa" w:w="1824"/>
          </w:tcPr>
          <w:p>
            <w:r>
              <w:t>Сначала задание было трудным.</w:t>
            </w:r>
          </w:p>
        </w:tc>
      </w:tr>
      <w:tr>
        <w:tc>
          <w:tcPr>
            <w:tcW w:type="dxa" w:w="1824"/>
          </w:tcPr>
          <w:p>
            <w:r>
              <w:t>PRE_AT008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at the moment</w:t>
            </w:r>
          </w:p>
        </w:tc>
        <w:tc>
          <w:tcPr>
            <w:tcW w:type="dxa" w:w="1824"/>
          </w:tcPr>
          <w:p>
            <w:r>
              <w:t>в данный момент</w:t>
            </w:r>
          </w:p>
        </w:tc>
        <w:tc>
          <w:tcPr>
            <w:tcW w:type="dxa" w:w="1824"/>
          </w:tcPr>
          <w:p>
            <w:r>
              <w:t>I'm busy at the moment.</w:t>
            </w:r>
          </w:p>
        </w:tc>
        <w:tc>
          <w:tcPr>
            <w:tcW w:type="dxa" w:w="1824"/>
          </w:tcPr>
          <w:p>
            <w:r>
              <w:t>Я сейчас занят.</w:t>
            </w:r>
          </w:p>
        </w:tc>
      </w:tr>
      <w:tr>
        <w:tc>
          <w:tcPr>
            <w:tcW w:type="dxa" w:w="1824"/>
          </w:tcPr>
          <w:p>
            <w:r>
              <w:t>PRE_AT009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good at</w:t>
            </w:r>
          </w:p>
        </w:tc>
        <w:tc>
          <w:tcPr>
            <w:tcW w:type="dxa" w:w="1824"/>
          </w:tcPr>
          <w:p>
            <w:r>
              <w:t>хорошо уметь что-либо</w:t>
            </w:r>
          </w:p>
        </w:tc>
        <w:tc>
          <w:tcPr>
            <w:tcW w:type="dxa" w:w="1824"/>
          </w:tcPr>
          <w:p>
            <w:r>
              <w:t>She's good at maths.</w:t>
            </w:r>
          </w:p>
        </w:tc>
        <w:tc>
          <w:tcPr>
            <w:tcW w:type="dxa" w:w="1824"/>
          </w:tcPr>
          <w:p>
            <w:r>
              <w:t>Она хорошо разбирается в математике.</w:t>
            </w:r>
          </w:p>
        </w:tc>
      </w:tr>
      <w:tr>
        <w:tc>
          <w:tcPr>
            <w:tcW w:type="dxa" w:w="1824"/>
          </w:tcPr>
          <w:p>
            <w:r>
              <w:t>PRE_AT010</w:t>
            </w:r>
          </w:p>
        </w:tc>
        <w:tc>
          <w:tcPr>
            <w:tcW w:type="dxa" w:w="1824"/>
          </w:tcPr>
          <w:p>
            <w:r>
              <w:t>AT</w:t>
            </w:r>
          </w:p>
        </w:tc>
        <w:tc>
          <w:tcPr>
            <w:tcW w:type="dxa" w:w="1824"/>
          </w:tcPr>
          <w:p>
            <w:r>
              <w:t>look at</w:t>
            </w:r>
          </w:p>
        </w:tc>
        <w:tc>
          <w:tcPr>
            <w:tcW w:type="dxa" w:w="1824"/>
          </w:tcPr>
          <w:p>
            <w:r>
              <w:t>смотреть на</w:t>
            </w:r>
          </w:p>
        </w:tc>
        <w:tc>
          <w:tcPr>
            <w:tcW w:type="dxa" w:w="1824"/>
          </w:tcPr>
          <w:p>
            <w:r>
              <w:t>Look at this picture.</w:t>
            </w:r>
          </w:p>
        </w:tc>
        <w:tc>
          <w:tcPr>
            <w:tcW w:type="dxa" w:w="1824"/>
          </w:tcPr>
          <w:p>
            <w:r>
              <w:t>Посмотри на эту картинку.</w:t>
            </w:r>
          </w:p>
        </w:tc>
      </w:tr>
      <w:tr>
        <w:tc>
          <w:tcPr>
            <w:tcW w:type="dxa" w:w="1824"/>
          </w:tcPr>
          <w:p>
            <w:r>
              <w:t>PRE_FOR001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for you</w:t>
            </w:r>
          </w:p>
        </w:tc>
        <w:tc>
          <w:tcPr>
            <w:tcW w:type="dxa" w:w="1824"/>
          </w:tcPr>
          <w:p>
            <w:r>
              <w:t>для тебя</w:t>
            </w:r>
          </w:p>
        </w:tc>
        <w:tc>
          <w:tcPr>
            <w:tcW w:type="dxa" w:w="1824"/>
          </w:tcPr>
          <w:p>
            <w:r>
              <w:t>This gift is for you.</w:t>
            </w:r>
          </w:p>
        </w:tc>
        <w:tc>
          <w:tcPr>
            <w:tcW w:type="dxa" w:w="1824"/>
          </w:tcPr>
          <w:p>
            <w:r>
              <w:t>Этот подарок для тебя.</w:t>
            </w:r>
          </w:p>
        </w:tc>
      </w:tr>
      <w:tr>
        <w:tc>
          <w:tcPr>
            <w:tcW w:type="dxa" w:w="1824"/>
          </w:tcPr>
          <w:p>
            <w:r>
              <w:t>PRE_FOR002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for example</w:t>
            </w:r>
          </w:p>
        </w:tc>
        <w:tc>
          <w:tcPr>
            <w:tcW w:type="dxa" w:w="1824"/>
          </w:tcPr>
          <w:p>
            <w:r>
              <w:t>например</w:t>
            </w:r>
          </w:p>
        </w:tc>
        <w:tc>
          <w:tcPr>
            <w:tcW w:type="dxa" w:w="1824"/>
          </w:tcPr>
          <w:p>
            <w:r>
              <w:t>For example, you can start with this book.</w:t>
            </w:r>
          </w:p>
        </w:tc>
        <w:tc>
          <w:tcPr>
            <w:tcW w:type="dxa" w:w="1824"/>
          </w:tcPr>
          <w:p>
            <w:r>
              <w:t>Например, можешь начать с этой книги.</w:t>
            </w:r>
          </w:p>
        </w:tc>
      </w:tr>
      <w:tr>
        <w:tc>
          <w:tcPr>
            <w:tcW w:type="dxa" w:w="1824"/>
          </w:tcPr>
          <w:p>
            <w:r>
              <w:t>PRE_FOR003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for a week</w:t>
            </w:r>
          </w:p>
        </w:tc>
        <w:tc>
          <w:tcPr>
            <w:tcW w:type="dxa" w:w="1824"/>
          </w:tcPr>
          <w:p>
            <w:r>
              <w:t>в течение недели</w:t>
            </w:r>
          </w:p>
        </w:tc>
        <w:tc>
          <w:tcPr>
            <w:tcW w:type="dxa" w:w="1824"/>
          </w:tcPr>
          <w:p>
            <w:r>
              <w:t>I'm staying here for a week.</w:t>
            </w:r>
          </w:p>
        </w:tc>
        <w:tc>
          <w:tcPr>
            <w:tcW w:type="dxa" w:w="1824"/>
          </w:tcPr>
          <w:p>
            <w:r>
              <w:t>Я останусь здесь на неделю.</w:t>
            </w:r>
          </w:p>
        </w:tc>
      </w:tr>
      <w:tr>
        <w:tc>
          <w:tcPr>
            <w:tcW w:type="dxa" w:w="1824"/>
          </w:tcPr>
          <w:p>
            <w:r>
              <w:t>PRE_FOR004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for two hours</w:t>
            </w:r>
          </w:p>
        </w:tc>
        <w:tc>
          <w:tcPr>
            <w:tcW w:type="dxa" w:w="1824"/>
          </w:tcPr>
          <w:p>
            <w:r>
              <w:t>в течение двух часов</w:t>
            </w:r>
          </w:p>
        </w:tc>
        <w:tc>
          <w:tcPr>
            <w:tcW w:type="dxa" w:w="1824"/>
          </w:tcPr>
          <w:p>
            <w:r>
              <w:t>We waited for two hours.</w:t>
            </w:r>
          </w:p>
        </w:tc>
        <w:tc>
          <w:tcPr>
            <w:tcW w:type="dxa" w:w="1824"/>
          </w:tcPr>
          <w:p>
            <w:r>
              <w:t>Мы ждали два часа.</w:t>
            </w:r>
          </w:p>
        </w:tc>
      </w:tr>
      <w:tr>
        <w:tc>
          <w:tcPr>
            <w:tcW w:type="dxa" w:w="1824"/>
          </w:tcPr>
          <w:p>
            <w:r>
              <w:t>PRE_FOR005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for the first time</w:t>
            </w:r>
          </w:p>
        </w:tc>
        <w:tc>
          <w:tcPr>
            <w:tcW w:type="dxa" w:w="1824"/>
          </w:tcPr>
          <w:p>
            <w:r>
              <w:t>впервые</w:t>
            </w:r>
          </w:p>
        </w:tc>
        <w:tc>
          <w:tcPr>
            <w:tcW w:type="dxa" w:w="1824"/>
          </w:tcPr>
          <w:p>
            <w:r>
              <w:t>I'm visiting Samarkand for the first time.</w:t>
            </w:r>
          </w:p>
        </w:tc>
        <w:tc>
          <w:tcPr>
            <w:tcW w:type="dxa" w:w="1824"/>
          </w:tcPr>
          <w:p>
            <w:r>
              <w:t>Я впервые посещаю Самарканд.</w:t>
            </w:r>
          </w:p>
        </w:tc>
      </w:tr>
      <w:tr>
        <w:tc>
          <w:tcPr>
            <w:tcW w:type="dxa" w:w="1824"/>
          </w:tcPr>
          <w:p>
            <w:r>
              <w:t>PRE_FOR006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thank you for</w:t>
            </w:r>
          </w:p>
        </w:tc>
        <w:tc>
          <w:tcPr>
            <w:tcW w:type="dxa" w:w="1824"/>
          </w:tcPr>
          <w:p>
            <w:r>
              <w:t>спасибо за</w:t>
            </w:r>
          </w:p>
        </w:tc>
        <w:tc>
          <w:tcPr>
            <w:tcW w:type="dxa" w:w="1824"/>
          </w:tcPr>
          <w:p>
            <w:r>
              <w:t>Thank you for your help.</w:t>
            </w:r>
          </w:p>
        </w:tc>
        <w:tc>
          <w:tcPr>
            <w:tcW w:type="dxa" w:w="1824"/>
          </w:tcPr>
          <w:p>
            <w:r>
              <w:t>Спасибо за помощь.</w:t>
            </w:r>
          </w:p>
        </w:tc>
      </w:tr>
      <w:tr>
        <w:tc>
          <w:tcPr>
            <w:tcW w:type="dxa" w:w="1824"/>
          </w:tcPr>
          <w:p>
            <w:r>
              <w:t>PRE_FOR007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wait for</w:t>
            </w:r>
          </w:p>
        </w:tc>
        <w:tc>
          <w:tcPr>
            <w:tcW w:type="dxa" w:w="1824"/>
          </w:tcPr>
          <w:p>
            <w:r>
              <w:t>ждать кого-либо или чего-либо</w:t>
            </w:r>
          </w:p>
        </w:tc>
        <w:tc>
          <w:tcPr>
            <w:tcW w:type="dxa" w:w="1824"/>
          </w:tcPr>
          <w:p>
            <w:r>
              <w:t>I'm waiting for the bus.</w:t>
            </w:r>
          </w:p>
        </w:tc>
        <w:tc>
          <w:tcPr>
            <w:tcW w:type="dxa" w:w="1824"/>
          </w:tcPr>
          <w:p>
            <w:r>
              <w:t>Я жду автобус.</w:t>
            </w:r>
          </w:p>
        </w:tc>
      </w:tr>
      <w:tr>
        <w:tc>
          <w:tcPr>
            <w:tcW w:type="dxa" w:w="1824"/>
          </w:tcPr>
          <w:p>
            <w:r>
              <w:t>PRE_FOR008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look for</w:t>
            </w:r>
          </w:p>
        </w:tc>
        <w:tc>
          <w:tcPr>
            <w:tcW w:type="dxa" w:w="1824"/>
          </w:tcPr>
          <w:p>
            <w:r>
              <w:t>искать</w:t>
            </w:r>
          </w:p>
        </w:tc>
        <w:tc>
          <w:tcPr>
            <w:tcW w:type="dxa" w:w="1824"/>
          </w:tcPr>
          <w:p>
            <w:r>
              <w:t>I'm looking for my keys.</w:t>
            </w:r>
          </w:p>
        </w:tc>
        <w:tc>
          <w:tcPr>
            <w:tcW w:type="dxa" w:w="1824"/>
          </w:tcPr>
          <w:p>
            <w:r>
              <w:t>Я ищу свои ключи.</w:t>
            </w:r>
          </w:p>
        </w:tc>
      </w:tr>
      <w:tr>
        <w:tc>
          <w:tcPr>
            <w:tcW w:type="dxa" w:w="1824"/>
          </w:tcPr>
          <w:p>
            <w:r>
              <w:t>PRE_FOR009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ready for</w:t>
            </w:r>
          </w:p>
        </w:tc>
        <w:tc>
          <w:tcPr>
            <w:tcW w:type="dxa" w:w="1824"/>
          </w:tcPr>
          <w:p>
            <w:r>
              <w:t>готовый к чему-либо</w:t>
            </w:r>
          </w:p>
        </w:tc>
        <w:tc>
          <w:tcPr>
            <w:tcW w:type="dxa" w:w="1824"/>
          </w:tcPr>
          <w:p>
            <w:r>
              <w:t>Are you ready for the test?</w:t>
            </w:r>
          </w:p>
        </w:tc>
        <w:tc>
          <w:tcPr>
            <w:tcW w:type="dxa" w:w="1824"/>
          </w:tcPr>
          <w:p>
            <w:r>
              <w:t>Ты готов к тесту?</w:t>
            </w:r>
          </w:p>
        </w:tc>
      </w:tr>
      <w:tr>
        <w:tc>
          <w:tcPr>
            <w:tcW w:type="dxa" w:w="1824"/>
          </w:tcPr>
          <w:p>
            <w:r>
              <w:t>PRE_FOR010</w:t>
            </w:r>
          </w:p>
        </w:tc>
        <w:tc>
          <w:tcPr>
            <w:tcW w:type="dxa" w:w="1824"/>
          </w:tcPr>
          <w:p>
            <w:r>
              <w:t>FOR</w:t>
            </w:r>
          </w:p>
        </w:tc>
        <w:tc>
          <w:tcPr>
            <w:tcW w:type="dxa" w:w="1824"/>
          </w:tcPr>
          <w:p>
            <w:r>
              <w:t>ask for</w:t>
            </w:r>
          </w:p>
        </w:tc>
        <w:tc>
          <w:tcPr>
            <w:tcW w:type="dxa" w:w="1824"/>
          </w:tcPr>
          <w:p>
            <w:r>
              <w:t>просить что-либо</w:t>
            </w:r>
          </w:p>
        </w:tc>
        <w:tc>
          <w:tcPr>
            <w:tcW w:type="dxa" w:w="1824"/>
          </w:tcPr>
          <w:p>
            <w:r>
              <w:t>You can ask for help.</w:t>
            </w:r>
          </w:p>
        </w:tc>
        <w:tc>
          <w:tcPr>
            <w:tcW w:type="dxa" w:w="1824"/>
          </w:tcPr>
          <w:p>
            <w:r>
              <w:t>Ты можешь попросить о помощи.</w:t>
            </w:r>
          </w:p>
        </w:tc>
      </w:tr>
      <w:tr>
        <w:tc>
          <w:tcPr>
            <w:tcW w:type="dxa" w:w="1824"/>
          </w:tcPr>
          <w:p>
            <w:r>
              <w:t>PRE_TO001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go to work</w:t>
            </w:r>
          </w:p>
        </w:tc>
        <w:tc>
          <w:tcPr>
            <w:tcW w:type="dxa" w:w="1824"/>
          </w:tcPr>
          <w:p>
            <w:r>
              <w:t>идти на работу</w:t>
            </w:r>
          </w:p>
        </w:tc>
        <w:tc>
          <w:tcPr>
            <w:tcW w:type="dxa" w:w="1824"/>
          </w:tcPr>
          <w:p>
            <w:r>
              <w:t>I go to work by bus.</w:t>
            </w:r>
          </w:p>
        </w:tc>
        <w:tc>
          <w:tcPr>
            <w:tcW w:type="dxa" w:w="1824"/>
          </w:tcPr>
          <w:p>
            <w:r>
              <w:t>Я езжу на работу на автобусе.</w:t>
            </w:r>
          </w:p>
        </w:tc>
      </w:tr>
      <w:tr>
        <w:tc>
          <w:tcPr>
            <w:tcW w:type="dxa" w:w="1824"/>
          </w:tcPr>
          <w:p>
            <w:r>
              <w:t>PRE_TO002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go to bed</w:t>
            </w:r>
          </w:p>
        </w:tc>
        <w:tc>
          <w:tcPr>
            <w:tcW w:type="dxa" w:w="1824"/>
          </w:tcPr>
          <w:p>
            <w:r>
              <w:t>ложиться спать</w:t>
            </w:r>
          </w:p>
        </w:tc>
        <w:tc>
          <w:tcPr>
            <w:tcW w:type="dxa" w:w="1824"/>
          </w:tcPr>
          <w:p>
            <w:r>
              <w:t>I go to bed at eleven.</w:t>
            </w:r>
          </w:p>
        </w:tc>
        <w:tc>
          <w:tcPr>
            <w:tcW w:type="dxa" w:w="1824"/>
          </w:tcPr>
          <w:p>
            <w:r>
              <w:t>Я ложусь спать в одиннадцать.</w:t>
            </w:r>
          </w:p>
        </w:tc>
      </w:tr>
      <w:tr>
        <w:tc>
          <w:tcPr>
            <w:tcW w:type="dxa" w:w="1824"/>
          </w:tcPr>
          <w:p>
            <w:r>
              <w:t>PRE_TO003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listen to</w:t>
            </w:r>
          </w:p>
        </w:tc>
        <w:tc>
          <w:tcPr>
            <w:tcW w:type="dxa" w:w="1824"/>
          </w:tcPr>
          <w:p>
            <w:r>
              <w:t>слушать</w:t>
            </w:r>
          </w:p>
        </w:tc>
        <w:tc>
          <w:tcPr>
            <w:tcW w:type="dxa" w:w="1824"/>
          </w:tcPr>
          <w:p>
            <w:r>
              <w:t>I listen to music every day.</w:t>
            </w:r>
          </w:p>
        </w:tc>
        <w:tc>
          <w:tcPr>
            <w:tcW w:type="dxa" w:w="1824"/>
          </w:tcPr>
          <w:p>
            <w:r>
              <w:t>Я слушаю музыку каждый день.</w:t>
            </w:r>
          </w:p>
        </w:tc>
      </w:tr>
      <w:tr>
        <w:tc>
          <w:tcPr>
            <w:tcW w:type="dxa" w:w="1824"/>
          </w:tcPr>
          <w:p>
            <w:r>
              <w:t>PRE_TO004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talk to</w:t>
            </w:r>
          </w:p>
        </w:tc>
        <w:tc>
          <w:tcPr>
            <w:tcW w:type="dxa" w:w="1824"/>
          </w:tcPr>
          <w:p>
            <w:r>
              <w:t>разговаривать с</w:t>
            </w:r>
          </w:p>
        </w:tc>
        <w:tc>
          <w:tcPr>
            <w:tcW w:type="dxa" w:w="1824"/>
          </w:tcPr>
          <w:p>
            <w:r>
              <w:t>I need to talk to you.</w:t>
            </w:r>
          </w:p>
        </w:tc>
        <w:tc>
          <w:tcPr>
            <w:tcW w:type="dxa" w:w="1824"/>
          </w:tcPr>
          <w:p>
            <w:r>
              <w:t>Мне нужно поговорить с тобой.</w:t>
            </w:r>
          </w:p>
        </w:tc>
      </w:tr>
      <w:tr>
        <w:tc>
          <w:tcPr>
            <w:tcW w:type="dxa" w:w="1824"/>
          </w:tcPr>
          <w:p>
            <w:r>
              <w:t>PRE_TO005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write to</w:t>
            </w:r>
          </w:p>
        </w:tc>
        <w:tc>
          <w:tcPr>
            <w:tcW w:type="dxa" w:w="1824"/>
          </w:tcPr>
          <w:p>
            <w:r>
              <w:t>писать кому-либо</w:t>
            </w:r>
          </w:p>
        </w:tc>
        <w:tc>
          <w:tcPr>
            <w:tcW w:type="dxa" w:w="1824"/>
          </w:tcPr>
          <w:p>
            <w:r>
              <w:t>I wrote to my friend yesterday.</w:t>
            </w:r>
          </w:p>
        </w:tc>
        <w:tc>
          <w:tcPr>
            <w:tcW w:type="dxa" w:w="1824"/>
          </w:tcPr>
          <w:p>
            <w:r>
              <w:t>Вчера я написал другу.</w:t>
            </w:r>
          </w:p>
        </w:tc>
      </w:tr>
      <w:tr>
        <w:tc>
          <w:tcPr>
            <w:tcW w:type="dxa" w:w="1824"/>
          </w:tcPr>
          <w:p>
            <w:r>
              <w:t>PRE_TO006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give it to me</w:t>
            </w:r>
          </w:p>
        </w:tc>
        <w:tc>
          <w:tcPr>
            <w:tcW w:type="dxa" w:w="1824"/>
          </w:tcPr>
          <w:p>
            <w:r>
              <w:t>дай это мне</w:t>
            </w:r>
          </w:p>
        </w:tc>
        <w:tc>
          <w:tcPr>
            <w:tcW w:type="dxa" w:w="1824"/>
          </w:tcPr>
          <w:p>
            <w:r>
              <w:t>Please give it to me.</w:t>
            </w:r>
          </w:p>
        </w:tc>
        <w:tc>
          <w:tcPr>
            <w:tcW w:type="dxa" w:w="1824"/>
          </w:tcPr>
          <w:p>
            <w:r>
              <w:t>Пожалуйста, дай это мне.</w:t>
            </w:r>
          </w:p>
        </w:tc>
      </w:tr>
      <w:tr>
        <w:tc>
          <w:tcPr>
            <w:tcW w:type="dxa" w:w="1824"/>
          </w:tcPr>
          <w:p>
            <w:r>
              <w:t>PRE_TO007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welcome to</w:t>
            </w:r>
          </w:p>
        </w:tc>
        <w:tc>
          <w:tcPr>
            <w:tcW w:type="dxa" w:w="1824"/>
          </w:tcPr>
          <w:p>
            <w:r>
              <w:t>добро пожаловать в</w:t>
            </w:r>
          </w:p>
        </w:tc>
        <w:tc>
          <w:tcPr>
            <w:tcW w:type="dxa" w:w="1824"/>
          </w:tcPr>
          <w:p>
            <w:r>
              <w:t>Welcome to our school.</w:t>
            </w:r>
          </w:p>
        </w:tc>
        <w:tc>
          <w:tcPr>
            <w:tcW w:type="dxa" w:w="1824"/>
          </w:tcPr>
          <w:p>
            <w:r>
              <w:t>Добро пожаловать в нашу школу.</w:t>
            </w:r>
          </w:p>
        </w:tc>
      </w:tr>
      <w:tr>
        <w:tc>
          <w:tcPr>
            <w:tcW w:type="dxa" w:w="1824"/>
          </w:tcPr>
          <w:p>
            <w:r>
              <w:t>PRE_TO008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рядом с</w:t>
            </w:r>
          </w:p>
        </w:tc>
        <w:tc>
          <w:tcPr>
            <w:tcW w:type="dxa" w:w="1824"/>
          </w:tcPr>
          <w:p>
            <w:r>
              <w:t>The bank is next to the shop.</w:t>
            </w:r>
          </w:p>
        </w:tc>
        <w:tc>
          <w:tcPr>
            <w:tcW w:type="dxa" w:w="1824"/>
          </w:tcPr>
          <w:p>
            <w:r>
              <w:t>Банк находится рядом с магазином.</w:t>
            </w:r>
          </w:p>
        </w:tc>
      </w:tr>
      <w:tr>
        <w:tc>
          <w:tcPr>
            <w:tcW w:type="dxa" w:w="1824"/>
          </w:tcPr>
          <w:p>
            <w:r>
              <w:t>PRE_TO009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from Monday to Friday</w:t>
            </w:r>
          </w:p>
        </w:tc>
        <w:tc>
          <w:tcPr>
            <w:tcW w:type="dxa" w:w="1824"/>
          </w:tcPr>
          <w:p>
            <w:r>
              <w:t>с понедельника по пятницу</w:t>
            </w:r>
          </w:p>
        </w:tc>
        <w:tc>
          <w:tcPr>
            <w:tcW w:type="dxa" w:w="1824"/>
          </w:tcPr>
          <w:p>
            <w:r>
              <w:t>I work from Monday to Friday.</w:t>
            </w:r>
          </w:p>
        </w:tc>
        <w:tc>
          <w:tcPr>
            <w:tcW w:type="dxa" w:w="1824"/>
          </w:tcPr>
          <w:p>
            <w:r>
              <w:t>Я работаю с понедельника по пятницу.</w:t>
            </w:r>
          </w:p>
        </w:tc>
      </w:tr>
      <w:tr>
        <w:tc>
          <w:tcPr>
            <w:tcW w:type="dxa" w:w="1824"/>
          </w:tcPr>
          <w:p>
            <w:r>
              <w:t>PRE_TO010</w:t>
            </w:r>
          </w:p>
        </w:tc>
        <w:tc>
          <w:tcPr>
            <w:tcW w:type="dxa" w:w="1824"/>
          </w:tcPr>
          <w:p>
            <w:r>
              <w:t>TO</w:t>
            </w:r>
          </w:p>
        </w:tc>
        <w:tc>
          <w:tcPr>
            <w:tcW w:type="dxa" w:w="1824"/>
          </w:tcPr>
          <w:p>
            <w:r>
              <w:t>want to learn</w:t>
            </w:r>
          </w:p>
        </w:tc>
        <w:tc>
          <w:tcPr>
            <w:tcW w:type="dxa" w:w="1824"/>
          </w:tcPr>
          <w:p>
            <w:r>
              <w:t>хотеть учиться</w:t>
            </w:r>
          </w:p>
        </w:tc>
        <w:tc>
          <w:tcPr>
            <w:tcW w:type="dxa" w:w="1824"/>
          </w:tcPr>
          <w:p>
            <w:r>
              <w:t>I want to learn English.</w:t>
            </w:r>
          </w:p>
        </w:tc>
        <w:tc>
          <w:tcPr>
            <w:tcW w:type="dxa" w:w="1824"/>
          </w:tcPr>
          <w:p>
            <w:r>
              <w:t>Я хочу учить английский.</w:t>
            </w:r>
          </w:p>
        </w:tc>
      </w:tr>
      <w:tr>
        <w:tc>
          <w:tcPr>
            <w:tcW w:type="dxa" w:w="1824"/>
          </w:tcPr>
          <w:p>
            <w:r>
              <w:t>PRE_FROM001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from Uzbekistan</w:t>
            </w:r>
          </w:p>
        </w:tc>
        <w:tc>
          <w:tcPr>
            <w:tcW w:type="dxa" w:w="1824"/>
          </w:tcPr>
          <w:p>
            <w:r>
              <w:t>из Узбекистана</w:t>
            </w:r>
          </w:p>
        </w:tc>
        <w:tc>
          <w:tcPr>
            <w:tcW w:type="dxa" w:w="1824"/>
          </w:tcPr>
          <w:p>
            <w:r>
              <w:t>I'm from Uzbekistan.</w:t>
            </w:r>
          </w:p>
        </w:tc>
        <w:tc>
          <w:tcPr>
            <w:tcW w:type="dxa" w:w="1824"/>
          </w:tcPr>
          <w:p>
            <w:r>
              <w:t>Я из Узбекистана.</w:t>
            </w:r>
          </w:p>
        </w:tc>
      </w:tr>
      <w:tr>
        <w:tc>
          <w:tcPr>
            <w:tcW w:type="dxa" w:w="1824"/>
          </w:tcPr>
          <w:p>
            <w:r>
              <w:t>PRE_FROM002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from work</w:t>
            </w:r>
          </w:p>
        </w:tc>
        <w:tc>
          <w:tcPr>
            <w:tcW w:type="dxa" w:w="1824"/>
          </w:tcPr>
          <w:p>
            <w:r>
              <w:t>с работы</w:t>
            </w:r>
          </w:p>
        </w:tc>
        <w:tc>
          <w:tcPr>
            <w:tcW w:type="dxa" w:w="1824"/>
          </w:tcPr>
          <w:p>
            <w:r>
              <w:t>I just got back from work.</w:t>
            </w:r>
          </w:p>
        </w:tc>
        <w:tc>
          <w:tcPr>
            <w:tcW w:type="dxa" w:w="1824"/>
          </w:tcPr>
          <w:p>
            <w:r>
              <w:t>Я только что вернулся с работы.</w:t>
            </w:r>
          </w:p>
        </w:tc>
      </w:tr>
      <w:tr>
        <w:tc>
          <w:tcPr>
            <w:tcW w:type="dxa" w:w="1824"/>
          </w:tcPr>
          <w:p>
            <w:r>
              <w:t>PRE_FROM003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from home</w:t>
            </w:r>
          </w:p>
        </w:tc>
        <w:tc>
          <w:tcPr>
            <w:tcW w:type="dxa" w:w="1824"/>
          </w:tcPr>
          <w:p>
            <w:r>
              <w:t>из дома; от дома</w:t>
            </w:r>
          </w:p>
        </w:tc>
        <w:tc>
          <w:tcPr>
            <w:tcW w:type="dxa" w:w="1824"/>
          </w:tcPr>
          <w:p>
            <w:r>
              <w:t>I work from home twice a week.</w:t>
            </w:r>
          </w:p>
        </w:tc>
        <w:tc>
          <w:tcPr>
            <w:tcW w:type="dxa" w:w="1824"/>
          </w:tcPr>
          <w:p>
            <w:r>
              <w:t>Я работаю из дома два раза в неделю.</w:t>
            </w:r>
          </w:p>
        </w:tc>
      </w:tr>
      <w:tr>
        <w:tc>
          <w:tcPr>
            <w:tcW w:type="dxa" w:w="1824"/>
          </w:tcPr>
          <w:p>
            <w:r>
              <w:t>PRE_FROM004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from 9 to 5</w:t>
            </w:r>
          </w:p>
        </w:tc>
        <w:tc>
          <w:tcPr>
            <w:tcW w:type="dxa" w:w="1824"/>
          </w:tcPr>
          <w:p>
            <w:r>
              <w:t>с девяти до пяти</w:t>
            </w:r>
          </w:p>
        </w:tc>
        <w:tc>
          <w:tcPr>
            <w:tcW w:type="dxa" w:w="1824"/>
          </w:tcPr>
          <w:p>
            <w:r>
              <w:t>The office is open from 9 to 5.</w:t>
            </w:r>
          </w:p>
        </w:tc>
        <w:tc>
          <w:tcPr>
            <w:tcW w:type="dxa" w:w="1824"/>
          </w:tcPr>
          <w:p>
            <w:r>
              <w:t>Офис открыт с девяти до пяти.</w:t>
            </w:r>
          </w:p>
        </w:tc>
      </w:tr>
      <w:tr>
        <w:tc>
          <w:tcPr>
            <w:tcW w:type="dxa" w:w="1824"/>
          </w:tcPr>
          <w:p>
            <w:r>
              <w:t>PRE_FROM005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a message from</w:t>
            </w:r>
          </w:p>
        </w:tc>
        <w:tc>
          <w:tcPr>
            <w:tcW w:type="dxa" w:w="1824"/>
          </w:tcPr>
          <w:p>
            <w:r>
              <w:t>сообщение от</w:t>
            </w:r>
          </w:p>
        </w:tc>
        <w:tc>
          <w:tcPr>
            <w:tcW w:type="dxa" w:w="1824"/>
          </w:tcPr>
          <w:p>
            <w:r>
              <w:t>I got a message from my teacher.</w:t>
            </w:r>
          </w:p>
        </w:tc>
        <w:tc>
          <w:tcPr>
            <w:tcW w:type="dxa" w:w="1824"/>
          </w:tcPr>
          <w:p>
            <w:r>
              <w:t>Я получил сообщение от учителя.</w:t>
            </w:r>
          </w:p>
        </w:tc>
      </w:tr>
      <w:tr>
        <w:tc>
          <w:tcPr>
            <w:tcW w:type="dxa" w:w="1824"/>
          </w:tcPr>
          <w:p>
            <w:r>
              <w:t>PRE_FROM006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different from</w:t>
            </w:r>
          </w:p>
        </w:tc>
        <w:tc>
          <w:tcPr>
            <w:tcW w:type="dxa" w:w="1824"/>
          </w:tcPr>
          <w:p>
            <w:r>
              <w:t>отличающийся от</w:t>
            </w:r>
          </w:p>
        </w:tc>
        <w:tc>
          <w:tcPr>
            <w:tcW w:type="dxa" w:w="1824"/>
          </w:tcPr>
          <w:p>
            <w:r>
              <w:t>This version is different from the old one.</w:t>
            </w:r>
          </w:p>
        </w:tc>
        <w:tc>
          <w:tcPr>
            <w:tcW w:type="dxa" w:w="1824"/>
          </w:tcPr>
          <w:p>
            <w:r>
              <w:t>Эта версия отличается от старой.</w:t>
            </w:r>
          </w:p>
        </w:tc>
      </w:tr>
      <w:tr>
        <w:tc>
          <w:tcPr>
            <w:tcW w:type="dxa" w:w="1824"/>
          </w:tcPr>
          <w:p>
            <w:r>
              <w:t>PRE_FROM007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protect from</w:t>
            </w:r>
          </w:p>
        </w:tc>
        <w:tc>
          <w:tcPr>
            <w:tcW w:type="dxa" w:w="1824"/>
          </w:tcPr>
          <w:p>
            <w:r>
              <w:t>защищать от</w:t>
            </w:r>
          </w:p>
        </w:tc>
        <w:tc>
          <w:tcPr>
            <w:tcW w:type="dxa" w:w="1824"/>
          </w:tcPr>
          <w:p>
            <w:r>
              <w:t>This jacket protects you from the cold.</w:t>
            </w:r>
          </w:p>
        </w:tc>
        <w:tc>
          <w:tcPr>
            <w:tcW w:type="dxa" w:w="1824"/>
          </w:tcPr>
          <w:p>
            <w:r>
              <w:t>Эта куртка защищает от холода.</w:t>
            </w:r>
          </w:p>
        </w:tc>
      </w:tr>
      <w:tr>
        <w:tc>
          <w:tcPr>
            <w:tcW w:type="dxa" w:w="1824"/>
          </w:tcPr>
          <w:p>
            <w:r>
              <w:t>PRE_FROM008</w:t>
            </w:r>
          </w:p>
        </w:tc>
        <w:tc>
          <w:tcPr>
            <w:tcW w:type="dxa" w:w="1824"/>
          </w:tcPr>
          <w:p>
            <w:r>
              <w:t>FROM</w:t>
            </w:r>
          </w:p>
        </w:tc>
        <w:tc>
          <w:tcPr>
            <w:tcW w:type="dxa" w:w="1824"/>
          </w:tcPr>
          <w:p>
            <w:r>
              <w:t>borrow from</w:t>
            </w:r>
          </w:p>
        </w:tc>
        <w:tc>
          <w:tcPr>
            <w:tcW w:type="dxa" w:w="1824"/>
          </w:tcPr>
          <w:p>
            <w:r>
              <w:t>занимать у</w:t>
            </w:r>
          </w:p>
        </w:tc>
        <w:tc>
          <w:tcPr>
            <w:tcW w:type="dxa" w:w="1824"/>
          </w:tcPr>
          <w:p>
            <w:r>
              <w:t>Can I borrow a pen from you?</w:t>
            </w:r>
          </w:p>
        </w:tc>
        <w:tc>
          <w:tcPr>
            <w:tcW w:type="dxa" w:w="1824"/>
          </w:tcPr>
          <w:p>
            <w:r>
              <w:t>Можно одолжить у тебя ручку?</w:t>
            </w:r>
          </w:p>
        </w:tc>
      </w:tr>
      <w:tr>
        <w:tc>
          <w:tcPr>
            <w:tcW w:type="dxa" w:w="1824"/>
          </w:tcPr>
          <w:p>
            <w:r>
              <w:t>PRE_WITH001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with me</w:t>
            </w:r>
          </w:p>
        </w:tc>
        <w:tc>
          <w:tcPr>
            <w:tcW w:type="dxa" w:w="1824"/>
          </w:tcPr>
          <w:p>
            <w:r>
              <w:t>со мной</w:t>
            </w:r>
          </w:p>
        </w:tc>
        <w:tc>
          <w:tcPr>
            <w:tcW w:type="dxa" w:w="1824"/>
          </w:tcPr>
          <w:p>
            <w:r>
              <w:t>Come with me, please.</w:t>
            </w:r>
          </w:p>
        </w:tc>
        <w:tc>
          <w:tcPr>
            <w:tcW w:type="dxa" w:w="1824"/>
          </w:tcPr>
          <w:p>
            <w:r>
              <w:t>Пойдём со мной, пожалуйста.</w:t>
            </w:r>
          </w:p>
        </w:tc>
      </w:tr>
      <w:tr>
        <w:tc>
          <w:tcPr>
            <w:tcW w:type="dxa" w:w="1824"/>
          </w:tcPr>
          <w:p>
            <w:r>
              <w:t>PRE_WITH002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with my family</w:t>
            </w:r>
          </w:p>
        </w:tc>
        <w:tc>
          <w:tcPr>
            <w:tcW w:type="dxa" w:w="1824"/>
          </w:tcPr>
          <w:p>
            <w:r>
              <w:t>с моей семьёй</w:t>
            </w:r>
          </w:p>
        </w:tc>
        <w:tc>
          <w:tcPr>
            <w:tcW w:type="dxa" w:w="1824"/>
          </w:tcPr>
          <w:p>
            <w:r>
              <w:t>I live with my family.</w:t>
            </w:r>
          </w:p>
        </w:tc>
        <w:tc>
          <w:tcPr>
            <w:tcW w:type="dxa" w:w="1824"/>
          </w:tcPr>
          <w:p>
            <w:r>
              <w:t>Я живу с семьёй.</w:t>
            </w:r>
          </w:p>
        </w:tc>
      </w:tr>
      <w:tr>
        <w:tc>
          <w:tcPr>
            <w:tcW w:type="dxa" w:w="1824"/>
          </w:tcPr>
          <w:p>
            <w:r>
              <w:t>PRE_WITH003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with a friend</w:t>
            </w:r>
          </w:p>
        </w:tc>
        <w:tc>
          <w:tcPr>
            <w:tcW w:type="dxa" w:w="1824"/>
          </w:tcPr>
          <w:p>
            <w:r>
              <w:t>с другом</w:t>
            </w:r>
          </w:p>
        </w:tc>
        <w:tc>
          <w:tcPr>
            <w:tcW w:type="dxa" w:w="1824"/>
          </w:tcPr>
          <w:p>
            <w:r>
              <w:t>I went there with a friend.</w:t>
            </w:r>
          </w:p>
        </w:tc>
        <w:tc>
          <w:tcPr>
            <w:tcW w:type="dxa" w:w="1824"/>
          </w:tcPr>
          <w:p>
            <w:r>
              <w:t>Я ходил туда с другом.</w:t>
            </w:r>
          </w:p>
        </w:tc>
      </w:tr>
      <w:tr>
        <w:tc>
          <w:tcPr>
            <w:tcW w:type="dxa" w:w="1824"/>
          </w:tcPr>
          <w:p>
            <w:r>
              <w:t>PRE_WITH004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a cup of tea with milk</w:t>
            </w:r>
          </w:p>
        </w:tc>
        <w:tc>
          <w:tcPr>
            <w:tcW w:type="dxa" w:w="1824"/>
          </w:tcPr>
          <w:p>
            <w:r>
              <w:t>чашка чая с молоком</w:t>
            </w:r>
          </w:p>
        </w:tc>
        <w:tc>
          <w:tcPr>
            <w:tcW w:type="dxa" w:w="1824"/>
          </w:tcPr>
          <w:p>
            <w:r>
              <w:t>I'd like tea with milk.</w:t>
            </w:r>
          </w:p>
        </w:tc>
        <w:tc>
          <w:tcPr>
            <w:tcW w:type="dxa" w:w="1824"/>
          </w:tcPr>
          <w:p>
            <w:r>
              <w:t>Я хотел бы чай с молоком.</w:t>
            </w:r>
          </w:p>
        </w:tc>
      </w:tr>
      <w:tr>
        <w:tc>
          <w:tcPr>
            <w:tcW w:type="dxa" w:w="1824"/>
          </w:tcPr>
          <w:p>
            <w:r>
              <w:t>PRE_WITH005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help with</w:t>
            </w:r>
          </w:p>
        </w:tc>
        <w:tc>
          <w:tcPr>
            <w:tcW w:type="dxa" w:w="1824"/>
          </w:tcPr>
          <w:p>
            <w:r>
              <w:t>помогать с</w:t>
            </w:r>
          </w:p>
        </w:tc>
        <w:tc>
          <w:tcPr>
            <w:tcW w:type="dxa" w:w="1824"/>
          </w:tcPr>
          <w:p>
            <w:r>
              <w:t>Can you help me with my homework?</w:t>
            </w:r>
          </w:p>
        </w:tc>
        <w:tc>
          <w:tcPr>
            <w:tcW w:type="dxa" w:w="1824"/>
          </w:tcPr>
          <w:p>
            <w:r>
              <w:t>Можешь помочь мне с домашним заданием?</w:t>
            </w:r>
          </w:p>
        </w:tc>
      </w:tr>
      <w:tr>
        <w:tc>
          <w:tcPr>
            <w:tcW w:type="dxa" w:w="1824"/>
          </w:tcPr>
          <w:p>
            <w:r>
              <w:t>PRE_WITH006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agree with</w:t>
            </w:r>
          </w:p>
        </w:tc>
        <w:tc>
          <w:tcPr>
            <w:tcW w:type="dxa" w:w="1824"/>
          </w:tcPr>
          <w:p>
            <w:r>
              <w:t>соглашаться с</w:t>
            </w:r>
          </w:p>
        </w:tc>
        <w:tc>
          <w:tcPr>
            <w:tcW w:type="dxa" w:w="1824"/>
          </w:tcPr>
          <w:p>
            <w:r>
              <w:t>I agree with you.</w:t>
            </w:r>
          </w:p>
        </w:tc>
        <w:tc>
          <w:tcPr>
            <w:tcW w:type="dxa" w:w="1824"/>
          </w:tcPr>
          <w:p>
            <w:r>
              <w:t>Я с тобой согласен.</w:t>
            </w:r>
          </w:p>
        </w:tc>
      </w:tr>
      <w:tr>
        <w:tc>
          <w:tcPr>
            <w:tcW w:type="dxa" w:w="1824"/>
          </w:tcPr>
          <w:p>
            <w:r>
              <w:t>PRE_WITH007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deal with</w:t>
            </w:r>
          </w:p>
        </w:tc>
        <w:tc>
          <w:tcPr>
            <w:tcW w:type="dxa" w:w="1824"/>
          </w:tcPr>
          <w:p>
            <w:r>
              <w:t>иметь дело с; справляться с</w:t>
            </w:r>
          </w:p>
        </w:tc>
        <w:tc>
          <w:tcPr>
            <w:tcW w:type="dxa" w:w="1824"/>
          </w:tcPr>
          <w:p>
            <w:r>
              <w:t>I can deal with this problem.</w:t>
            </w:r>
          </w:p>
        </w:tc>
        <w:tc>
          <w:tcPr>
            <w:tcW w:type="dxa" w:w="1824"/>
          </w:tcPr>
          <w:p>
            <w:r>
              <w:t>Я могу справиться с этой проблемой.</w:t>
            </w:r>
          </w:p>
        </w:tc>
      </w:tr>
      <w:tr>
        <w:tc>
          <w:tcPr>
            <w:tcW w:type="dxa" w:w="1824"/>
          </w:tcPr>
          <w:p>
            <w:r>
              <w:t>PRE_WITH008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be careful with</w:t>
            </w:r>
          </w:p>
        </w:tc>
        <w:tc>
          <w:tcPr>
            <w:tcW w:type="dxa" w:w="1824"/>
          </w:tcPr>
          <w:p>
            <w:r>
              <w:t>быть осторожным с</w:t>
            </w:r>
          </w:p>
        </w:tc>
        <w:tc>
          <w:tcPr>
            <w:tcW w:type="dxa" w:w="1824"/>
          </w:tcPr>
          <w:p>
            <w:r>
              <w:t>Be careful with that glass.</w:t>
            </w:r>
          </w:p>
        </w:tc>
        <w:tc>
          <w:tcPr>
            <w:tcW w:type="dxa" w:w="1824"/>
          </w:tcPr>
          <w:p>
            <w:r>
              <w:t>Будь осторожен с этим стаканом.</w:t>
            </w:r>
          </w:p>
        </w:tc>
      </w:tr>
      <w:tr>
        <w:tc>
          <w:tcPr>
            <w:tcW w:type="dxa" w:w="1824"/>
          </w:tcPr>
          <w:p>
            <w:r>
              <w:t>PRE_WITH009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happy with</w:t>
            </w:r>
          </w:p>
        </w:tc>
        <w:tc>
          <w:tcPr>
            <w:tcW w:type="dxa" w:w="1824"/>
          </w:tcPr>
          <w:p>
            <w:r>
              <w:t>довольный чем-либо</w:t>
            </w:r>
          </w:p>
        </w:tc>
        <w:tc>
          <w:tcPr>
            <w:tcW w:type="dxa" w:w="1824"/>
          </w:tcPr>
          <w:p>
            <w:r>
              <w:t>I'm happy with the result.</w:t>
            </w:r>
          </w:p>
        </w:tc>
        <w:tc>
          <w:tcPr>
            <w:tcW w:type="dxa" w:w="1824"/>
          </w:tcPr>
          <w:p>
            <w:r>
              <w:t>Я доволен результатом.</w:t>
            </w:r>
          </w:p>
        </w:tc>
      </w:tr>
      <w:tr>
        <w:tc>
          <w:tcPr>
            <w:tcW w:type="dxa" w:w="1824"/>
          </w:tcPr>
          <w:p>
            <w:r>
              <w:t>PRE_WITH010</w:t>
            </w:r>
          </w:p>
        </w:tc>
        <w:tc>
          <w:tcPr>
            <w:tcW w:type="dxa" w:w="1824"/>
          </w:tcPr>
          <w:p>
            <w:r>
              <w:t>WITH</w:t>
            </w:r>
          </w:p>
        </w:tc>
        <w:tc>
          <w:tcPr>
            <w:tcW w:type="dxa" w:w="1824"/>
          </w:tcPr>
          <w:p>
            <w:r>
              <w:t>talk with</w:t>
            </w:r>
          </w:p>
        </w:tc>
        <w:tc>
          <w:tcPr>
            <w:tcW w:type="dxa" w:w="1824"/>
          </w:tcPr>
          <w:p>
            <w:r>
              <w:t>разговаривать с</w:t>
            </w:r>
          </w:p>
        </w:tc>
        <w:tc>
          <w:tcPr>
            <w:tcW w:type="dxa" w:w="1824"/>
          </w:tcPr>
          <w:p>
            <w:r>
              <w:t>I talked with my manager.</w:t>
            </w:r>
          </w:p>
        </w:tc>
        <w:tc>
          <w:tcPr>
            <w:tcW w:type="dxa" w:w="1824"/>
          </w:tcPr>
          <w:p>
            <w:r>
              <w:t>Я поговорил со своим менеджером.</w:t>
            </w:r>
          </w:p>
        </w:tc>
      </w:tr>
      <w:tr>
        <w:tc>
          <w:tcPr>
            <w:tcW w:type="dxa" w:w="1824"/>
          </w:tcPr>
          <w:p>
            <w:r>
              <w:t>PRE_ABOUT001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talk about</w:t>
            </w:r>
          </w:p>
        </w:tc>
        <w:tc>
          <w:tcPr>
            <w:tcW w:type="dxa" w:w="1824"/>
          </w:tcPr>
          <w:p>
            <w:r>
              <w:t>говорить о</w:t>
            </w:r>
          </w:p>
        </w:tc>
        <w:tc>
          <w:tcPr>
            <w:tcW w:type="dxa" w:w="1824"/>
          </w:tcPr>
          <w:p>
            <w:r>
              <w:t>Let's talk about your plans.</w:t>
            </w:r>
          </w:p>
        </w:tc>
        <w:tc>
          <w:tcPr>
            <w:tcW w:type="dxa" w:w="1824"/>
          </w:tcPr>
          <w:p>
            <w:r>
              <w:t>Давай поговорим о твоих планах.</w:t>
            </w:r>
          </w:p>
        </w:tc>
      </w:tr>
      <w:tr>
        <w:tc>
          <w:tcPr>
            <w:tcW w:type="dxa" w:w="1824"/>
          </w:tcPr>
          <w:p>
            <w:r>
              <w:t>PRE_ABOUT002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think about</w:t>
            </w:r>
          </w:p>
        </w:tc>
        <w:tc>
          <w:tcPr>
            <w:tcW w:type="dxa" w:w="1824"/>
          </w:tcPr>
          <w:p>
            <w:r>
              <w:t>думать о</w:t>
            </w:r>
          </w:p>
        </w:tc>
        <w:tc>
          <w:tcPr>
            <w:tcW w:type="dxa" w:w="1824"/>
          </w:tcPr>
          <w:p>
            <w:r>
              <w:t>I'm thinking about my future.</w:t>
            </w:r>
          </w:p>
        </w:tc>
        <w:tc>
          <w:tcPr>
            <w:tcW w:type="dxa" w:w="1824"/>
          </w:tcPr>
          <w:p>
            <w:r>
              <w:t>Я думаю о своём будущем.</w:t>
            </w:r>
          </w:p>
        </w:tc>
      </w:tr>
      <w:tr>
        <w:tc>
          <w:tcPr>
            <w:tcW w:type="dxa" w:w="1824"/>
          </w:tcPr>
          <w:p>
            <w:r>
              <w:t>PRE_ABOUT003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know about</w:t>
            </w:r>
          </w:p>
        </w:tc>
        <w:tc>
          <w:tcPr>
            <w:tcW w:type="dxa" w:w="1824"/>
          </w:tcPr>
          <w:p>
            <w:r>
              <w:t>знать о</w:t>
            </w:r>
          </w:p>
        </w:tc>
        <w:tc>
          <w:tcPr>
            <w:tcW w:type="dxa" w:w="1824"/>
          </w:tcPr>
          <w:p>
            <w:r>
              <w:t>What do you know about this place?</w:t>
            </w:r>
          </w:p>
        </w:tc>
        <w:tc>
          <w:tcPr>
            <w:tcW w:type="dxa" w:w="1824"/>
          </w:tcPr>
          <w:p>
            <w:r>
              <w:t>Что ты знаешь об этом месте?</w:t>
            </w:r>
          </w:p>
        </w:tc>
      </w:tr>
      <w:tr>
        <w:tc>
          <w:tcPr>
            <w:tcW w:type="dxa" w:w="1824"/>
          </w:tcPr>
          <w:p>
            <w:r>
              <w:t>PRE_ABOUT004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learn about</w:t>
            </w:r>
          </w:p>
        </w:tc>
        <w:tc>
          <w:tcPr>
            <w:tcW w:type="dxa" w:w="1824"/>
          </w:tcPr>
          <w:p>
            <w:r>
              <w:t>узнавать о</w:t>
            </w:r>
          </w:p>
        </w:tc>
        <w:tc>
          <w:tcPr>
            <w:tcW w:type="dxa" w:w="1824"/>
          </w:tcPr>
          <w:p>
            <w:r>
              <w:t>We learned about the city at school.</w:t>
            </w:r>
          </w:p>
        </w:tc>
        <w:tc>
          <w:tcPr>
            <w:tcW w:type="dxa" w:w="1824"/>
          </w:tcPr>
          <w:p>
            <w:r>
              <w:t>В школе мы узнали об этом городе.</w:t>
            </w:r>
          </w:p>
        </w:tc>
      </w:tr>
      <w:tr>
        <w:tc>
          <w:tcPr>
            <w:tcW w:type="dxa" w:w="1824"/>
          </w:tcPr>
          <w:p>
            <w:r>
              <w:t>PRE_ABOUT005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worry about</w:t>
            </w:r>
          </w:p>
        </w:tc>
        <w:tc>
          <w:tcPr>
            <w:tcW w:type="dxa" w:w="1824"/>
          </w:tcPr>
          <w:p>
            <w:r>
              <w:t>беспокоиться о</w:t>
            </w:r>
          </w:p>
        </w:tc>
        <w:tc>
          <w:tcPr>
            <w:tcW w:type="dxa" w:w="1824"/>
          </w:tcPr>
          <w:p>
            <w:r>
              <w:t>Don't worry about me.</w:t>
            </w:r>
          </w:p>
        </w:tc>
        <w:tc>
          <w:tcPr>
            <w:tcW w:type="dxa" w:w="1824"/>
          </w:tcPr>
          <w:p>
            <w:r>
              <w:t>Не беспокойся обо мне.</w:t>
            </w:r>
          </w:p>
        </w:tc>
      </w:tr>
      <w:tr>
        <w:tc>
          <w:tcPr>
            <w:tcW w:type="dxa" w:w="1824"/>
          </w:tcPr>
          <w:p>
            <w:r>
              <w:t>PRE_ABOUT006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excited about</w:t>
            </w:r>
          </w:p>
        </w:tc>
        <w:tc>
          <w:tcPr>
            <w:tcW w:type="dxa" w:w="1824"/>
          </w:tcPr>
          <w:p>
            <w:r>
              <w:t>быть в предвкушении</w:t>
            </w:r>
          </w:p>
        </w:tc>
        <w:tc>
          <w:tcPr>
            <w:tcW w:type="dxa" w:w="1824"/>
          </w:tcPr>
          <w:p>
            <w:r>
              <w:t>I'm excited about the trip.</w:t>
            </w:r>
          </w:p>
        </w:tc>
        <w:tc>
          <w:tcPr>
            <w:tcW w:type="dxa" w:w="1824"/>
          </w:tcPr>
          <w:p>
            <w:r>
              <w:t>Я с нетерпением жду поездку.</w:t>
            </w:r>
          </w:p>
        </w:tc>
      </w:tr>
      <w:tr>
        <w:tc>
          <w:tcPr>
            <w:tcW w:type="dxa" w:w="1824"/>
          </w:tcPr>
          <w:p>
            <w:r>
              <w:t>PRE_ABOUT007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about ten minutes</w:t>
            </w:r>
          </w:p>
        </w:tc>
        <w:tc>
          <w:tcPr>
            <w:tcW w:type="dxa" w:w="1824"/>
          </w:tcPr>
          <w:p>
            <w:r>
              <w:t>около десяти минут</w:t>
            </w:r>
          </w:p>
        </w:tc>
        <w:tc>
          <w:tcPr>
            <w:tcW w:type="dxa" w:w="1824"/>
          </w:tcPr>
          <w:p>
            <w:r>
              <w:t>It takes about ten minutes.</w:t>
            </w:r>
          </w:p>
        </w:tc>
        <w:tc>
          <w:tcPr>
            <w:tcW w:type="dxa" w:w="1824"/>
          </w:tcPr>
          <w:p>
            <w:r>
              <w:t>Это занимает около десяти минут.</w:t>
            </w:r>
          </w:p>
        </w:tc>
      </w:tr>
      <w:tr>
        <w:tc>
          <w:tcPr>
            <w:tcW w:type="dxa" w:w="1824"/>
          </w:tcPr>
          <w:p>
            <w:r>
              <w:t>PRE_ABOUT008</w:t>
            </w:r>
          </w:p>
        </w:tc>
        <w:tc>
          <w:tcPr>
            <w:tcW w:type="dxa" w:w="1824"/>
          </w:tcPr>
          <w:p>
            <w:r>
              <w:t>ABOUT</w:t>
            </w:r>
          </w:p>
        </w:tc>
        <w:tc>
          <w:tcPr>
            <w:tcW w:type="dxa" w:w="1824"/>
          </w:tcPr>
          <w:p>
            <w:r>
              <w:t>what about...?</w:t>
            </w:r>
          </w:p>
        </w:tc>
        <w:tc>
          <w:tcPr>
            <w:tcW w:type="dxa" w:w="1824"/>
          </w:tcPr>
          <w:p>
            <w:r>
              <w:t>как насчёт...?</w:t>
            </w:r>
          </w:p>
        </w:tc>
        <w:tc>
          <w:tcPr>
            <w:tcW w:type="dxa" w:w="1824"/>
          </w:tcPr>
          <w:p>
            <w:r>
              <w:t>What about going for a walk?</w:t>
            </w:r>
          </w:p>
        </w:tc>
        <w:tc>
          <w:tcPr>
            <w:tcW w:type="dxa" w:w="1824"/>
          </w:tcPr>
          <w:p>
            <w:r>
              <w:t>Как насчёт прогулки?</w:t>
            </w:r>
          </w:p>
        </w:tc>
      </w:tr>
      <w:tr>
        <w:tc>
          <w:tcPr>
            <w:tcW w:type="dxa" w:w="1824"/>
          </w:tcPr>
          <w:p>
            <w:r>
              <w:t>PRE_OF001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a cup of tea</w:t>
            </w:r>
          </w:p>
        </w:tc>
        <w:tc>
          <w:tcPr>
            <w:tcW w:type="dxa" w:w="1824"/>
          </w:tcPr>
          <w:p>
            <w:r>
              <w:t>чашка чая</w:t>
            </w:r>
          </w:p>
        </w:tc>
        <w:tc>
          <w:tcPr>
            <w:tcW w:type="dxa" w:w="1824"/>
          </w:tcPr>
          <w:p>
            <w:r>
              <w:t>I'd like a cup of tea.</w:t>
            </w:r>
          </w:p>
        </w:tc>
        <w:tc>
          <w:tcPr>
            <w:tcW w:type="dxa" w:w="1824"/>
          </w:tcPr>
          <w:p>
            <w:r>
              <w:t>Я хотел бы чашку чая.</w:t>
            </w:r>
          </w:p>
        </w:tc>
      </w:tr>
      <w:tr>
        <w:tc>
          <w:tcPr>
            <w:tcW w:type="dxa" w:w="1824"/>
          </w:tcPr>
          <w:p>
            <w:r>
              <w:t>PRE_OF002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a lot of</w:t>
            </w:r>
          </w:p>
        </w:tc>
        <w:tc>
          <w:tcPr>
            <w:tcW w:type="dxa" w:w="1824"/>
          </w:tcPr>
          <w:p>
            <w:r>
              <w:t>много</w:t>
            </w:r>
          </w:p>
        </w:tc>
        <w:tc>
          <w:tcPr>
            <w:tcW w:type="dxa" w:w="1824"/>
          </w:tcPr>
          <w:p>
            <w:r>
              <w:t>I have a lot of work today.</w:t>
            </w:r>
          </w:p>
        </w:tc>
        <w:tc>
          <w:tcPr>
            <w:tcW w:type="dxa" w:w="1824"/>
          </w:tcPr>
          <w:p>
            <w:r>
              <w:t>У меня сегодня много работы.</w:t>
            </w:r>
          </w:p>
        </w:tc>
      </w:tr>
      <w:tr>
        <w:tc>
          <w:tcPr>
            <w:tcW w:type="dxa" w:w="1824"/>
          </w:tcPr>
          <w:p>
            <w:r>
              <w:t>PRE_OF003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a piece of</w:t>
            </w:r>
          </w:p>
        </w:tc>
        <w:tc>
          <w:tcPr>
            <w:tcW w:type="dxa" w:w="1824"/>
          </w:tcPr>
          <w:p>
            <w:r>
              <w:t>кусок; часть</w:t>
            </w:r>
          </w:p>
        </w:tc>
        <w:tc>
          <w:tcPr>
            <w:tcW w:type="dxa" w:w="1824"/>
          </w:tcPr>
          <w:p>
            <w:r>
              <w:t>Can I have a piece of cake?</w:t>
            </w:r>
          </w:p>
        </w:tc>
        <w:tc>
          <w:tcPr>
            <w:tcW w:type="dxa" w:w="1824"/>
          </w:tcPr>
          <w:p>
            <w:r>
              <w:t>Можно мне кусок торта?</w:t>
            </w:r>
          </w:p>
        </w:tc>
      </w:tr>
      <w:tr>
        <w:tc>
          <w:tcPr>
            <w:tcW w:type="dxa" w:w="1824"/>
          </w:tcPr>
          <w:p>
            <w:r>
              <w:t>PRE_OF004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one of my friends</w:t>
            </w:r>
          </w:p>
        </w:tc>
        <w:tc>
          <w:tcPr>
            <w:tcW w:type="dxa" w:w="1824"/>
          </w:tcPr>
          <w:p>
            <w:r>
              <w:t>один из моих друзей</w:t>
            </w:r>
          </w:p>
        </w:tc>
        <w:tc>
          <w:tcPr>
            <w:tcW w:type="dxa" w:w="1824"/>
          </w:tcPr>
          <w:p>
            <w:r>
              <w:t>He's one of my best friends.</w:t>
            </w:r>
          </w:p>
        </w:tc>
        <w:tc>
          <w:tcPr>
            <w:tcW w:type="dxa" w:w="1824"/>
          </w:tcPr>
          <w:p>
            <w:r>
              <w:t>Он один из моих лучших друзей.</w:t>
            </w:r>
          </w:p>
        </w:tc>
      </w:tr>
      <w:tr>
        <w:tc>
          <w:tcPr>
            <w:tcW w:type="dxa" w:w="1824"/>
          </w:tcPr>
          <w:p>
            <w:r>
              <w:t>PRE_OF005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kind of</w:t>
            </w:r>
          </w:p>
        </w:tc>
        <w:tc>
          <w:tcPr>
            <w:tcW w:type="dxa" w:w="1824"/>
          </w:tcPr>
          <w:p>
            <w:r>
              <w:t>вроде; своего рода</w:t>
            </w:r>
          </w:p>
        </w:tc>
        <w:tc>
          <w:tcPr>
            <w:tcW w:type="dxa" w:w="1824"/>
          </w:tcPr>
          <w:p>
            <w:r>
              <w:t>It's kind of strange.</w:t>
            </w:r>
          </w:p>
        </w:tc>
        <w:tc>
          <w:tcPr>
            <w:tcW w:type="dxa" w:w="1824"/>
          </w:tcPr>
          <w:p>
            <w:r>
              <w:t>Это немного странно.</w:t>
            </w:r>
          </w:p>
        </w:tc>
      </w:tr>
      <w:tr>
        <w:tc>
          <w:tcPr>
            <w:tcW w:type="dxa" w:w="1824"/>
          </w:tcPr>
          <w:p>
            <w:r>
              <w:t>PRE_OF006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afraid of</w:t>
            </w:r>
          </w:p>
        </w:tc>
        <w:tc>
          <w:tcPr>
            <w:tcW w:type="dxa" w:w="1824"/>
          </w:tcPr>
          <w:p>
            <w:r>
              <w:t>бояться</w:t>
            </w:r>
          </w:p>
        </w:tc>
        <w:tc>
          <w:tcPr>
            <w:tcW w:type="dxa" w:w="1824"/>
          </w:tcPr>
          <w:p>
            <w:r>
              <w:t>I'm afraid of spiders.</w:t>
            </w:r>
          </w:p>
        </w:tc>
        <w:tc>
          <w:tcPr>
            <w:tcW w:type="dxa" w:w="1824"/>
          </w:tcPr>
          <w:p>
            <w:r>
              <w:t>Я боюсь пауков.</w:t>
            </w:r>
          </w:p>
        </w:tc>
      </w:tr>
      <w:tr>
        <w:tc>
          <w:tcPr>
            <w:tcW w:type="dxa" w:w="1824"/>
          </w:tcPr>
          <w:p>
            <w:r>
              <w:t>PRE_OF007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proud of</w:t>
            </w:r>
          </w:p>
        </w:tc>
        <w:tc>
          <w:tcPr>
            <w:tcW w:type="dxa" w:w="1824"/>
          </w:tcPr>
          <w:p>
            <w:r>
              <w:t>гордиться</w:t>
            </w:r>
          </w:p>
        </w:tc>
        <w:tc>
          <w:tcPr>
            <w:tcW w:type="dxa" w:w="1824"/>
          </w:tcPr>
          <w:p>
            <w:r>
              <w:t>I'm proud of you.</w:t>
            </w:r>
          </w:p>
        </w:tc>
        <w:tc>
          <w:tcPr>
            <w:tcW w:type="dxa" w:w="1824"/>
          </w:tcPr>
          <w:p>
            <w:r>
              <w:t>Я горжусь тобой.</w:t>
            </w:r>
          </w:p>
        </w:tc>
      </w:tr>
      <w:tr>
        <w:tc>
          <w:tcPr>
            <w:tcW w:type="dxa" w:w="1824"/>
          </w:tcPr>
          <w:p>
            <w:r>
              <w:t>PRE_OF008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because of</w:t>
            </w:r>
          </w:p>
        </w:tc>
        <w:tc>
          <w:tcPr>
            <w:tcW w:type="dxa" w:w="1824"/>
          </w:tcPr>
          <w:p>
            <w:r>
              <w:t>из-за</w:t>
            </w:r>
          </w:p>
        </w:tc>
        <w:tc>
          <w:tcPr>
            <w:tcW w:type="dxa" w:w="1824"/>
          </w:tcPr>
          <w:p>
            <w:r>
              <w:t>The game was cancelled because of rain.</w:t>
            </w:r>
          </w:p>
        </w:tc>
        <w:tc>
          <w:tcPr>
            <w:tcW w:type="dxa" w:w="1824"/>
          </w:tcPr>
          <w:p>
            <w:r>
              <w:t>Игра была отменена из-за дождя.</w:t>
            </w:r>
          </w:p>
        </w:tc>
      </w:tr>
      <w:tr>
        <w:tc>
          <w:tcPr>
            <w:tcW w:type="dxa" w:w="1824"/>
          </w:tcPr>
          <w:p>
            <w:r>
              <w:t>PRE_OF009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the end of the day</w:t>
            </w:r>
          </w:p>
        </w:tc>
        <w:tc>
          <w:tcPr>
            <w:tcW w:type="dxa" w:w="1824"/>
          </w:tcPr>
          <w:p>
            <w:r>
              <w:t>конец дня</w:t>
            </w:r>
          </w:p>
        </w:tc>
        <w:tc>
          <w:tcPr>
            <w:tcW w:type="dxa" w:w="1824"/>
          </w:tcPr>
          <w:p>
            <w:r>
              <w:t>I'll call you at the end of the day.</w:t>
            </w:r>
          </w:p>
        </w:tc>
        <w:tc>
          <w:tcPr>
            <w:tcW w:type="dxa" w:w="1824"/>
          </w:tcPr>
          <w:p>
            <w:r>
              <w:t>Я позвоню тебе в конце дня.</w:t>
            </w:r>
          </w:p>
        </w:tc>
      </w:tr>
      <w:tr>
        <w:tc>
          <w:tcPr>
            <w:tcW w:type="dxa" w:w="1824"/>
          </w:tcPr>
          <w:p>
            <w:r>
              <w:t>PRE_OF010</w:t>
            </w:r>
          </w:p>
        </w:tc>
        <w:tc>
          <w:tcPr>
            <w:tcW w:type="dxa" w:w="1824"/>
          </w:tcPr>
          <w:p>
            <w:r>
              <w:t>OF</w:t>
            </w:r>
          </w:p>
        </w:tc>
        <w:tc>
          <w:tcPr>
            <w:tcW w:type="dxa" w:w="1824"/>
          </w:tcPr>
          <w:p>
            <w:r>
              <w:t>a friend of mine</w:t>
            </w:r>
          </w:p>
        </w:tc>
        <w:tc>
          <w:tcPr>
            <w:tcW w:type="dxa" w:w="1824"/>
          </w:tcPr>
          <w:p>
            <w:r>
              <w:t>мой друг</w:t>
            </w:r>
          </w:p>
        </w:tc>
        <w:tc>
          <w:tcPr>
            <w:tcW w:type="dxa" w:w="1824"/>
          </w:tcPr>
          <w:p>
            <w:r>
              <w:t>A friend of mine lives nearby.</w:t>
            </w:r>
          </w:p>
        </w:tc>
        <w:tc>
          <w:tcPr>
            <w:tcW w:type="dxa" w:w="1824"/>
          </w:tcPr>
          <w:p>
            <w:r>
              <w:t>Один мой друг живёт неподалёку.</w:t>
            </w:r>
          </w:p>
        </w:tc>
      </w:tr>
      <w:tr>
        <w:tc>
          <w:tcPr>
            <w:tcW w:type="dxa" w:w="1824"/>
          </w:tcPr>
          <w:p>
            <w:r>
              <w:t>PRE_BY001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bus</w:t>
            </w:r>
          </w:p>
        </w:tc>
        <w:tc>
          <w:tcPr>
            <w:tcW w:type="dxa" w:w="1824"/>
          </w:tcPr>
          <w:p>
            <w:r>
              <w:t>на автобусе</w:t>
            </w:r>
          </w:p>
        </w:tc>
        <w:tc>
          <w:tcPr>
            <w:tcW w:type="dxa" w:w="1824"/>
          </w:tcPr>
          <w:p>
            <w:r>
              <w:t>I go to work by bus.</w:t>
            </w:r>
          </w:p>
        </w:tc>
        <w:tc>
          <w:tcPr>
            <w:tcW w:type="dxa" w:w="1824"/>
          </w:tcPr>
          <w:p>
            <w:r>
              <w:t>Я езжу на работу на автобусе.</w:t>
            </w:r>
          </w:p>
        </w:tc>
      </w:tr>
      <w:tr>
        <w:tc>
          <w:tcPr>
            <w:tcW w:type="dxa" w:w="1824"/>
          </w:tcPr>
          <w:p>
            <w:r>
              <w:t>PRE_BY002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car</w:t>
            </w:r>
          </w:p>
        </w:tc>
        <w:tc>
          <w:tcPr>
            <w:tcW w:type="dxa" w:w="1824"/>
          </w:tcPr>
          <w:p>
            <w:r>
              <w:t>на машине</w:t>
            </w:r>
          </w:p>
        </w:tc>
        <w:tc>
          <w:tcPr>
            <w:tcW w:type="dxa" w:w="1824"/>
          </w:tcPr>
          <w:p>
            <w:r>
              <w:t>We travelled by car.</w:t>
            </w:r>
          </w:p>
        </w:tc>
        <w:tc>
          <w:tcPr>
            <w:tcW w:type="dxa" w:w="1824"/>
          </w:tcPr>
          <w:p>
            <w:r>
              <w:t>Мы путешествовали на машине.</w:t>
            </w:r>
          </w:p>
        </w:tc>
      </w:tr>
      <w:tr>
        <w:tc>
          <w:tcPr>
            <w:tcW w:type="dxa" w:w="1824"/>
          </w:tcPr>
          <w:p>
            <w:r>
              <w:t>PRE_BY003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train</w:t>
            </w:r>
          </w:p>
        </w:tc>
        <w:tc>
          <w:tcPr>
            <w:tcW w:type="dxa" w:w="1824"/>
          </w:tcPr>
          <w:p>
            <w:r>
              <w:t>на поезде</w:t>
            </w:r>
          </w:p>
        </w:tc>
        <w:tc>
          <w:tcPr>
            <w:tcW w:type="dxa" w:w="1824"/>
          </w:tcPr>
          <w:p>
            <w:r>
              <w:t>You can get there by train.</w:t>
            </w:r>
          </w:p>
        </w:tc>
        <w:tc>
          <w:tcPr>
            <w:tcW w:type="dxa" w:w="1824"/>
          </w:tcPr>
          <w:p>
            <w:r>
              <w:t>Туда можно добраться на поезде.</w:t>
            </w:r>
          </w:p>
        </w:tc>
      </w:tr>
      <w:tr>
        <w:tc>
          <w:tcPr>
            <w:tcW w:type="dxa" w:w="1824"/>
          </w:tcPr>
          <w:p>
            <w:r>
              <w:t>PRE_BY004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myself</w:t>
            </w:r>
          </w:p>
        </w:tc>
        <w:tc>
          <w:tcPr>
            <w:tcW w:type="dxa" w:w="1824"/>
          </w:tcPr>
          <w:p>
            <w:r>
              <w:t>самостоятельно; один</w:t>
            </w:r>
          </w:p>
        </w:tc>
        <w:tc>
          <w:tcPr>
            <w:tcW w:type="dxa" w:w="1824"/>
          </w:tcPr>
          <w:p>
            <w:r>
              <w:t>I did it by myself.</w:t>
            </w:r>
          </w:p>
        </w:tc>
        <w:tc>
          <w:tcPr>
            <w:tcW w:type="dxa" w:w="1824"/>
          </w:tcPr>
          <w:p>
            <w:r>
              <w:t>Я сделал это самостоятельно.</w:t>
            </w:r>
          </w:p>
        </w:tc>
      </w:tr>
      <w:tr>
        <w:tc>
          <w:tcPr>
            <w:tcW w:type="dxa" w:w="1824"/>
          </w:tcPr>
          <w:p>
            <w:r>
              <w:t>PRE_BY005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the way</w:t>
            </w:r>
          </w:p>
        </w:tc>
        <w:tc>
          <w:tcPr>
            <w:tcW w:type="dxa" w:w="1824"/>
          </w:tcPr>
          <w:p>
            <w:r>
              <w:t>кстати</w:t>
            </w:r>
          </w:p>
        </w:tc>
        <w:tc>
          <w:tcPr>
            <w:tcW w:type="dxa" w:w="1824"/>
          </w:tcPr>
          <w:p>
            <w:r>
              <w:t>By the way, how's your brother?</w:t>
            </w:r>
          </w:p>
        </w:tc>
        <w:tc>
          <w:tcPr>
            <w:tcW w:type="dxa" w:w="1824"/>
          </w:tcPr>
          <w:p>
            <w:r>
              <w:t>Кстати, как твой брат?</w:t>
            </w:r>
          </w:p>
        </w:tc>
      </w:tr>
      <w:tr>
        <w:tc>
          <w:tcPr>
            <w:tcW w:type="dxa" w:w="1824"/>
          </w:tcPr>
          <w:p>
            <w:r>
              <w:t>PRE_BY006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hand</w:t>
            </w:r>
          </w:p>
        </w:tc>
        <w:tc>
          <w:tcPr>
            <w:tcW w:type="dxa" w:w="1824"/>
          </w:tcPr>
          <w:p>
            <w:r>
              <w:t>вручную</w:t>
            </w:r>
          </w:p>
        </w:tc>
        <w:tc>
          <w:tcPr>
            <w:tcW w:type="dxa" w:w="1824"/>
          </w:tcPr>
          <w:p>
            <w:r>
              <w:t>This bag is made by hand.</w:t>
            </w:r>
          </w:p>
        </w:tc>
        <w:tc>
          <w:tcPr>
            <w:tcW w:type="dxa" w:w="1824"/>
          </w:tcPr>
          <w:p>
            <w:r>
              <w:t>Эта сумка сделана вручную.</w:t>
            </w:r>
          </w:p>
        </w:tc>
      </w:tr>
      <w:tr>
        <w:tc>
          <w:tcPr>
            <w:tcW w:type="dxa" w:w="1824"/>
          </w:tcPr>
          <w:p>
            <w:r>
              <w:t>PRE_BY007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mistake</w:t>
            </w:r>
          </w:p>
        </w:tc>
        <w:tc>
          <w:tcPr>
            <w:tcW w:type="dxa" w:w="1824"/>
          </w:tcPr>
          <w:p>
            <w:r>
              <w:t>по ошибке</w:t>
            </w:r>
          </w:p>
        </w:tc>
        <w:tc>
          <w:tcPr>
            <w:tcW w:type="dxa" w:w="1824"/>
          </w:tcPr>
          <w:p>
            <w:r>
              <w:t>I called you by mistake.</w:t>
            </w:r>
          </w:p>
        </w:tc>
        <w:tc>
          <w:tcPr>
            <w:tcW w:type="dxa" w:w="1824"/>
          </w:tcPr>
          <w:p>
            <w:r>
              <w:t>Я позвонил тебе по ошибке.</w:t>
            </w:r>
          </w:p>
        </w:tc>
      </w:tr>
      <w:tr>
        <w:tc>
          <w:tcPr>
            <w:tcW w:type="dxa" w:w="1824"/>
          </w:tcPr>
          <w:p>
            <w:r>
              <w:t>PRE_BY008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by Friday</w:t>
            </w:r>
          </w:p>
        </w:tc>
        <w:tc>
          <w:tcPr>
            <w:tcW w:type="dxa" w:w="1824"/>
          </w:tcPr>
          <w:p>
            <w:r>
              <w:t>к пятнице</w:t>
            </w:r>
          </w:p>
        </w:tc>
        <w:tc>
          <w:tcPr>
            <w:tcW w:type="dxa" w:w="1824"/>
          </w:tcPr>
          <w:p>
            <w:r>
              <w:t>Please finish this by Friday.</w:t>
            </w:r>
          </w:p>
        </w:tc>
        <w:tc>
          <w:tcPr>
            <w:tcW w:type="dxa" w:w="1824"/>
          </w:tcPr>
          <w:p>
            <w:r>
              <w:t>Пожалуйста, закончи это к пятнице.</w:t>
            </w:r>
          </w:p>
        </w:tc>
      </w:tr>
      <w:tr>
        <w:tc>
          <w:tcPr>
            <w:tcW w:type="dxa" w:w="1824"/>
          </w:tcPr>
          <w:p>
            <w:r>
              <w:t>PRE_BY009</w:t>
            </w:r>
          </w:p>
        </w:tc>
        <w:tc>
          <w:tcPr>
            <w:tcW w:type="dxa" w:w="1824"/>
          </w:tcPr>
          <w:p>
            <w:r>
              <w:t>BY</w:t>
            </w:r>
          </w:p>
        </w:tc>
        <w:tc>
          <w:tcPr>
            <w:tcW w:type="dxa" w:w="1824"/>
          </w:tcPr>
          <w:p>
            <w:r>
              <w:t>written by</w:t>
            </w:r>
          </w:p>
        </w:tc>
        <w:tc>
          <w:tcPr>
            <w:tcW w:type="dxa" w:w="1824"/>
          </w:tcPr>
          <w:p>
            <w:r>
              <w:t>написанный кем-либо</w:t>
            </w:r>
          </w:p>
        </w:tc>
        <w:tc>
          <w:tcPr>
            <w:tcW w:type="dxa" w:w="1824"/>
          </w:tcPr>
          <w:p>
            <w:r>
              <w:t>This book was written by a famous author.</w:t>
            </w:r>
          </w:p>
        </w:tc>
        <w:tc>
          <w:tcPr>
            <w:tcW w:type="dxa" w:w="1824"/>
          </w:tcPr>
          <w:p>
            <w:r>
              <w:t>Эта книга написана известным автором.</w:t>
            </w:r>
          </w:p>
        </w:tc>
      </w:tr>
      <w:tr>
        <w:tc>
          <w:tcPr>
            <w:tcW w:type="dxa" w:w="1824"/>
          </w:tcPr>
          <w:p>
            <w:r>
              <w:t>PRE_WITHOUT001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without you</w:t>
            </w:r>
          </w:p>
        </w:tc>
        <w:tc>
          <w:tcPr>
            <w:tcW w:type="dxa" w:w="1824"/>
          </w:tcPr>
          <w:p>
            <w:r>
              <w:t>без тебя</w:t>
            </w:r>
          </w:p>
        </w:tc>
        <w:tc>
          <w:tcPr>
            <w:tcW w:type="dxa" w:w="1824"/>
          </w:tcPr>
          <w:p>
            <w:r>
              <w:t>I can't do this without you.</w:t>
            </w:r>
          </w:p>
        </w:tc>
        <w:tc>
          <w:tcPr>
            <w:tcW w:type="dxa" w:w="1824"/>
          </w:tcPr>
          <w:p>
            <w:r>
              <w:t>Я не могу сделать это без тебя.</w:t>
            </w:r>
          </w:p>
        </w:tc>
      </w:tr>
      <w:tr>
        <w:tc>
          <w:tcPr>
            <w:tcW w:type="dxa" w:w="1824"/>
          </w:tcPr>
          <w:p>
            <w:r>
              <w:t>PRE_WITHOUT002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without a doubt</w:t>
            </w:r>
          </w:p>
        </w:tc>
        <w:tc>
          <w:tcPr>
            <w:tcW w:type="dxa" w:w="1824"/>
          </w:tcPr>
          <w:p>
            <w:r>
              <w:t>без сомнения</w:t>
            </w:r>
          </w:p>
        </w:tc>
        <w:tc>
          <w:tcPr>
            <w:tcW w:type="dxa" w:w="1824"/>
          </w:tcPr>
          <w:p>
            <w:r>
              <w:t>She is without a doubt the best person for the job.</w:t>
            </w:r>
          </w:p>
        </w:tc>
        <w:tc>
          <w:tcPr>
            <w:tcW w:type="dxa" w:w="1824"/>
          </w:tcPr>
          <w:p>
            <w:r>
              <w:t>Она, без сомнения, лучший кандидат на эту работу.</w:t>
            </w:r>
          </w:p>
        </w:tc>
      </w:tr>
      <w:tr>
        <w:tc>
          <w:tcPr>
            <w:tcW w:type="dxa" w:w="1824"/>
          </w:tcPr>
          <w:p>
            <w:r>
              <w:t>PRE_WITHOUT003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without permission</w:t>
            </w:r>
          </w:p>
        </w:tc>
        <w:tc>
          <w:tcPr>
            <w:tcW w:type="dxa" w:w="1824"/>
          </w:tcPr>
          <w:p>
            <w:r>
              <w:t>без разрешения</w:t>
            </w:r>
          </w:p>
        </w:tc>
        <w:tc>
          <w:tcPr>
            <w:tcW w:type="dxa" w:w="1824"/>
          </w:tcPr>
          <w:p>
            <w:r>
              <w:t>You can't enter without permission.</w:t>
            </w:r>
          </w:p>
        </w:tc>
        <w:tc>
          <w:tcPr>
            <w:tcW w:type="dxa" w:w="1824"/>
          </w:tcPr>
          <w:p>
            <w:r>
              <w:t>Нельзя входить без разрешения.</w:t>
            </w:r>
          </w:p>
        </w:tc>
      </w:tr>
      <w:tr>
        <w:tc>
          <w:tcPr>
            <w:tcW w:type="dxa" w:w="1824"/>
          </w:tcPr>
          <w:p>
            <w:r>
              <w:t>PRE_WITHOUT004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without any problems</w:t>
            </w:r>
          </w:p>
        </w:tc>
        <w:tc>
          <w:tcPr>
            <w:tcW w:type="dxa" w:w="1824"/>
          </w:tcPr>
          <w:p>
            <w:r>
              <w:t>без каких-либо проблем</w:t>
            </w:r>
          </w:p>
        </w:tc>
        <w:tc>
          <w:tcPr>
            <w:tcW w:type="dxa" w:w="1824"/>
          </w:tcPr>
          <w:p>
            <w:r>
              <w:t>We finished the work without any problems.</w:t>
            </w:r>
          </w:p>
        </w:tc>
        <w:tc>
          <w:tcPr>
            <w:tcW w:type="dxa" w:w="1824"/>
          </w:tcPr>
          <w:p>
            <w:r>
              <w:t>Мы закончили работу без каких-либо проблем.</w:t>
            </w:r>
          </w:p>
        </w:tc>
      </w:tr>
      <w:tr>
        <w:tc>
          <w:tcPr>
            <w:tcW w:type="dxa" w:w="1824"/>
          </w:tcPr>
          <w:p>
            <w:r>
              <w:t>PRE_WITHOUT005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go without</w:t>
            </w:r>
          </w:p>
        </w:tc>
        <w:tc>
          <w:tcPr>
            <w:tcW w:type="dxa" w:w="1824"/>
          </w:tcPr>
          <w:p>
            <w:r>
              <w:t>обходиться без</w:t>
            </w:r>
          </w:p>
        </w:tc>
        <w:tc>
          <w:tcPr>
            <w:tcW w:type="dxa" w:w="1824"/>
          </w:tcPr>
          <w:p>
            <w:r>
              <w:t>I can't go without my phone.</w:t>
            </w:r>
          </w:p>
        </w:tc>
        <w:tc>
          <w:tcPr>
            <w:tcW w:type="dxa" w:w="1824"/>
          </w:tcPr>
          <w:p>
            <w:r>
              <w:t>Я не могу обходиться без телефона.</w:t>
            </w:r>
          </w:p>
        </w:tc>
      </w:tr>
      <w:tr>
        <w:tc>
          <w:tcPr>
            <w:tcW w:type="dxa" w:w="1824"/>
          </w:tcPr>
          <w:p>
            <w:r>
              <w:t>PRE_WITHOUT006</w:t>
            </w:r>
          </w:p>
        </w:tc>
        <w:tc>
          <w:tcPr>
            <w:tcW w:type="dxa" w:w="1824"/>
          </w:tcPr>
          <w:p>
            <w:r>
              <w:t>WITHOUT</w:t>
            </w:r>
          </w:p>
        </w:tc>
        <w:tc>
          <w:tcPr>
            <w:tcW w:type="dxa" w:w="1824"/>
          </w:tcPr>
          <w:p>
            <w:r>
              <w:t>coffee without sugar</w:t>
            </w:r>
          </w:p>
        </w:tc>
        <w:tc>
          <w:tcPr>
            <w:tcW w:type="dxa" w:w="1824"/>
          </w:tcPr>
          <w:p>
            <w:r>
              <w:t>кофе без сахара</w:t>
            </w:r>
          </w:p>
        </w:tc>
        <w:tc>
          <w:tcPr>
            <w:tcW w:type="dxa" w:w="1824"/>
          </w:tcPr>
          <w:p>
            <w:r>
              <w:t>I'd like coffee without sugar.</w:t>
            </w:r>
          </w:p>
        </w:tc>
        <w:tc>
          <w:tcPr>
            <w:tcW w:type="dxa" w:w="1824"/>
          </w:tcPr>
          <w:p>
            <w:r>
              <w:t>Я хотел бы кофе без сахара.</w:t>
            </w:r>
          </w:p>
        </w:tc>
      </w:tr>
      <w:tr>
        <w:tc>
          <w:tcPr>
            <w:tcW w:type="dxa" w:w="1824"/>
          </w:tcPr>
          <w:p>
            <w:r>
              <w:t>PRE_BEFORE001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before work</w:t>
            </w:r>
          </w:p>
        </w:tc>
        <w:tc>
          <w:tcPr>
            <w:tcW w:type="dxa" w:w="1824"/>
          </w:tcPr>
          <w:p>
            <w:r>
              <w:t>до работы</w:t>
            </w:r>
          </w:p>
        </w:tc>
        <w:tc>
          <w:tcPr>
            <w:tcW w:type="dxa" w:w="1824"/>
          </w:tcPr>
          <w:p>
            <w:r>
              <w:t>I exercise before work.</w:t>
            </w:r>
          </w:p>
        </w:tc>
        <w:tc>
          <w:tcPr>
            <w:tcW w:type="dxa" w:w="1824"/>
          </w:tcPr>
          <w:p>
            <w:r>
              <w:t>Я занимаюсь спортом до работы.</w:t>
            </w:r>
          </w:p>
        </w:tc>
      </w:tr>
      <w:tr>
        <w:tc>
          <w:tcPr>
            <w:tcW w:type="dxa" w:w="1824"/>
          </w:tcPr>
          <w:p>
            <w:r>
              <w:t>PRE_BEFORE002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before lunch</w:t>
            </w:r>
          </w:p>
        </w:tc>
        <w:tc>
          <w:tcPr>
            <w:tcW w:type="dxa" w:w="1824"/>
          </w:tcPr>
          <w:p>
            <w:r>
              <w:t>до обеда</w:t>
            </w:r>
          </w:p>
        </w:tc>
        <w:tc>
          <w:tcPr>
            <w:tcW w:type="dxa" w:w="1824"/>
          </w:tcPr>
          <w:p>
            <w:r>
              <w:t>Let's finish this before lunch.</w:t>
            </w:r>
          </w:p>
        </w:tc>
        <w:tc>
          <w:tcPr>
            <w:tcW w:type="dxa" w:w="1824"/>
          </w:tcPr>
          <w:p>
            <w:r>
              <w:t>Давай закончим это до обеда.</w:t>
            </w:r>
          </w:p>
        </w:tc>
      </w:tr>
      <w:tr>
        <w:tc>
          <w:tcPr>
            <w:tcW w:type="dxa" w:w="1824"/>
          </w:tcPr>
          <w:p>
            <w:r>
              <w:t>PRE_BEFORE003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before you go</w:t>
            </w:r>
          </w:p>
        </w:tc>
        <w:tc>
          <w:tcPr>
            <w:tcW w:type="dxa" w:w="1824"/>
          </w:tcPr>
          <w:p>
            <w:r>
              <w:t>перед тем как ты уйдёшь</w:t>
            </w:r>
          </w:p>
        </w:tc>
        <w:tc>
          <w:tcPr>
            <w:tcW w:type="dxa" w:w="1824"/>
          </w:tcPr>
          <w:p>
            <w:r>
              <w:t>Call me before you go.</w:t>
            </w:r>
          </w:p>
        </w:tc>
        <w:tc>
          <w:tcPr>
            <w:tcW w:type="dxa" w:w="1824"/>
          </w:tcPr>
          <w:p>
            <w:r>
              <w:t>Позвони мне перед уходом.</w:t>
            </w:r>
          </w:p>
        </w:tc>
      </w:tr>
      <w:tr>
        <w:tc>
          <w:tcPr>
            <w:tcW w:type="dxa" w:w="1824"/>
          </w:tcPr>
          <w:p>
            <w:r>
              <w:t>PRE_BEFORE004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the day before</w:t>
            </w:r>
          </w:p>
        </w:tc>
        <w:tc>
          <w:tcPr>
            <w:tcW w:type="dxa" w:w="1824"/>
          </w:tcPr>
          <w:p>
            <w:r>
              <w:t>накануне</w:t>
            </w:r>
          </w:p>
        </w:tc>
        <w:tc>
          <w:tcPr>
            <w:tcW w:type="dxa" w:w="1824"/>
          </w:tcPr>
          <w:p>
            <w:r>
              <w:t>I saw him the day before.</w:t>
            </w:r>
          </w:p>
        </w:tc>
        <w:tc>
          <w:tcPr>
            <w:tcW w:type="dxa" w:w="1824"/>
          </w:tcPr>
          <w:p>
            <w:r>
              <w:t>Я видел его накануне.</w:t>
            </w:r>
          </w:p>
        </w:tc>
      </w:tr>
      <w:tr>
        <w:tc>
          <w:tcPr>
            <w:tcW w:type="dxa" w:w="1824"/>
          </w:tcPr>
          <w:p>
            <w:r>
              <w:t>PRE_BEFORE005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before long</w:t>
            </w:r>
          </w:p>
        </w:tc>
        <w:tc>
          <w:tcPr>
            <w:tcW w:type="dxa" w:w="1824"/>
          </w:tcPr>
          <w:p>
            <w:r>
              <w:t>вскоре</w:t>
            </w:r>
          </w:p>
        </w:tc>
        <w:tc>
          <w:tcPr>
            <w:tcW w:type="dxa" w:w="1824"/>
          </w:tcPr>
          <w:p>
            <w:r>
              <w:t>You'll understand before long.</w:t>
            </w:r>
          </w:p>
        </w:tc>
        <w:tc>
          <w:tcPr>
            <w:tcW w:type="dxa" w:w="1824"/>
          </w:tcPr>
          <w:p>
            <w:r>
              <w:t>Скоро ты поймёшь.</w:t>
            </w:r>
          </w:p>
        </w:tc>
      </w:tr>
      <w:tr>
        <w:tc>
          <w:tcPr>
            <w:tcW w:type="dxa" w:w="1824"/>
          </w:tcPr>
          <w:p>
            <w:r>
              <w:t>PRE_BEFORE006</w:t>
            </w:r>
          </w:p>
        </w:tc>
        <w:tc>
          <w:tcPr>
            <w:tcW w:type="dxa" w:w="1824"/>
          </w:tcPr>
          <w:p>
            <w:r>
              <w:t>BEFORE</w:t>
            </w:r>
          </w:p>
        </w:tc>
        <w:tc>
          <w:tcPr>
            <w:tcW w:type="dxa" w:w="1824"/>
          </w:tcPr>
          <w:p>
            <w:r>
              <w:t>before and after</w:t>
            </w:r>
          </w:p>
        </w:tc>
        <w:tc>
          <w:tcPr>
            <w:tcW w:type="dxa" w:w="1824"/>
          </w:tcPr>
          <w:p>
            <w:r>
              <w:t>до и после</w:t>
            </w:r>
          </w:p>
        </w:tc>
        <w:tc>
          <w:tcPr>
            <w:tcW w:type="dxa" w:w="1824"/>
          </w:tcPr>
          <w:p>
            <w:r>
              <w:t>Take a photo before and after.</w:t>
            </w:r>
          </w:p>
        </w:tc>
        <w:tc>
          <w:tcPr>
            <w:tcW w:type="dxa" w:w="1824"/>
          </w:tcPr>
          <w:p>
            <w:r>
              <w:t>Сделай фото до и после.</w:t>
            </w:r>
          </w:p>
        </w:tc>
      </w:tr>
      <w:tr>
        <w:tc>
          <w:tcPr>
            <w:tcW w:type="dxa" w:w="1824"/>
          </w:tcPr>
          <w:p>
            <w:r>
              <w:t>PRE_AFTER001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after work</w:t>
            </w:r>
          </w:p>
        </w:tc>
        <w:tc>
          <w:tcPr>
            <w:tcW w:type="dxa" w:w="1824"/>
          </w:tcPr>
          <w:p>
            <w:r>
              <w:t>после работы</w:t>
            </w:r>
          </w:p>
        </w:tc>
        <w:tc>
          <w:tcPr>
            <w:tcW w:type="dxa" w:w="1824"/>
          </w:tcPr>
          <w:p>
            <w:r>
              <w:t>Let's meet after work.</w:t>
            </w:r>
          </w:p>
        </w:tc>
        <w:tc>
          <w:tcPr>
            <w:tcW w:type="dxa" w:w="1824"/>
          </w:tcPr>
          <w:p>
            <w:r>
              <w:t>Давай встретимся после работы.</w:t>
            </w:r>
          </w:p>
        </w:tc>
      </w:tr>
      <w:tr>
        <w:tc>
          <w:tcPr>
            <w:tcW w:type="dxa" w:w="1824"/>
          </w:tcPr>
          <w:p>
            <w:r>
              <w:t>PRE_AFTER002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after school</w:t>
            </w:r>
          </w:p>
        </w:tc>
        <w:tc>
          <w:tcPr>
            <w:tcW w:type="dxa" w:w="1824"/>
          </w:tcPr>
          <w:p>
            <w:r>
              <w:t>после школы</w:t>
            </w:r>
          </w:p>
        </w:tc>
        <w:tc>
          <w:tcPr>
            <w:tcW w:type="dxa" w:w="1824"/>
          </w:tcPr>
          <w:p>
            <w:r>
              <w:t>I play football after school.</w:t>
            </w:r>
          </w:p>
        </w:tc>
        <w:tc>
          <w:tcPr>
            <w:tcW w:type="dxa" w:w="1824"/>
          </w:tcPr>
          <w:p>
            <w:r>
              <w:t>Я играю в футбол после школы.</w:t>
            </w:r>
          </w:p>
        </w:tc>
      </w:tr>
      <w:tr>
        <w:tc>
          <w:tcPr>
            <w:tcW w:type="dxa" w:w="1824"/>
          </w:tcPr>
          <w:p>
            <w:r>
              <w:t>PRE_AFTER003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after lunch</w:t>
            </w:r>
          </w:p>
        </w:tc>
        <w:tc>
          <w:tcPr>
            <w:tcW w:type="dxa" w:w="1824"/>
          </w:tcPr>
          <w:p>
            <w:r>
              <w:t>после обеда</w:t>
            </w:r>
          </w:p>
        </w:tc>
        <w:tc>
          <w:tcPr>
            <w:tcW w:type="dxa" w:w="1824"/>
          </w:tcPr>
          <w:p>
            <w:r>
              <w:t>I'll call you after lunch.</w:t>
            </w:r>
          </w:p>
        </w:tc>
        <w:tc>
          <w:tcPr>
            <w:tcW w:type="dxa" w:w="1824"/>
          </w:tcPr>
          <w:p>
            <w:r>
              <w:t>Я позвоню тебе после обеда.</w:t>
            </w:r>
          </w:p>
        </w:tc>
      </w:tr>
      <w:tr>
        <w:tc>
          <w:tcPr>
            <w:tcW w:type="dxa" w:w="1824"/>
          </w:tcPr>
          <w:p>
            <w:r>
              <w:t>PRE_AFTER004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look after</w:t>
            </w:r>
          </w:p>
        </w:tc>
        <w:tc>
          <w:tcPr>
            <w:tcW w:type="dxa" w:w="1824"/>
          </w:tcPr>
          <w:p>
            <w:r>
              <w:t>заботиться о</w:t>
            </w:r>
          </w:p>
        </w:tc>
        <w:tc>
          <w:tcPr>
            <w:tcW w:type="dxa" w:w="1824"/>
          </w:tcPr>
          <w:p>
            <w:r>
              <w:t>Can you look after my cat?</w:t>
            </w:r>
          </w:p>
        </w:tc>
        <w:tc>
          <w:tcPr>
            <w:tcW w:type="dxa" w:w="1824"/>
          </w:tcPr>
          <w:p>
            <w:r>
              <w:t>Можешь присмотреть за моей кошкой?</w:t>
            </w:r>
          </w:p>
        </w:tc>
      </w:tr>
      <w:tr>
        <w:tc>
          <w:tcPr>
            <w:tcW w:type="dxa" w:w="1824"/>
          </w:tcPr>
          <w:p>
            <w:r>
              <w:t>PRE_AFTER005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soon after</w:t>
            </w:r>
          </w:p>
        </w:tc>
        <w:tc>
          <w:tcPr>
            <w:tcW w:type="dxa" w:w="1824"/>
          </w:tcPr>
          <w:p>
            <w:r>
              <w:t>вскоре после</w:t>
            </w:r>
          </w:p>
        </w:tc>
        <w:tc>
          <w:tcPr>
            <w:tcW w:type="dxa" w:w="1824"/>
          </w:tcPr>
          <w:p>
            <w:r>
              <w:t>He arrived soon after me.</w:t>
            </w:r>
          </w:p>
        </w:tc>
        <w:tc>
          <w:tcPr>
            <w:tcW w:type="dxa" w:w="1824"/>
          </w:tcPr>
          <w:p>
            <w:r>
              <w:t>Он приехал вскоре после меня.</w:t>
            </w:r>
          </w:p>
        </w:tc>
      </w:tr>
      <w:tr>
        <w:tc>
          <w:tcPr>
            <w:tcW w:type="dxa" w:w="1824"/>
          </w:tcPr>
          <w:p>
            <w:r>
              <w:t>PRE_AFTER006</w:t>
            </w:r>
          </w:p>
        </w:tc>
        <w:tc>
          <w:tcPr>
            <w:tcW w:type="dxa" w:w="1824"/>
          </w:tcPr>
          <w:p>
            <w:r>
              <w:t>AFTER</w:t>
            </w:r>
          </w:p>
        </w:tc>
        <w:tc>
          <w:tcPr>
            <w:tcW w:type="dxa" w:w="1824"/>
          </w:tcPr>
          <w:p>
            <w:r>
              <w:t>day after day</w:t>
            </w:r>
          </w:p>
        </w:tc>
        <w:tc>
          <w:tcPr>
            <w:tcW w:type="dxa" w:w="1824"/>
          </w:tcPr>
          <w:p>
            <w:r>
              <w:t>день за днём</w:t>
            </w:r>
          </w:p>
        </w:tc>
        <w:tc>
          <w:tcPr>
            <w:tcW w:type="dxa" w:w="1824"/>
          </w:tcPr>
          <w:p>
            <w:r>
              <w:t>She practised day after day.</w:t>
            </w:r>
          </w:p>
        </w:tc>
        <w:tc>
          <w:tcPr>
            <w:tcW w:type="dxa" w:w="1824"/>
          </w:tcPr>
          <w:p>
            <w:r>
              <w:t>Она тренировалась день за днём.</w:t>
            </w:r>
          </w:p>
        </w:tc>
      </w:tr>
      <w:tr>
        <w:tc>
          <w:tcPr>
            <w:tcW w:type="dxa" w:w="1824"/>
          </w:tcPr>
          <w:p>
            <w:r>
              <w:t>PRE_DURING001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the day</w:t>
            </w:r>
          </w:p>
        </w:tc>
        <w:tc>
          <w:tcPr>
            <w:tcW w:type="dxa" w:w="1824"/>
          </w:tcPr>
          <w:p>
            <w:r>
              <w:t>в течение дня</w:t>
            </w:r>
          </w:p>
        </w:tc>
        <w:tc>
          <w:tcPr>
            <w:tcW w:type="dxa" w:w="1824"/>
          </w:tcPr>
          <w:p>
            <w:r>
              <w:t>I feel busy during the day.</w:t>
            </w:r>
          </w:p>
        </w:tc>
        <w:tc>
          <w:tcPr>
            <w:tcW w:type="dxa" w:w="1824"/>
          </w:tcPr>
          <w:p>
            <w:r>
              <w:t>В течение дня я занят.</w:t>
            </w:r>
          </w:p>
        </w:tc>
      </w:tr>
      <w:tr>
        <w:tc>
          <w:tcPr>
            <w:tcW w:type="dxa" w:w="1824"/>
          </w:tcPr>
          <w:p>
            <w:r>
              <w:t>PRE_DURING002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the meeting</w:t>
            </w:r>
          </w:p>
        </w:tc>
        <w:tc>
          <w:tcPr>
            <w:tcW w:type="dxa" w:w="1824"/>
          </w:tcPr>
          <w:p>
            <w:r>
              <w:t>во время встречи</w:t>
            </w:r>
          </w:p>
        </w:tc>
        <w:tc>
          <w:tcPr>
            <w:tcW w:type="dxa" w:w="1824"/>
          </w:tcPr>
          <w:p>
            <w:r>
              <w:t>Please don't use your phone during the meeting.</w:t>
            </w:r>
          </w:p>
        </w:tc>
        <w:tc>
          <w:tcPr>
            <w:tcW w:type="dxa" w:w="1824"/>
          </w:tcPr>
          <w:p>
            <w:r>
              <w:t>Пожалуйста, не пользуйся телефоном во время встречи.</w:t>
            </w:r>
          </w:p>
        </w:tc>
      </w:tr>
      <w:tr>
        <w:tc>
          <w:tcPr>
            <w:tcW w:type="dxa" w:w="1824"/>
          </w:tcPr>
          <w:p>
            <w:r>
              <w:t>PRE_DURING003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the night</w:t>
            </w:r>
          </w:p>
        </w:tc>
        <w:tc>
          <w:tcPr>
            <w:tcW w:type="dxa" w:w="1824"/>
          </w:tcPr>
          <w:p>
            <w:r>
              <w:t>в течение ночи</w:t>
            </w:r>
          </w:p>
        </w:tc>
        <w:tc>
          <w:tcPr>
            <w:tcW w:type="dxa" w:w="1824"/>
          </w:tcPr>
          <w:p>
            <w:r>
              <w:t>It rained during the night.</w:t>
            </w:r>
          </w:p>
        </w:tc>
        <w:tc>
          <w:tcPr>
            <w:tcW w:type="dxa" w:w="1824"/>
          </w:tcPr>
          <w:p>
            <w:r>
              <w:t>Ночью шёл дождь.</w:t>
            </w:r>
          </w:p>
        </w:tc>
      </w:tr>
      <w:tr>
        <w:tc>
          <w:tcPr>
            <w:tcW w:type="dxa" w:w="1824"/>
          </w:tcPr>
          <w:p>
            <w:r>
              <w:t>PRE_DURING004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the summer</w:t>
            </w:r>
          </w:p>
        </w:tc>
        <w:tc>
          <w:tcPr>
            <w:tcW w:type="dxa" w:w="1824"/>
          </w:tcPr>
          <w:p>
            <w:r>
              <w:t>летом; в течение лета</w:t>
            </w:r>
          </w:p>
        </w:tc>
        <w:tc>
          <w:tcPr>
            <w:tcW w:type="dxa" w:w="1824"/>
          </w:tcPr>
          <w:p>
            <w:r>
              <w:t>We stayed with our grandparents during the summer.</w:t>
            </w:r>
          </w:p>
        </w:tc>
        <w:tc>
          <w:tcPr>
            <w:tcW w:type="dxa" w:w="1824"/>
          </w:tcPr>
          <w:p>
            <w:r>
              <w:t>Летом мы жили у бабушки и дедушки.</w:t>
            </w:r>
          </w:p>
        </w:tc>
      </w:tr>
      <w:tr>
        <w:tc>
          <w:tcPr>
            <w:tcW w:type="dxa" w:w="1824"/>
          </w:tcPr>
          <w:p>
            <w:r>
              <w:t>PRE_DURING005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the lesson</w:t>
            </w:r>
          </w:p>
        </w:tc>
        <w:tc>
          <w:tcPr>
            <w:tcW w:type="dxa" w:w="1824"/>
          </w:tcPr>
          <w:p>
            <w:r>
              <w:t>во время урока</w:t>
            </w:r>
          </w:p>
        </w:tc>
        <w:tc>
          <w:tcPr>
            <w:tcW w:type="dxa" w:w="1824"/>
          </w:tcPr>
          <w:p>
            <w:r>
              <w:t>Don't talk during the lesson.</w:t>
            </w:r>
          </w:p>
        </w:tc>
        <w:tc>
          <w:tcPr>
            <w:tcW w:type="dxa" w:w="1824"/>
          </w:tcPr>
          <w:p>
            <w:r>
              <w:t>Не разговаривай во время урока.</w:t>
            </w:r>
          </w:p>
        </w:tc>
      </w:tr>
      <w:tr>
        <w:tc>
          <w:tcPr>
            <w:tcW w:type="dxa" w:w="1824"/>
          </w:tcPr>
          <w:p>
            <w:r>
              <w:t>PRE_DURING006</w:t>
            </w:r>
          </w:p>
        </w:tc>
        <w:tc>
          <w:tcPr>
            <w:tcW w:type="dxa" w:w="1824"/>
          </w:tcPr>
          <w:p>
            <w:r>
              <w:t>DURING</w:t>
            </w:r>
          </w:p>
        </w:tc>
        <w:tc>
          <w:tcPr>
            <w:tcW w:type="dxa" w:w="1824"/>
          </w:tcPr>
          <w:p>
            <w:r>
              <w:t>during my holiday</w:t>
            </w:r>
          </w:p>
        </w:tc>
        <w:tc>
          <w:tcPr>
            <w:tcW w:type="dxa" w:w="1824"/>
          </w:tcPr>
          <w:p>
            <w:r>
              <w:t>во время моего отпуска</w:t>
            </w:r>
          </w:p>
        </w:tc>
        <w:tc>
          <w:tcPr>
            <w:tcW w:type="dxa" w:w="1824"/>
          </w:tcPr>
          <w:p>
            <w:r>
              <w:t>I read three books during my holiday.</w:t>
            </w:r>
          </w:p>
        </w:tc>
        <w:tc>
          <w:tcPr>
            <w:tcW w:type="dxa" w:w="1824"/>
          </w:tcPr>
          <w:p>
            <w:r>
              <w:t>Во время отпуска я прочитал три книги.</w:t>
            </w:r>
          </w:p>
        </w:tc>
      </w:tr>
      <w:tr>
        <w:tc>
          <w:tcPr>
            <w:tcW w:type="dxa" w:w="1824"/>
          </w:tcPr>
          <w:p>
            <w:r>
              <w:t>PRE_BETWEEN001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between you and me</w:t>
            </w:r>
          </w:p>
        </w:tc>
        <w:tc>
          <w:tcPr>
            <w:tcW w:type="dxa" w:w="1824"/>
          </w:tcPr>
          <w:p>
            <w:r>
              <w:t>между нами</w:t>
            </w:r>
          </w:p>
        </w:tc>
        <w:tc>
          <w:tcPr>
            <w:tcW w:type="dxa" w:w="1824"/>
          </w:tcPr>
          <w:p>
            <w:r>
              <w:t>Between you and me, I don't like this plan.</w:t>
            </w:r>
          </w:p>
        </w:tc>
        <w:tc>
          <w:tcPr>
            <w:tcW w:type="dxa" w:w="1824"/>
          </w:tcPr>
          <w:p>
            <w:r>
              <w:t>Между нами, мне не нравится этот план.</w:t>
            </w:r>
          </w:p>
        </w:tc>
      </w:tr>
      <w:tr>
        <w:tc>
          <w:tcPr>
            <w:tcW w:type="dxa" w:w="1824"/>
          </w:tcPr>
          <w:p>
            <w:r>
              <w:t>PRE_BETWEEN002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between two buildings</w:t>
            </w:r>
          </w:p>
        </w:tc>
        <w:tc>
          <w:tcPr>
            <w:tcW w:type="dxa" w:w="1824"/>
          </w:tcPr>
          <w:p>
            <w:r>
              <w:t>между двумя зданиями</w:t>
            </w:r>
          </w:p>
        </w:tc>
        <w:tc>
          <w:tcPr>
            <w:tcW w:type="dxa" w:w="1824"/>
          </w:tcPr>
          <w:p>
            <w:r>
              <w:t>The café is between two buildings.</w:t>
            </w:r>
          </w:p>
        </w:tc>
        <w:tc>
          <w:tcPr>
            <w:tcW w:type="dxa" w:w="1824"/>
          </w:tcPr>
          <w:p>
            <w:r>
              <w:t>Кафе находится между двумя зданиями.</w:t>
            </w:r>
          </w:p>
        </w:tc>
      </w:tr>
      <w:tr>
        <w:tc>
          <w:tcPr>
            <w:tcW w:type="dxa" w:w="1824"/>
          </w:tcPr>
          <w:p>
            <w:r>
              <w:t>PRE_BETWEEN003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between Monday and Friday</w:t>
            </w:r>
          </w:p>
        </w:tc>
        <w:tc>
          <w:tcPr>
            <w:tcW w:type="dxa" w:w="1824"/>
          </w:tcPr>
          <w:p>
            <w:r>
              <w:t>между понедельником и пятницей</w:t>
            </w:r>
          </w:p>
        </w:tc>
        <w:tc>
          <w:tcPr>
            <w:tcW w:type="dxa" w:w="1824"/>
          </w:tcPr>
          <w:p>
            <w:r>
              <w:t>I'll call you between Monday and Friday.</w:t>
            </w:r>
          </w:p>
        </w:tc>
        <w:tc>
          <w:tcPr>
            <w:tcW w:type="dxa" w:w="1824"/>
          </w:tcPr>
          <w:p>
            <w:r>
              <w:t>Я позвоню тебе с понедельника по пятницу.</w:t>
            </w:r>
          </w:p>
        </w:tc>
      </w:tr>
      <w:tr>
        <w:tc>
          <w:tcPr>
            <w:tcW w:type="dxa" w:w="1824"/>
          </w:tcPr>
          <w:p>
            <w:r>
              <w:t>PRE_BETWEEN004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choose between</w:t>
            </w:r>
          </w:p>
        </w:tc>
        <w:tc>
          <w:tcPr>
            <w:tcW w:type="dxa" w:w="1824"/>
          </w:tcPr>
          <w:p>
            <w:r>
              <w:t>выбирать между</w:t>
            </w:r>
          </w:p>
        </w:tc>
        <w:tc>
          <w:tcPr>
            <w:tcW w:type="dxa" w:w="1824"/>
          </w:tcPr>
          <w:p>
            <w:r>
              <w:t>You must choose between these two options.</w:t>
            </w:r>
          </w:p>
        </w:tc>
        <w:tc>
          <w:tcPr>
            <w:tcW w:type="dxa" w:w="1824"/>
          </w:tcPr>
          <w:p>
            <w:r>
              <w:t>Ты должен выбрать между этими двумя вариантами.</w:t>
            </w:r>
          </w:p>
        </w:tc>
      </w:tr>
      <w:tr>
        <w:tc>
          <w:tcPr>
            <w:tcW w:type="dxa" w:w="1824"/>
          </w:tcPr>
          <w:p>
            <w:r>
              <w:t>PRE_BETWEEN005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share between us</w:t>
            </w:r>
          </w:p>
        </w:tc>
        <w:tc>
          <w:tcPr>
            <w:tcW w:type="dxa" w:w="1824"/>
          </w:tcPr>
          <w:p>
            <w:r>
              <w:t>разделить между нами</w:t>
            </w:r>
          </w:p>
        </w:tc>
        <w:tc>
          <w:tcPr>
            <w:tcW w:type="dxa" w:w="1824"/>
          </w:tcPr>
          <w:p>
            <w:r>
              <w:t>Let's share the cost between us.</w:t>
            </w:r>
          </w:p>
        </w:tc>
        <w:tc>
          <w:tcPr>
            <w:tcW w:type="dxa" w:w="1824"/>
          </w:tcPr>
          <w:p>
            <w:r>
              <w:t>Давай разделим расходы между нами.</w:t>
            </w:r>
          </w:p>
        </w:tc>
      </w:tr>
      <w:tr>
        <w:tc>
          <w:tcPr>
            <w:tcW w:type="dxa" w:w="1824"/>
          </w:tcPr>
          <w:p>
            <w:r>
              <w:t>PRE_BETWEEN006</w:t>
            </w:r>
          </w:p>
        </w:tc>
        <w:tc>
          <w:tcPr>
            <w:tcW w:type="dxa" w:w="1824"/>
          </w:tcPr>
          <w:p>
            <w:r>
              <w:t>BETWEEN</w:t>
            </w:r>
          </w:p>
        </w:tc>
        <w:tc>
          <w:tcPr>
            <w:tcW w:type="dxa" w:w="1824"/>
          </w:tcPr>
          <w:p>
            <w:r>
              <w:t>the difference between</w:t>
            </w:r>
          </w:p>
        </w:tc>
        <w:tc>
          <w:tcPr>
            <w:tcW w:type="dxa" w:w="1824"/>
          </w:tcPr>
          <w:p>
            <w:r>
              <w:t>разница между</w:t>
            </w:r>
          </w:p>
        </w:tc>
        <w:tc>
          <w:tcPr>
            <w:tcW w:type="dxa" w:w="1824"/>
          </w:tcPr>
          <w:p>
            <w:r>
              <w:t>What's the difference between these words?</w:t>
            </w:r>
          </w:p>
        </w:tc>
        <w:tc>
          <w:tcPr>
            <w:tcW w:type="dxa" w:w="1824"/>
          </w:tcPr>
          <w:p>
            <w:r>
              <w:t>В чём разница между этими словами?</w:t>
            </w:r>
          </w:p>
        </w:tc>
      </w:tr>
      <w:tr>
        <w:tc>
          <w:tcPr>
            <w:tcW w:type="dxa" w:w="1824"/>
          </w:tcPr>
          <w:p>
            <w:r>
              <w:t>PRE_AMONG001</w:t>
            </w:r>
          </w:p>
        </w:tc>
        <w:tc>
          <w:tcPr>
            <w:tcW w:type="dxa" w:w="1824"/>
          </w:tcPr>
          <w:p>
            <w:r>
              <w:t>AMONG</w:t>
            </w:r>
          </w:p>
        </w:tc>
        <w:tc>
          <w:tcPr>
            <w:tcW w:type="dxa" w:w="1824"/>
          </w:tcPr>
          <w:p>
            <w:r>
              <w:t>among friends</w:t>
            </w:r>
          </w:p>
        </w:tc>
        <w:tc>
          <w:tcPr>
            <w:tcW w:type="dxa" w:w="1824"/>
          </w:tcPr>
          <w:p>
            <w:r>
              <w:t>среди друзей</w:t>
            </w:r>
          </w:p>
        </w:tc>
        <w:tc>
          <w:tcPr>
            <w:tcW w:type="dxa" w:w="1824"/>
          </w:tcPr>
          <w:p>
            <w:r>
              <w:t>I feel comfortable among friends.</w:t>
            </w:r>
          </w:p>
        </w:tc>
        <w:tc>
          <w:tcPr>
            <w:tcW w:type="dxa" w:w="1824"/>
          </w:tcPr>
          <w:p>
            <w:r>
              <w:t>Я чувствую себя комфортно среди друзей.</w:t>
            </w:r>
          </w:p>
        </w:tc>
      </w:tr>
      <w:tr>
        <w:tc>
          <w:tcPr>
            <w:tcW w:type="dxa" w:w="1824"/>
          </w:tcPr>
          <w:p>
            <w:r>
              <w:t>PRE_AMONG002</w:t>
            </w:r>
          </w:p>
        </w:tc>
        <w:tc>
          <w:tcPr>
            <w:tcW w:type="dxa" w:w="1824"/>
          </w:tcPr>
          <w:p>
            <w:r>
              <w:t>AMONG</w:t>
            </w:r>
          </w:p>
        </w:tc>
        <w:tc>
          <w:tcPr>
            <w:tcW w:type="dxa" w:w="1824"/>
          </w:tcPr>
          <w:p>
            <w:r>
              <w:t>among the best</w:t>
            </w:r>
          </w:p>
        </w:tc>
        <w:tc>
          <w:tcPr>
            <w:tcW w:type="dxa" w:w="1824"/>
          </w:tcPr>
          <w:p>
            <w:r>
              <w:t>среди лучших</w:t>
            </w:r>
          </w:p>
        </w:tc>
        <w:tc>
          <w:tcPr>
            <w:tcW w:type="dxa" w:w="1824"/>
          </w:tcPr>
          <w:p>
            <w:r>
              <w:t>She's among the best students in class.</w:t>
            </w:r>
          </w:p>
        </w:tc>
        <w:tc>
          <w:tcPr>
            <w:tcW w:type="dxa" w:w="1824"/>
          </w:tcPr>
          <w:p>
            <w:r>
              <w:t>Она среди лучших учеников в классе.</w:t>
            </w:r>
          </w:p>
        </w:tc>
      </w:tr>
      <w:tr>
        <w:tc>
          <w:tcPr>
            <w:tcW w:type="dxa" w:w="1824"/>
          </w:tcPr>
          <w:p>
            <w:r>
              <w:t>PRE_AMONG003</w:t>
            </w:r>
          </w:p>
        </w:tc>
        <w:tc>
          <w:tcPr>
            <w:tcW w:type="dxa" w:w="1824"/>
          </w:tcPr>
          <w:p>
            <w:r>
              <w:t>AMONG</w:t>
            </w:r>
          </w:p>
        </w:tc>
        <w:tc>
          <w:tcPr>
            <w:tcW w:type="dxa" w:w="1824"/>
          </w:tcPr>
          <w:p>
            <w:r>
              <w:t>among other things</w:t>
            </w:r>
          </w:p>
        </w:tc>
        <w:tc>
          <w:tcPr>
            <w:tcW w:type="dxa" w:w="1824"/>
          </w:tcPr>
          <w:p>
            <w:r>
              <w:t>среди прочего</w:t>
            </w:r>
          </w:p>
        </w:tc>
        <w:tc>
          <w:tcPr>
            <w:tcW w:type="dxa" w:w="1824"/>
          </w:tcPr>
          <w:p>
            <w:r>
              <w:t>Among other things, we discussed the budget.</w:t>
            </w:r>
          </w:p>
        </w:tc>
        <w:tc>
          <w:tcPr>
            <w:tcW w:type="dxa" w:w="1824"/>
          </w:tcPr>
          <w:p>
            <w:r>
              <w:t>Среди прочего мы обсудили бюджет.</w:t>
            </w:r>
          </w:p>
        </w:tc>
      </w:tr>
      <w:tr>
        <w:tc>
          <w:tcPr>
            <w:tcW w:type="dxa" w:w="1824"/>
          </w:tcPr>
          <w:p>
            <w:r>
              <w:t>PRE_AMONG004</w:t>
            </w:r>
          </w:p>
        </w:tc>
        <w:tc>
          <w:tcPr>
            <w:tcW w:type="dxa" w:w="1824"/>
          </w:tcPr>
          <w:p>
            <w:r>
              <w:t>AMONG</w:t>
            </w:r>
          </w:p>
        </w:tc>
        <w:tc>
          <w:tcPr>
            <w:tcW w:type="dxa" w:w="1824"/>
          </w:tcPr>
          <w:p>
            <w:r>
              <w:t>share among yourselves</w:t>
            </w:r>
          </w:p>
        </w:tc>
        <w:tc>
          <w:tcPr>
            <w:tcW w:type="dxa" w:w="1824"/>
          </w:tcPr>
          <w:p>
            <w:r>
              <w:t>разделить между собой</w:t>
            </w:r>
          </w:p>
        </w:tc>
        <w:tc>
          <w:tcPr>
            <w:tcW w:type="dxa" w:w="1824"/>
          </w:tcPr>
          <w:p>
            <w:r>
              <w:t>Share the sweets among yourselves.</w:t>
            </w:r>
          </w:p>
        </w:tc>
        <w:tc>
          <w:tcPr>
            <w:tcW w:type="dxa" w:w="1824"/>
          </w:tcPr>
          <w:p>
            <w:r>
              <w:t>Разделите конфеты между собой.</w:t>
            </w:r>
          </w:p>
        </w:tc>
      </w:tr>
      <w:tr>
        <w:tc>
          <w:tcPr>
            <w:tcW w:type="dxa" w:w="1824"/>
          </w:tcPr>
          <w:p>
            <w:r>
              <w:t>PRE_AMONG005</w:t>
            </w:r>
          </w:p>
        </w:tc>
        <w:tc>
          <w:tcPr>
            <w:tcW w:type="dxa" w:w="1824"/>
          </w:tcPr>
          <w:p>
            <w:r>
              <w:t>AMONG</w:t>
            </w:r>
          </w:p>
        </w:tc>
        <w:tc>
          <w:tcPr>
            <w:tcW w:type="dxa" w:w="1824"/>
          </w:tcPr>
          <w:p>
            <w:r>
              <w:t>popular among young people</w:t>
            </w:r>
          </w:p>
        </w:tc>
        <w:tc>
          <w:tcPr>
            <w:tcW w:type="dxa" w:w="1824"/>
          </w:tcPr>
          <w:p>
            <w:r>
              <w:t>популярный среди молодёжи</w:t>
            </w:r>
          </w:p>
        </w:tc>
        <w:tc>
          <w:tcPr>
            <w:tcW w:type="dxa" w:w="1824"/>
          </w:tcPr>
          <w:p>
            <w:r>
              <w:t>This app is popular among young people.</w:t>
            </w:r>
          </w:p>
        </w:tc>
        <w:tc>
          <w:tcPr>
            <w:tcW w:type="dxa" w:w="1824"/>
          </w:tcPr>
          <w:p>
            <w:r>
              <w:t>Это приложение популярно среди молодёжи.</w:t>
            </w:r>
          </w:p>
        </w:tc>
      </w:tr>
      <w:tr>
        <w:tc>
          <w:tcPr>
            <w:tcW w:type="dxa" w:w="1824"/>
          </w:tcPr>
          <w:p>
            <w:r>
              <w:t>PRE_UNDER001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the table</w:t>
            </w:r>
          </w:p>
        </w:tc>
        <w:tc>
          <w:tcPr>
            <w:tcW w:type="dxa" w:w="1824"/>
          </w:tcPr>
          <w:p>
            <w:r>
              <w:t>под столом</w:t>
            </w:r>
          </w:p>
        </w:tc>
        <w:tc>
          <w:tcPr>
            <w:tcW w:type="dxa" w:w="1824"/>
          </w:tcPr>
          <w:p>
            <w:r>
              <w:t>The cat is under the table.</w:t>
            </w:r>
          </w:p>
        </w:tc>
        <w:tc>
          <w:tcPr>
            <w:tcW w:type="dxa" w:w="1824"/>
          </w:tcPr>
          <w:p>
            <w:r>
              <w:t>Кошка под столом.</w:t>
            </w:r>
          </w:p>
        </w:tc>
      </w:tr>
      <w:tr>
        <w:tc>
          <w:tcPr>
            <w:tcW w:type="dxa" w:w="1824"/>
          </w:tcPr>
          <w:p>
            <w:r>
              <w:t>PRE_UNDER002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the bed</w:t>
            </w:r>
          </w:p>
        </w:tc>
        <w:tc>
          <w:tcPr>
            <w:tcW w:type="dxa" w:w="1824"/>
          </w:tcPr>
          <w:p>
            <w:r>
              <w:t>под кроватью</w:t>
            </w:r>
          </w:p>
        </w:tc>
        <w:tc>
          <w:tcPr>
            <w:tcW w:type="dxa" w:w="1824"/>
          </w:tcPr>
          <w:p>
            <w:r>
              <w:t>I found my shoes under the bed.</w:t>
            </w:r>
          </w:p>
        </w:tc>
        <w:tc>
          <w:tcPr>
            <w:tcW w:type="dxa" w:w="1824"/>
          </w:tcPr>
          <w:p>
            <w:r>
              <w:t>Я нашёл обувь под кроватью.</w:t>
            </w:r>
          </w:p>
        </w:tc>
      </w:tr>
      <w:tr>
        <w:tc>
          <w:tcPr>
            <w:tcW w:type="dxa" w:w="1824"/>
          </w:tcPr>
          <w:p>
            <w:r>
              <w:t>PRE_UNDER003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18</w:t>
            </w:r>
          </w:p>
        </w:tc>
        <w:tc>
          <w:tcPr>
            <w:tcW w:type="dxa" w:w="1824"/>
          </w:tcPr>
          <w:p>
            <w:r>
              <w:t>младше 18 лет</w:t>
            </w:r>
          </w:p>
        </w:tc>
        <w:tc>
          <w:tcPr>
            <w:tcW w:type="dxa" w:w="1824"/>
          </w:tcPr>
          <w:p>
            <w:r>
              <w:t>Children under 18 can enter for free.</w:t>
            </w:r>
          </w:p>
        </w:tc>
        <w:tc>
          <w:tcPr>
            <w:tcW w:type="dxa" w:w="1824"/>
          </w:tcPr>
          <w:p>
            <w:r>
              <w:t>Дети младше 18 лет могут входить бесплатно.</w:t>
            </w:r>
          </w:p>
        </w:tc>
      </w:tr>
      <w:tr>
        <w:tc>
          <w:tcPr>
            <w:tcW w:type="dxa" w:w="1824"/>
          </w:tcPr>
          <w:p>
            <w:r>
              <w:t>PRE_UNDER004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pressure</w:t>
            </w:r>
          </w:p>
        </w:tc>
        <w:tc>
          <w:tcPr>
            <w:tcW w:type="dxa" w:w="1824"/>
          </w:tcPr>
          <w:p>
            <w:r>
              <w:t>под давлением</w:t>
            </w:r>
          </w:p>
        </w:tc>
        <w:tc>
          <w:tcPr>
            <w:tcW w:type="dxa" w:w="1824"/>
          </w:tcPr>
          <w:p>
            <w:r>
              <w:t>I work better when I'm not under pressure.</w:t>
            </w:r>
          </w:p>
        </w:tc>
        <w:tc>
          <w:tcPr>
            <w:tcW w:type="dxa" w:w="1824"/>
          </w:tcPr>
          <w:p>
            <w:r>
              <w:t>Я работаю лучше, когда на меня не давят.</w:t>
            </w:r>
          </w:p>
        </w:tc>
      </w:tr>
      <w:tr>
        <w:tc>
          <w:tcPr>
            <w:tcW w:type="dxa" w:w="1824"/>
          </w:tcPr>
          <w:p>
            <w:r>
              <w:t>PRE_UNDER005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control</w:t>
            </w:r>
          </w:p>
        </w:tc>
        <w:tc>
          <w:tcPr>
            <w:tcW w:type="dxa" w:w="1824"/>
          </w:tcPr>
          <w:p>
            <w:r>
              <w:t>под контролем</w:t>
            </w:r>
          </w:p>
        </w:tc>
        <w:tc>
          <w:tcPr>
            <w:tcW w:type="dxa" w:w="1824"/>
          </w:tcPr>
          <w:p>
            <w:r>
              <w:t>Don't worry; everything is under control.</w:t>
            </w:r>
          </w:p>
        </w:tc>
        <w:tc>
          <w:tcPr>
            <w:tcW w:type="dxa" w:w="1824"/>
          </w:tcPr>
          <w:p>
            <w:r>
              <w:t>Не волнуйся, всё под контролем.</w:t>
            </w:r>
          </w:p>
        </w:tc>
      </w:tr>
      <w:tr>
        <w:tc>
          <w:tcPr>
            <w:tcW w:type="dxa" w:w="1824"/>
          </w:tcPr>
          <w:p>
            <w:r>
              <w:t>PRE_UNDER006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construction</w:t>
            </w:r>
          </w:p>
        </w:tc>
        <w:tc>
          <w:tcPr>
            <w:tcW w:type="dxa" w:w="1824"/>
          </w:tcPr>
          <w:p>
            <w:r>
              <w:t>на реконструкции; строится</w:t>
            </w:r>
          </w:p>
        </w:tc>
        <w:tc>
          <w:tcPr>
            <w:tcW w:type="dxa" w:w="1824"/>
          </w:tcPr>
          <w:p>
            <w:r>
              <w:t>The road is under construction.</w:t>
            </w:r>
          </w:p>
        </w:tc>
        <w:tc>
          <w:tcPr>
            <w:tcW w:type="dxa" w:w="1824"/>
          </w:tcPr>
          <w:p>
            <w:r>
              <w:t>Дорога на ремонте.</w:t>
            </w:r>
          </w:p>
        </w:tc>
      </w:tr>
      <w:tr>
        <w:tc>
          <w:tcPr>
            <w:tcW w:type="dxa" w:w="1824"/>
          </w:tcPr>
          <w:p>
            <w:r>
              <w:t>PRE_UNDER007</w:t>
            </w:r>
          </w:p>
        </w:tc>
        <w:tc>
          <w:tcPr>
            <w:tcW w:type="dxa" w:w="1824"/>
          </w:tcPr>
          <w:p>
            <w:r>
              <w:t>UNDER</w:t>
            </w:r>
          </w:p>
        </w:tc>
        <w:tc>
          <w:tcPr>
            <w:tcW w:type="dxa" w:w="1824"/>
          </w:tcPr>
          <w:p>
            <w:r>
              <w:t>under the weather</w:t>
            </w:r>
          </w:p>
        </w:tc>
        <w:tc>
          <w:tcPr>
            <w:tcW w:type="dxa" w:w="1824"/>
          </w:tcPr>
          <w:p>
            <w:r>
              <w:t>плохо себя чувствовать</w:t>
            </w:r>
          </w:p>
        </w:tc>
        <w:tc>
          <w:tcPr>
            <w:tcW w:type="dxa" w:w="1824"/>
          </w:tcPr>
          <w:p>
            <w:r>
              <w:t>I'm feeling a bit under the weather today.</w:t>
            </w:r>
          </w:p>
        </w:tc>
        <w:tc>
          <w:tcPr>
            <w:tcW w:type="dxa" w:w="1824"/>
          </w:tcPr>
          <w:p>
            <w:r>
              <w:t>Сегодня я немного плохо себя чувствую.</w:t>
            </w:r>
          </w:p>
        </w:tc>
      </w:tr>
      <w:tr>
        <w:tc>
          <w:tcPr>
            <w:tcW w:type="dxa" w:w="1824"/>
          </w:tcPr>
          <w:p>
            <w:r>
              <w:t>PRE_OVER001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over the bridge</w:t>
            </w:r>
          </w:p>
        </w:tc>
        <w:tc>
          <w:tcPr>
            <w:tcW w:type="dxa" w:w="1824"/>
          </w:tcPr>
          <w:p>
            <w:r>
              <w:t>через мост</w:t>
            </w:r>
          </w:p>
        </w:tc>
        <w:tc>
          <w:tcPr>
            <w:tcW w:type="dxa" w:w="1824"/>
          </w:tcPr>
          <w:p>
            <w:r>
              <w:t>We walked over the bridge.</w:t>
            </w:r>
          </w:p>
        </w:tc>
        <w:tc>
          <w:tcPr>
            <w:tcW w:type="dxa" w:w="1824"/>
          </w:tcPr>
          <w:p>
            <w:r>
              <w:t>Мы прошли по мосту.</w:t>
            </w:r>
          </w:p>
        </w:tc>
      </w:tr>
      <w:tr>
        <w:tc>
          <w:tcPr>
            <w:tcW w:type="dxa" w:w="1824"/>
          </w:tcPr>
          <w:p>
            <w:r>
              <w:t>PRE_OVER002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over there</w:t>
            </w:r>
          </w:p>
        </w:tc>
        <w:tc>
          <w:tcPr>
            <w:tcW w:type="dxa" w:w="1824"/>
          </w:tcPr>
          <w:p>
            <w:r>
              <w:t>вон там</w:t>
            </w:r>
          </w:p>
        </w:tc>
        <w:tc>
          <w:tcPr>
            <w:tcW w:type="dxa" w:w="1824"/>
          </w:tcPr>
          <w:p>
            <w:r>
              <w:t>The bus stop is over there.</w:t>
            </w:r>
          </w:p>
        </w:tc>
        <w:tc>
          <w:tcPr>
            <w:tcW w:type="dxa" w:w="1824"/>
          </w:tcPr>
          <w:p>
            <w:r>
              <w:t>Автобусная остановка вон там.</w:t>
            </w:r>
          </w:p>
        </w:tc>
      </w:tr>
      <w:tr>
        <w:tc>
          <w:tcPr>
            <w:tcW w:type="dxa" w:w="1824"/>
          </w:tcPr>
          <w:p>
            <w:r>
              <w:t>PRE_OVER003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over 100 people</w:t>
            </w:r>
          </w:p>
        </w:tc>
        <w:tc>
          <w:tcPr>
            <w:tcW w:type="dxa" w:w="1824"/>
          </w:tcPr>
          <w:p>
            <w:r>
              <w:t>более 100 человек</w:t>
            </w:r>
          </w:p>
        </w:tc>
        <w:tc>
          <w:tcPr>
            <w:tcW w:type="dxa" w:w="1824"/>
          </w:tcPr>
          <w:p>
            <w:r>
              <w:t>Over 100 people came to the event.</w:t>
            </w:r>
          </w:p>
        </w:tc>
        <w:tc>
          <w:tcPr>
            <w:tcW w:type="dxa" w:w="1824"/>
          </w:tcPr>
          <w:p>
            <w:r>
              <w:t>На мероприятие пришло более 100 человек.</w:t>
            </w:r>
          </w:p>
        </w:tc>
      </w:tr>
      <w:tr>
        <w:tc>
          <w:tcPr>
            <w:tcW w:type="dxa" w:w="1824"/>
          </w:tcPr>
          <w:p>
            <w:r>
              <w:t>PRE_OVER004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all over the world</w:t>
            </w:r>
          </w:p>
        </w:tc>
        <w:tc>
          <w:tcPr>
            <w:tcW w:type="dxa" w:w="1824"/>
          </w:tcPr>
          <w:p>
            <w:r>
              <w:t>по всему миру</w:t>
            </w:r>
          </w:p>
        </w:tc>
        <w:tc>
          <w:tcPr>
            <w:tcW w:type="dxa" w:w="1824"/>
          </w:tcPr>
          <w:p>
            <w:r>
              <w:t>People use this app all over the world.</w:t>
            </w:r>
          </w:p>
        </w:tc>
        <w:tc>
          <w:tcPr>
            <w:tcW w:type="dxa" w:w="1824"/>
          </w:tcPr>
          <w:p>
            <w:r>
              <w:t>Люди используют это приложение по всему миру.</w:t>
            </w:r>
          </w:p>
        </w:tc>
      </w:tr>
      <w:tr>
        <w:tc>
          <w:tcPr>
            <w:tcW w:type="dxa" w:w="1824"/>
          </w:tcPr>
          <w:p>
            <w:r>
              <w:t>PRE_OVER005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over the weekend</w:t>
            </w:r>
          </w:p>
        </w:tc>
        <w:tc>
          <w:tcPr>
            <w:tcW w:type="dxa" w:w="1824"/>
          </w:tcPr>
          <w:p>
            <w:r>
              <w:t>за выходные</w:t>
            </w:r>
          </w:p>
        </w:tc>
        <w:tc>
          <w:tcPr>
            <w:tcW w:type="dxa" w:w="1824"/>
          </w:tcPr>
          <w:p>
            <w:r>
              <w:t>I finished the book over the weekend.</w:t>
            </w:r>
          </w:p>
        </w:tc>
        <w:tc>
          <w:tcPr>
            <w:tcW w:type="dxa" w:w="1824"/>
          </w:tcPr>
          <w:p>
            <w:r>
              <w:t>Я закончил книгу за выходные.</w:t>
            </w:r>
          </w:p>
        </w:tc>
      </w:tr>
      <w:tr>
        <w:tc>
          <w:tcPr>
            <w:tcW w:type="dxa" w:w="1824"/>
          </w:tcPr>
          <w:p>
            <w:r>
              <w:t>PRE_OVER006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get over something</w:t>
            </w:r>
          </w:p>
        </w:tc>
        <w:tc>
          <w:tcPr>
            <w:tcW w:type="dxa" w:w="1824"/>
          </w:tcPr>
          <w:p>
            <w:r>
              <w:t>пережить; оправиться</w:t>
            </w:r>
          </w:p>
        </w:tc>
        <w:tc>
          <w:tcPr>
            <w:tcW w:type="dxa" w:w="1824"/>
          </w:tcPr>
          <w:p>
            <w:r>
              <w:t>It took me time to get over the flu.</w:t>
            </w:r>
          </w:p>
        </w:tc>
        <w:tc>
          <w:tcPr>
            <w:tcW w:type="dxa" w:w="1824"/>
          </w:tcPr>
          <w:p>
            <w:r>
              <w:t>Мне понадобилось время, чтобы оправиться после гриппа.</w:t>
            </w:r>
          </w:p>
        </w:tc>
      </w:tr>
      <w:tr>
        <w:tc>
          <w:tcPr>
            <w:tcW w:type="dxa" w:w="1824"/>
          </w:tcPr>
          <w:p>
            <w:r>
              <w:t>PRE_OVER007</w:t>
            </w:r>
          </w:p>
        </w:tc>
        <w:tc>
          <w:tcPr>
            <w:tcW w:type="dxa" w:w="1824"/>
          </w:tcPr>
          <w:p>
            <w:r>
              <w:t>OVER</w:t>
            </w:r>
          </w:p>
        </w:tc>
        <w:tc>
          <w:tcPr>
            <w:tcW w:type="dxa" w:w="1824"/>
          </w:tcPr>
          <w:p>
            <w:r>
              <w:t>over and over again</w:t>
            </w:r>
          </w:p>
        </w:tc>
        <w:tc>
          <w:tcPr>
            <w:tcW w:type="dxa" w:w="1824"/>
          </w:tcPr>
          <w:p>
            <w:r>
              <w:t>снова и снова</w:t>
            </w:r>
          </w:p>
        </w:tc>
        <w:tc>
          <w:tcPr>
            <w:tcW w:type="dxa" w:w="1824"/>
          </w:tcPr>
          <w:p>
            <w:r>
              <w:t>I listened to the song over and over again.</w:t>
            </w:r>
          </w:p>
        </w:tc>
        <w:tc>
          <w:tcPr>
            <w:tcW w:type="dxa" w:w="1824"/>
          </w:tcPr>
          <w:p>
            <w:r>
              <w:t>Я слушал эту песню снова и снова.</w:t>
            </w:r>
          </w:p>
        </w:tc>
      </w:tr>
      <w:tr>
        <w:tc>
          <w:tcPr>
            <w:tcW w:type="dxa" w:w="1824"/>
          </w:tcPr>
          <w:p>
            <w:r>
              <w:t>PRE_ABOVE001</w:t>
            </w:r>
          </w:p>
        </w:tc>
        <w:tc>
          <w:tcPr>
            <w:tcW w:type="dxa" w:w="1824"/>
          </w:tcPr>
          <w:p>
            <w:r>
              <w:t>ABOVE</w:t>
            </w:r>
          </w:p>
        </w:tc>
        <w:tc>
          <w:tcPr>
            <w:tcW w:type="dxa" w:w="1824"/>
          </w:tcPr>
          <w:p>
            <w:r>
              <w:t>above the door</w:t>
            </w:r>
          </w:p>
        </w:tc>
        <w:tc>
          <w:tcPr>
            <w:tcW w:type="dxa" w:w="1824"/>
          </w:tcPr>
          <w:p>
            <w:r>
              <w:t>над дверью</w:t>
            </w:r>
          </w:p>
        </w:tc>
        <w:tc>
          <w:tcPr>
            <w:tcW w:type="dxa" w:w="1824"/>
          </w:tcPr>
          <w:p>
            <w:r>
              <w:t>There's a clock above the door.</w:t>
            </w:r>
          </w:p>
        </w:tc>
        <w:tc>
          <w:tcPr>
            <w:tcW w:type="dxa" w:w="1824"/>
          </w:tcPr>
          <w:p>
            <w:r>
              <w:t>Над дверью висят часы.</w:t>
            </w:r>
          </w:p>
        </w:tc>
      </w:tr>
      <w:tr>
        <w:tc>
          <w:tcPr>
            <w:tcW w:type="dxa" w:w="1824"/>
          </w:tcPr>
          <w:p>
            <w:r>
              <w:t>PRE_ABOVE002</w:t>
            </w:r>
          </w:p>
        </w:tc>
        <w:tc>
          <w:tcPr>
            <w:tcW w:type="dxa" w:w="1824"/>
          </w:tcPr>
          <w:p>
            <w:r>
              <w:t>ABOVE</w:t>
            </w:r>
          </w:p>
        </w:tc>
        <w:tc>
          <w:tcPr>
            <w:tcW w:type="dxa" w:w="1824"/>
          </w:tcPr>
          <w:p>
            <w:r>
              <w:t>above average</w:t>
            </w:r>
          </w:p>
        </w:tc>
        <w:tc>
          <w:tcPr>
            <w:tcW w:type="dxa" w:w="1824"/>
          </w:tcPr>
          <w:p>
            <w:r>
              <w:t>выше среднего</w:t>
            </w:r>
          </w:p>
        </w:tc>
        <w:tc>
          <w:tcPr>
            <w:tcW w:type="dxa" w:w="1824"/>
          </w:tcPr>
          <w:p>
            <w:r>
              <w:t>Her English is above average.</w:t>
            </w:r>
          </w:p>
        </w:tc>
        <w:tc>
          <w:tcPr>
            <w:tcW w:type="dxa" w:w="1824"/>
          </w:tcPr>
          <w:p>
            <w:r>
              <w:t>Её английский выше среднего.</w:t>
            </w:r>
          </w:p>
        </w:tc>
      </w:tr>
      <w:tr>
        <w:tc>
          <w:tcPr>
            <w:tcW w:type="dxa" w:w="1824"/>
          </w:tcPr>
          <w:p>
            <w:r>
              <w:t>PRE_ABOVE003</w:t>
            </w:r>
          </w:p>
        </w:tc>
        <w:tc>
          <w:tcPr>
            <w:tcW w:type="dxa" w:w="1824"/>
          </w:tcPr>
          <w:p>
            <w:r>
              <w:t>ABOVE</w:t>
            </w:r>
          </w:p>
        </w:tc>
        <w:tc>
          <w:tcPr>
            <w:tcW w:type="dxa" w:w="1824"/>
          </w:tcPr>
          <w:p>
            <w:r>
              <w:t>above all</w:t>
            </w:r>
          </w:p>
        </w:tc>
        <w:tc>
          <w:tcPr>
            <w:tcW w:type="dxa" w:w="1824"/>
          </w:tcPr>
          <w:p>
            <w:r>
              <w:t>прежде всего</w:t>
            </w:r>
          </w:p>
        </w:tc>
        <w:tc>
          <w:tcPr>
            <w:tcW w:type="dxa" w:w="1824"/>
          </w:tcPr>
          <w:p>
            <w:r>
              <w:t>Above all, be honest.</w:t>
            </w:r>
          </w:p>
        </w:tc>
        <w:tc>
          <w:tcPr>
            <w:tcW w:type="dxa" w:w="1824"/>
          </w:tcPr>
          <w:p>
            <w:r>
              <w:t>Прежде всего будь честным.</w:t>
            </w:r>
          </w:p>
        </w:tc>
      </w:tr>
      <w:tr>
        <w:tc>
          <w:tcPr>
            <w:tcW w:type="dxa" w:w="1824"/>
          </w:tcPr>
          <w:p>
            <w:r>
              <w:t>PRE_ABOVE004</w:t>
            </w:r>
          </w:p>
        </w:tc>
        <w:tc>
          <w:tcPr>
            <w:tcW w:type="dxa" w:w="1824"/>
          </w:tcPr>
          <w:p>
            <w:r>
              <w:t>ABOVE</w:t>
            </w:r>
          </w:p>
        </w:tc>
        <w:tc>
          <w:tcPr>
            <w:tcW w:type="dxa" w:w="1824"/>
          </w:tcPr>
          <w:p>
            <w:r>
              <w:t>the temperature is above zero</w:t>
            </w:r>
          </w:p>
        </w:tc>
        <w:tc>
          <w:tcPr>
            <w:tcW w:type="dxa" w:w="1824"/>
          </w:tcPr>
          <w:p>
            <w:r>
              <w:t>температура выше нуля</w:t>
            </w:r>
          </w:p>
        </w:tc>
        <w:tc>
          <w:tcPr>
            <w:tcW w:type="dxa" w:w="1824"/>
          </w:tcPr>
          <w:p>
            <w:r>
              <w:t>The temperature is above zero today.</w:t>
            </w:r>
          </w:p>
        </w:tc>
        <w:tc>
          <w:tcPr>
            <w:tcW w:type="dxa" w:w="1824"/>
          </w:tcPr>
          <w:p>
            <w:r>
              <w:t>Сегодня температура выше нуля.</w:t>
            </w:r>
          </w:p>
        </w:tc>
      </w:tr>
      <w:tr>
        <w:tc>
          <w:tcPr>
            <w:tcW w:type="dxa" w:w="1824"/>
          </w:tcPr>
          <w:p>
            <w:r>
              <w:t>PRE_ABOVE005</w:t>
            </w:r>
          </w:p>
        </w:tc>
        <w:tc>
          <w:tcPr>
            <w:tcW w:type="dxa" w:w="1824"/>
          </w:tcPr>
          <w:p>
            <w:r>
              <w:t>ABOVE</w:t>
            </w:r>
          </w:p>
        </w:tc>
        <w:tc>
          <w:tcPr>
            <w:tcW w:type="dxa" w:w="1824"/>
          </w:tcPr>
          <w:p>
            <w:r>
              <w:t>mentioned above</w:t>
            </w:r>
          </w:p>
        </w:tc>
        <w:tc>
          <w:tcPr>
            <w:tcW w:type="dxa" w:w="1824"/>
          </w:tcPr>
          <w:p>
            <w:r>
              <w:t>упомянутый выше</w:t>
            </w:r>
          </w:p>
        </w:tc>
        <w:tc>
          <w:tcPr>
            <w:tcW w:type="dxa" w:w="1824"/>
          </w:tcPr>
          <w:p>
            <w:r>
              <w:t>Please read the information mentioned above.</w:t>
            </w:r>
          </w:p>
        </w:tc>
        <w:tc>
          <w:tcPr>
            <w:tcW w:type="dxa" w:w="1824"/>
          </w:tcPr>
          <w:p>
            <w:r>
              <w:t>Пожалуйста, прочитай информацию, упомянутую выше.</w:t>
            </w:r>
          </w:p>
        </w:tc>
      </w:tr>
      <w:tr>
        <w:tc>
          <w:tcPr>
            <w:tcW w:type="dxa" w:w="1824"/>
          </w:tcPr>
          <w:p>
            <w:r>
              <w:t>PRE_BELOW001</w:t>
            </w:r>
          </w:p>
        </w:tc>
        <w:tc>
          <w:tcPr>
            <w:tcW w:type="dxa" w:w="1824"/>
          </w:tcPr>
          <w:p>
            <w:r>
              <w:t>BELOW</w:t>
            </w:r>
          </w:p>
        </w:tc>
        <w:tc>
          <w:tcPr>
            <w:tcW w:type="dxa" w:w="1824"/>
          </w:tcPr>
          <w:p>
            <w:r>
              <w:t>below zero</w:t>
            </w:r>
          </w:p>
        </w:tc>
        <w:tc>
          <w:tcPr>
            <w:tcW w:type="dxa" w:w="1824"/>
          </w:tcPr>
          <w:p>
            <w:r>
              <w:t>ниже нуля</w:t>
            </w:r>
          </w:p>
        </w:tc>
        <w:tc>
          <w:tcPr>
            <w:tcW w:type="dxa" w:w="1824"/>
          </w:tcPr>
          <w:p>
            <w:r>
              <w:t>It's five degrees below zero.</w:t>
            </w:r>
          </w:p>
        </w:tc>
        <w:tc>
          <w:tcPr>
            <w:tcW w:type="dxa" w:w="1824"/>
          </w:tcPr>
          <w:p>
            <w:r>
              <w:t>Пять градусов ниже нуля.</w:t>
            </w:r>
          </w:p>
        </w:tc>
      </w:tr>
      <w:tr>
        <w:tc>
          <w:tcPr>
            <w:tcW w:type="dxa" w:w="1824"/>
          </w:tcPr>
          <w:p>
            <w:r>
              <w:t>PRE_BELOW002</w:t>
            </w:r>
          </w:p>
        </w:tc>
        <w:tc>
          <w:tcPr>
            <w:tcW w:type="dxa" w:w="1824"/>
          </w:tcPr>
          <w:p>
            <w:r>
              <w:t>BELOW</w:t>
            </w:r>
          </w:p>
        </w:tc>
        <w:tc>
          <w:tcPr>
            <w:tcW w:type="dxa" w:w="1824"/>
          </w:tcPr>
          <w:p>
            <w:r>
              <w:t>below average</w:t>
            </w:r>
          </w:p>
        </w:tc>
        <w:tc>
          <w:tcPr>
            <w:tcW w:type="dxa" w:w="1824"/>
          </w:tcPr>
          <w:p>
            <w:r>
              <w:t>ниже среднего</w:t>
            </w:r>
          </w:p>
        </w:tc>
        <w:tc>
          <w:tcPr>
            <w:tcW w:type="dxa" w:w="1824"/>
          </w:tcPr>
          <w:p>
            <w:r>
              <w:t>His score was below average.</w:t>
            </w:r>
          </w:p>
        </w:tc>
        <w:tc>
          <w:tcPr>
            <w:tcW w:type="dxa" w:w="1824"/>
          </w:tcPr>
          <w:p>
            <w:r>
              <w:t>Его результат был ниже среднего.</w:t>
            </w:r>
          </w:p>
        </w:tc>
      </w:tr>
      <w:tr>
        <w:tc>
          <w:tcPr>
            <w:tcW w:type="dxa" w:w="1824"/>
          </w:tcPr>
          <w:p>
            <w:r>
              <w:t>PRE_BELOW003</w:t>
            </w:r>
          </w:p>
        </w:tc>
        <w:tc>
          <w:tcPr>
            <w:tcW w:type="dxa" w:w="1824"/>
          </w:tcPr>
          <w:p>
            <w:r>
              <w:t>BELOW</w:t>
            </w:r>
          </w:p>
        </w:tc>
        <w:tc>
          <w:tcPr>
            <w:tcW w:type="dxa" w:w="1824"/>
          </w:tcPr>
          <w:p>
            <w:r>
              <w:t>below the window</w:t>
            </w:r>
          </w:p>
        </w:tc>
        <w:tc>
          <w:tcPr>
            <w:tcW w:type="dxa" w:w="1824"/>
          </w:tcPr>
          <w:p>
            <w:r>
              <w:t>под окном; ниже окна</w:t>
            </w:r>
          </w:p>
        </w:tc>
        <w:tc>
          <w:tcPr>
            <w:tcW w:type="dxa" w:w="1824"/>
          </w:tcPr>
          <w:p>
            <w:r>
              <w:t>The desk is below the window.</w:t>
            </w:r>
          </w:p>
        </w:tc>
        <w:tc>
          <w:tcPr>
            <w:tcW w:type="dxa" w:w="1824"/>
          </w:tcPr>
          <w:p>
            <w:r>
              <w:t>Стол находится под окном.</w:t>
            </w:r>
          </w:p>
        </w:tc>
      </w:tr>
      <w:tr>
        <w:tc>
          <w:tcPr>
            <w:tcW w:type="dxa" w:w="1824"/>
          </w:tcPr>
          <w:p>
            <w:r>
              <w:t>PRE_BELOW004</w:t>
            </w:r>
          </w:p>
        </w:tc>
        <w:tc>
          <w:tcPr>
            <w:tcW w:type="dxa" w:w="1824"/>
          </w:tcPr>
          <w:p>
            <w:r>
              <w:t>BELOW</w:t>
            </w:r>
          </w:p>
        </w:tc>
        <w:tc>
          <w:tcPr>
            <w:tcW w:type="dxa" w:w="1824"/>
          </w:tcPr>
          <w:p>
            <w:r>
              <w:t>see below</w:t>
            </w:r>
          </w:p>
        </w:tc>
        <w:tc>
          <w:tcPr>
            <w:tcW w:type="dxa" w:w="1824"/>
          </w:tcPr>
          <w:p>
            <w:r>
              <w:t>см. ниже</w:t>
            </w:r>
          </w:p>
        </w:tc>
        <w:tc>
          <w:tcPr>
            <w:tcW w:type="dxa" w:w="1824"/>
          </w:tcPr>
          <w:p>
            <w:r>
              <w:t>Please see the details below.</w:t>
            </w:r>
          </w:p>
        </w:tc>
        <w:tc>
          <w:tcPr>
            <w:tcW w:type="dxa" w:w="1824"/>
          </w:tcPr>
          <w:p>
            <w:r>
              <w:t>Подробности смотри ниже.</w:t>
            </w:r>
          </w:p>
        </w:tc>
      </w:tr>
      <w:tr>
        <w:tc>
          <w:tcPr>
            <w:tcW w:type="dxa" w:w="1824"/>
          </w:tcPr>
          <w:p>
            <w:r>
              <w:t>PRE_BELOW005</w:t>
            </w:r>
          </w:p>
        </w:tc>
        <w:tc>
          <w:tcPr>
            <w:tcW w:type="dxa" w:w="1824"/>
          </w:tcPr>
          <w:p>
            <w:r>
              <w:t>BELOW</w:t>
            </w:r>
          </w:p>
        </w:tc>
        <w:tc>
          <w:tcPr>
            <w:tcW w:type="dxa" w:w="1824"/>
          </w:tcPr>
          <w:p>
            <w:r>
              <w:t>below sea level</w:t>
            </w:r>
          </w:p>
        </w:tc>
        <w:tc>
          <w:tcPr>
            <w:tcW w:type="dxa" w:w="1824"/>
          </w:tcPr>
          <w:p>
            <w:r>
              <w:t>ниже уровня моря</w:t>
            </w:r>
          </w:p>
        </w:tc>
        <w:tc>
          <w:tcPr>
            <w:tcW w:type="dxa" w:w="1824"/>
          </w:tcPr>
          <w:p>
            <w:r>
              <w:t>Some parts of the city are below sea level.</w:t>
            </w:r>
          </w:p>
        </w:tc>
        <w:tc>
          <w:tcPr>
            <w:tcW w:type="dxa" w:w="1824"/>
          </w:tcPr>
          <w:p>
            <w:r>
              <w:t>Некоторые части города находятся ниже уровня моря.</w:t>
            </w:r>
          </w:p>
        </w:tc>
      </w:tr>
      <w:tr>
        <w:tc>
          <w:tcPr>
            <w:tcW w:type="dxa" w:w="1824"/>
          </w:tcPr>
          <w:p>
            <w:r>
              <w:t>PRE_BEHIND001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behind me</w:t>
            </w:r>
          </w:p>
        </w:tc>
        <w:tc>
          <w:tcPr>
            <w:tcW w:type="dxa" w:w="1824"/>
          </w:tcPr>
          <w:p>
            <w:r>
              <w:t>позади меня</w:t>
            </w:r>
          </w:p>
        </w:tc>
        <w:tc>
          <w:tcPr>
            <w:tcW w:type="dxa" w:w="1824"/>
          </w:tcPr>
          <w:p>
            <w:r>
              <w:t>Someone is standing behind me.</w:t>
            </w:r>
          </w:p>
        </w:tc>
        <w:tc>
          <w:tcPr>
            <w:tcW w:type="dxa" w:w="1824"/>
          </w:tcPr>
          <w:p>
            <w:r>
              <w:t>Кто-то стоит позади меня.</w:t>
            </w:r>
          </w:p>
        </w:tc>
      </w:tr>
      <w:tr>
        <w:tc>
          <w:tcPr>
            <w:tcW w:type="dxa" w:w="1824"/>
          </w:tcPr>
          <w:p>
            <w:r>
              <w:t>PRE_BEHIND002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behind the house</w:t>
            </w:r>
          </w:p>
        </w:tc>
        <w:tc>
          <w:tcPr>
            <w:tcW w:type="dxa" w:w="1824"/>
          </w:tcPr>
          <w:p>
            <w:r>
              <w:t>за домом</w:t>
            </w:r>
          </w:p>
        </w:tc>
        <w:tc>
          <w:tcPr>
            <w:tcW w:type="dxa" w:w="1824"/>
          </w:tcPr>
          <w:p>
            <w:r>
              <w:t>There's a garden behind the house.</w:t>
            </w:r>
          </w:p>
        </w:tc>
        <w:tc>
          <w:tcPr>
            <w:tcW w:type="dxa" w:w="1824"/>
          </w:tcPr>
          <w:p>
            <w:r>
              <w:t>За домом есть сад.</w:t>
            </w:r>
          </w:p>
        </w:tc>
      </w:tr>
      <w:tr>
        <w:tc>
          <w:tcPr>
            <w:tcW w:type="dxa" w:w="1824"/>
          </w:tcPr>
          <w:p>
            <w:r>
              <w:t>PRE_BEHIND003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behind schedule</w:t>
            </w:r>
          </w:p>
        </w:tc>
        <w:tc>
          <w:tcPr>
            <w:tcW w:type="dxa" w:w="1824"/>
          </w:tcPr>
          <w:p>
            <w:r>
              <w:t>с отставанием от графика</w:t>
            </w:r>
          </w:p>
        </w:tc>
        <w:tc>
          <w:tcPr>
            <w:tcW w:type="dxa" w:w="1824"/>
          </w:tcPr>
          <w:p>
            <w:r>
              <w:t>We're behind schedule.</w:t>
            </w:r>
          </w:p>
        </w:tc>
        <w:tc>
          <w:tcPr>
            <w:tcW w:type="dxa" w:w="1824"/>
          </w:tcPr>
          <w:p>
            <w:r>
              <w:t>Мы отстаём от графика.</w:t>
            </w:r>
          </w:p>
        </w:tc>
      </w:tr>
      <w:tr>
        <w:tc>
          <w:tcPr>
            <w:tcW w:type="dxa" w:w="1824"/>
          </w:tcPr>
          <w:p>
            <w:r>
              <w:t>PRE_BEHIND004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behind the scenes</w:t>
            </w:r>
          </w:p>
        </w:tc>
        <w:tc>
          <w:tcPr>
            <w:tcW w:type="dxa" w:w="1824"/>
          </w:tcPr>
          <w:p>
            <w:r>
              <w:t>за кулисами</w:t>
            </w:r>
          </w:p>
        </w:tc>
        <w:tc>
          <w:tcPr>
            <w:tcW w:type="dxa" w:w="1824"/>
          </w:tcPr>
          <w:p>
            <w:r>
              <w:t>She works behind the scenes.</w:t>
            </w:r>
          </w:p>
        </w:tc>
        <w:tc>
          <w:tcPr>
            <w:tcW w:type="dxa" w:w="1824"/>
          </w:tcPr>
          <w:p>
            <w:r>
              <w:t>Она работает за кулисами.</w:t>
            </w:r>
          </w:p>
        </w:tc>
      </w:tr>
      <w:tr>
        <w:tc>
          <w:tcPr>
            <w:tcW w:type="dxa" w:w="1824"/>
          </w:tcPr>
          <w:p>
            <w:r>
              <w:t>PRE_BEHIND005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fall behind</w:t>
            </w:r>
          </w:p>
        </w:tc>
        <w:tc>
          <w:tcPr>
            <w:tcW w:type="dxa" w:w="1824"/>
          </w:tcPr>
          <w:p>
            <w:r>
              <w:t>отставать</w:t>
            </w:r>
          </w:p>
        </w:tc>
        <w:tc>
          <w:tcPr>
            <w:tcW w:type="dxa" w:w="1824"/>
          </w:tcPr>
          <w:p>
            <w:r>
              <w:t>I missed a lesson and fell behind.</w:t>
            </w:r>
          </w:p>
        </w:tc>
        <w:tc>
          <w:tcPr>
            <w:tcW w:type="dxa" w:w="1824"/>
          </w:tcPr>
          <w:p>
            <w:r>
              <w:t>Я пропустил урок и отстал.</w:t>
            </w:r>
          </w:p>
        </w:tc>
      </w:tr>
      <w:tr>
        <w:tc>
          <w:tcPr>
            <w:tcW w:type="dxa" w:w="1824"/>
          </w:tcPr>
          <w:p>
            <w:r>
              <w:t>PRE_BEHIND006</w:t>
            </w:r>
          </w:p>
        </w:tc>
        <w:tc>
          <w:tcPr>
            <w:tcW w:type="dxa" w:w="1824"/>
          </w:tcPr>
          <w:p>
            <w:r>
              <w:t>BEHIND</w:t>
            </w:r>
          </w:p>
        </w:tc>
        <w:tc>
          <w:tcPr>
            <w:tcW w:type="dxa" w:w="1824"/>
          </w:tcPr>
          <w:p>
            <w:r>
              <w:t>behind the wheel</w:t>
            </w:r>
          </w:p>
        </w:tc>
        <w:tc>
          <w:tcPr>
            <w:tcW w:type="dxa" w:w="1824"/>
          </w:tcPr>
          <w:p>
            <w:r>
              <w:t>за рулём</w:t>
            </w:r>
          </w:p>
        </w:tc>
        <w:tc>
          <w:tcPr>
            <w:tcW w:type="dxa" w:w="1824"/>
          </w:tcPr>
          <w:p>
            <w:r>
              <w:t>Never use your phone behind the wheel.</w:t>
            </w:r>
          </w:p>
        </w:tc>
        <w:tc>
          <w:tcPr>
            <w:tcW w:type="dxa" w:w="1824"/>
          </w:tcPr>
          <w:p>
            <w:r>
              <w:t>Никогда не пользуйся телефоном за рулём.</w:t>
            </w:r>
          </w:p>
        </w:tc>
      </w:tr>
      <w:tr>
        <w:tc>
          <w:tcPr>
            <w:tcW w:type="dxa" w:w="1824"/>
          </w:tcPr>
          <w:p>
            <w:r>
              <w:t>PRE_IN_FRONT_OF001</w:t>
            </w:r>
          </w:p>
        </w:tc>
        <w:tc>
          <w:tcPr>
            <w:tcW w:type="dxa" w:w="1824"/>
          </w:tcPr>
          <w:p>
            <w:r>
              <w:t>IN FRONT OF</w:t>
            </w:r>
          </w:p>
        </w:tc>
        <w:tc>
          <w:tcPr>
            <w:tcW w:type="dxa" w:w="1824"/>
          </w:tcPr>
          <w:p>
            <w:r>
              <w:t>in front of the house</w:t>
            </w:r>
          </w:p>
        </w:tc>
        <w:tc>
          <w:tcPr>
            <w:tcW w:type="dxa" w:w="1824"/>
          </w:tcPr>
          <w:p>
            <w:r>
              <w:t>перед домом</w:t>
            </w:r>
          </w:p>
        </w:tc>
        <w:tc>
          <w:tcPr>
            <w:tcW w:type="dxa" w:w="1824"/>
          </w:tcPr>
          <w:p>
            <w:r>
              <w:t>The car is in front of the house.</w:t>
            </w:r>
          </w:p>
        </w:tc>
        <w:tc>
          <w:tcPr>
            <w:tcW w:type="dxa" w:w="1824"/>
          </w:tcPr>
          <w:p>
            <w:r>
              <w:t>Машина стоит перед домом.</w:t>
            </w:r>
          </w:p>
        </w:tc>
      </w:tr>
      <w:tr>
        <w:tc>
          <w:tcPr>
            <w:tcW w:type="dxa" w:w="1824"/>
          </w:tcPr>
          <w:p>
            <w:r>
              <w:t>PRE_IN_FRONT_OF002</w:t>
            </w:r>
          </w:p>
        </w:tc>
        <w:tc>
          <w:tcPr>
            <w:tcW w:type="dxa" w:w="1824"/>
          </w:tcPr>
          <w:p>
            <w:r>
              <w:t>IN FRONT OF</w:t>
            </w:r>
          </w:p>
        </w:tc>
        <w:tc>
          <w:tcPr>
            <w:tcW w:type="dxa" w:w="1824"/>
          </w:tcPr>
          <w:p>
            <w:r>
              <w:t>in front of me</w:t>
            </w:r>
          </w:p>
        </w:tc>
        <w:tc>
          <w:tcPr>
            <w:tcW w:type="dxa" w:w="1824"/>
          </w:tcPr>
          <w:p>
            <w:r>
              <w:t>передо мной</w:t>
            </w:r>
          </w:p>
        </w:tc>
        <w:tc>
          <w:tcPr>
            <w:tcW w:type="dxa" w:w="1824"/>
          </w:tcPr>
          <w:p>
            <w:r>
              <w:t>Please stand in front of me.</w:t>
            </w:r>
          </w:p>
        </w:tc>
        <w:tc>
          <w:tcPr>
            <w:tcW w:type="dxa" w:w="1824"/>
          </w:tcPr>
          <w:p>
            <w:r>
              <w:t>Пожалуйста, встань передо мной.</w:t>
            </w:r>
          </w:p>
        </w:tc>
      </w:tr>
      <w:tr>
        <w:tc>
          <w:tcPr>
            <w:tcW w:type="dxa" w:w="1824"/>
          </w:tcPr>
          <w:p>
            <w:r>
              <w:t>PRE_IN_FRONT_OF003</w:t>
            </w:r>
          </w:p>
        </w:tc>
        <w:tc>
          <w:tcPr>
            <w:tcW w:type="dxa" w:w="1824"/>
          </w:tcPr>
          <w:p>
            <w:r>
              <w:t>IN FRONT OF</w:t>
            </w:r>
          </w:p>
        </w:tc>
        <w:tc>
          <w:tcPr>
            <w:tcW w:type="dxa" w:w="1824"/>
          </w:tcPr>
          <w:p>
            <w:r>
              <w:t>in front of the bank</w:t>
            </w:r>
          </w:p>
        </w:tc>
        <w:tc>
          <w:tcPr>
            <w:tcW w:type="dxa" w:w="1824"/>
          </w:tcPr>
          <w:p>
            <w:r>
              <w:t>перед банком</w:t>
            </w:r>
          </w:p>
        </w:tc>
        <w:tc>
          <w:tcPr>
            <w:tcW w:type="dxa" w:w="1824"/>
          </w:tcPr>
          <w:p>
            <w:r>
              <w:t>I'll wait in front of the bank.</w:t>
            </w:r>
          </w:p>
        </w:tc>
        <w:tc>
          <w:tcPr>
            <w:tcW w:type="dxa" w:w="1824"/>
          </w:tcPr>
          <w:p>
            <w:r>
              <w:t>Я подожду перед банком.</w:t>
            </w:r>
          </w:p>
        </w:tc>
      </w:tr>
      <w:tr>
        <w:tc>
          <w:tcPr>
            <w:tcW w:type="dxa" w:w="1824"/>
          </w:tcPr>
          <w:p>
            <w:r>
              <w:t>PRE_IN_FRONT_OF004</w:t>
            </w:r>
          </w:p>
        </w:tc>
        <w:tc>
          <w:tcPr>
            <w:tcW w:type="dxa" w:w="1824"/>
          </w:tcPr>
          <w:p>
            <w:r>
              <w:t>IN FRONT OF</w:t>
            </w:r>
          </w:p>
        </w:tc>
        <w:tc>
          <w:tcPr>
            <w:tcW w:type="dxa" w:w="1824"/>
          </w:tcPr>
          <w:p>
            <w:r>
              <w:t>speak in front of people</w:t>
            </w:r>
          </w:p>
        </w:tc>
        <w:tc>
          <w:tcPr>
            <w:tcW w:type="dxa" w:w="1824"/>
          </w:tcPr>
          <w:p>
            <w:r>
              <w:t>выступать перед людьми</w:t>
            </w:r>
          </w:p>
        </w:tc>
        <w:tc>
          <w:tcPr>
            <w:tcW w:type="dxa" w:w="1824"/>
          </w:tcPr>
          <w:p>
            <w:r>
              <w:t>I'm nervous speaking in front of people.</w:t>
            </w:r>
          </w:p>
        </w:tc>
        <w:tc>
          <w:tcPr>
            <w:tcW w:type="dxa" w:w="1824"/>
          </w:tcPr>
          <w:p>
            <w:r>
              <w:t>Я нервничаю, когда выступаю перед людьми.</w:t>
            </w:r>
          </w:p>
        </w:tc>
      </w:tr>
      <w:tr>
        <w:tc>
          <w:tcPr>
            <w:tcW w:type="dxa" w:w="1824"/>
          </w:tcPr>
          <w:p>
            <w:r>
              <w:t>PRE_IN_FRONT_OF005</w:t>
            </w:r>
          </w:p>
        </w:tc>
        <w:tc>
          <w:tcPr>
            <w:tcW w:type="dxa" w:w="1824"/>
          </w:tcPr>
          <w:p>
            <w:r>
              <w:t>IN FRONT OF</w:t>
            </w:r>
          </w:p>
        </w:tc>
        <w:tc>
          <w:tcPr>
            <w:tcW w:type="dxa" w:w="1824"/>
          </w:tcPr>
          <w:p>
            <w:r>
              <w:t>right in front of you</w:t>
            </w:r>
          </w:p>
        </w:tc>
        <w:tc>
          <w:tcPr>
            <w:tcW w:type="dxa" w:w="1824"/>
          </w:tcPr>
          <w:p>
            <w:r>
              <w:t>прямо перед тобой</w:t>
            </w:r>
          </w:p>
        </w:tc>
        <w:tc>
          <w:tcPr>
            <w:tcW w:type="dxa" w:w="1824"/>
          </w:tcPr>
          <w:p>
            <w:r>
              <w:t>Your phone is right in front of you.</w:t>
            </w:r>
          </w:p>
        </w:tc>
        <w:tc>
          <w:tcPr>
            <w:tcW w:type="dxa" w:w="1824"/>
          </w:tcPr>
          <w:p>
            <w:r>
              <w:t>Твой телефон прямо перед тобой.</w:t>
            </w:r>
          </w:p>
        </w:tc>
      </w:tr>
      <w:tr>
        <w:tc>
          <w:tcPr>
            <w:tcW w:type="dxa" w:w="1824"/>
          </w:tcPr>
          <w:p>
            <w:r>
              <w:t>PRE_NEXT_TO001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next to me</w:t>
            </w:r>
          </w:p>
        </w:tc>
        <w:tc>
          <w:tcPr>
            <w:tcW w:type="dxa" w:w="1824"/>
          </w:tcPr>
          <w:p>
            <w:r>
              <w:t>рядом со мной</w:t>
            </w:r>
          </w:p>
        </w:tc>
        <w:tc>
          <w:tcPr>
            <w:tcW w:type="dxa" w:w="1824"/>
          </w:tcPr>
          <w:p>
            <w:r>
              <w:t>Please sit next to me.</w:t>
            </w:r>
          </w:p>
        </w:tc>
        <w:tc>
          <w:tcPr>
            <w:tcW w:type="dxa" w:w="1824"/>
          </w:tcPr>
          <w:p>
            <w:r>
              <w:t>Пожалуйста, сядь рядом со мной.</w:t>
            </w:r>
          </w:p>
        </w:tc>
      </w:tr>
      <w:tr>
        <w:tc>
          <w:tcPr>
            <w:tcW w:type="dxa" w:w="1824"/>
          </w:tcPr>
          <w:p>
            <w:r>
              <w:t>PRE_NEXT_TO002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next to the bank</w:t>
            </w:r>
          </w:p>
        </w:tc>
        <w:tc>
          <w:tcPr>
            <w:tcW w:type="dxa" w:w="1824"/>
          </w:tcPr>
          <w:p>
            <w:r>
              <w:t>рядом с банком</w:t>
            </w:r>
          </w:p>
        </w:tc>
        <w:tc>
          <w:tcPr>
            <w:tcW w:type="dxa" w:w="1824"/>
          </w:tcPr>
          <w:p>
            <w:r>
              <w:t>The café is next to the bank.</w:t>
            </w:r>
          </w:p>
        </w:tc>
        <w:tc>
          <w:tcPr>
            <w:tcW w:type="dxa" w:w="1824"/>
          </w:tcPr>
          <w:p>
            <w:r>
              <w:t>Кафе находится рядом с банком.</w:t>
            </w:r>
          </w:p>
        </w:tc>
      </w:tr>
      <w:tr>
        <w:tc>
          <w:tcPr>
            <w:tcW w:type="dxa" w:w="1824"/>
          </w:tcPr>
          <w:p>
            <w:r>
              <w:t>PRE_NEXT_TO003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live next to</w:t>
            </w:r>
          </w:p>
        </w:tc>
        <w:tc>
          <w:tcPr>
            <w:tcW w:type="dxa" w:w="1824"/>
          </w:tcPr>
          <w:p>
            <w:r>
              <w:t>жить по соседству</w:t>
            </w:r>
          </w:p>
        </w:tc>
        <w:tc>
          <w:tcPr>
            <w:tcW w:type="dxa" w:w="1824"/>
          </w:tcPr>
          <w:p>
            <w:r>
              <w:t>I live next to a small park.</w:t>
            </w:r>
          </w:p>
        </w:tc>
        <w:tc>
          <w:tcPr>
            <w:tcW w:type="dxa" w:w="1824"/>
          </w:tcPr>
          <w:p>
            <w:r>
              <w:t>Я живу рядом с небольшим парком.</w:t>
            </w:r>
          </w:p>
        </w:tc>
      </w:tr>
      <w:tr>
        <w:tc>
          <w:tcPr>
            <w:tcW w:type="dxa" w:w="1824"/>
          </w:tcPr>
          <w:p>
            <w:r>
              <w:t>PRE_NEXT_TO004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sit next to someone</w:t>
            </w:r>
          </w:p>
        </w:tc>
        <w:tc>
          <w:tcPr>
            <w:tcW w:type="dxa" w:w="1824"/>
          </w:tcPr>
          <w:p>
            <w:r>
              <w:t>сидеть рядом с кем-либо</w:t>
            </w:r>
          </w:p>
        </w:tc>
        <w:tc>
          <w:tcPr>
            <w:tcW w:type="dxa" w:w="1824"/>
          </w:tcPr>
          <w:p>
            <w:r>
              <w:t>She sat next to her friend.</w:t>
            </w:r>
          </w:p>
        </w:tc>
        <w:tc>
          <w:tcPr>
            <w:tcW w:type="dxa" w:w="1824"/>
          </w:tcPr>
          <w:p>
            <w:r>
              <w:t>Она села рядом с подругой.</w:t>
            </w:r>
          </w:p>
        </w:tc>
      </w:tr>
      <w:tr>
        <w:tc>
          <w:tcPr>
            <w:tcW w:type="dxa" w:w="1824"/>
          </w:tcPr>
          <w:p>
            <w:r>
              <w:t>PRE_NEXT_TO005</w:t>
            </w:r>
          </w:p>
        </w:tc>
        <w:tc>
          <w:tcPr>
            <w:tcW w:type="dxa" w:w="1824"/>
          </w:tcPr>
          <w:p>
            <w:r>
              <w:t>NEXT TO</w:t>
            </w:r>
          </w:p>
        </w:tc>
        <w:tc>
          <w:tcPr>
            <w:tcW w:type="dxa" w:w="1824"/>
          </w:tcPr>
          <w:p>
            <w:r>
              <w:t>right next to</w:t>
            </w:r>
          </w:p>
        </w:tc>
        <w:tc>
          <w:tcPr>
            <w:tcW w:type="dxa" w:w="1824"/>
          </w:tcPr>
          <w:p>
            <w:r>
              <w:t>прямо рядом с</w:t>
            </w:r>
          </w:p>
        </w:tc>
        <w:tc>
          <w:tcPr>
            <w:tcW w:type="dxa" w:w="1824"/>
          </w:tcPr>
          <w:p>
            <w:r>
              <w:t>The pharmacy is right next to the clinic.</w:t>
            </w:r>
          </w:p>
        </w:tc>
        <w:tc>
          <w:tcPr>
            <w:tcW w:type="dxa" w:w="1824"/>
          </w:tcPr>
          <w:p>
            <w:r>
              <w:t>Аптека находится прямо рядом с клиникой.</w:t>
            </w:r>
          </w:p>
        </w:tc>
      </w:tr>
      <w:tr>
        <w:tc>
          <w:tcPr>
            <w:tcW w:type="dxa" w:w="1824"/>
          </w:tcPr>
          <w:p>
            <w:r>
              <w:t>PRE_NEAR001</w:t>
            </w:r>
          </w:p>
        </w:tc>
        <w:tc>
          <w:tcPr>
            <w:tcW w:type="dxa" w:w="1824"/>
          </w:tcPr>
          <w:p>
            <w:r>
              <w:t>NEAR</w:t>
            </w:r>
          </w:p>
        </w:tc>
        <w:tc>
          <w:tcPr>
            <w:tcW w:type="dxa" w:w="1824"/>
          </w:tcPr>
          <w:p>
            <w:r>
              <w:t>near my house</w:t>
            </w:r>
          </w:p>
        </w:tc>
        <w:tc>
          <w:tcPr>
            <w:tcW w:type="dxa" w:w="1824"/>
          </w:tcPr>
          <w:p>
            <w:r>
              <w:t>рядом с моим домом</w:t>
            </w:r>
          </w:p>
        </w:tc>
        <w:tc>
          <w:tcPr>
            <w:tcW w:type="dxa" w:w="1824"/>
          </w:tcPr>
          <w:p>
            <w:r>
              <w:t>There's a shop near my house.</w:t>
            </w:r>
          </w:p>
        </w:tc>
        <w:tc>
          <w:tcPr>
            <w:tcW w:type="dxa" w:w="1824"/>
          </w:tcPr>
          <w:p>
            <w:r>
              <w:t>Рядом с моим домом есть магазин.</w:t>
            </w:r>
          </w:p>
        </w:tc>
      </w:tr>
      <w:tr>
        <w:tc>
          <w:tcPr>
            <w:tcW w:type="dxa" w:w="1824"/>
          </w:tcPr>
          <w:p>
            <w:r>
              <w:t>PRE_NEAR002</w:t>
            </w:r>
          </w:p>
        </w:tc>
        <w:tc>
          <w:tcPr>
            <w:tcW w:type="dxa" w:w="1824"/>
          </w:tcPr>
          <w:p>
            <w:r>
              <w:t>NEAR</w:t>
            </w:r>
          </w:p>
        </w:tc>
        <w:tc>
          <w:tcPr>
            <w:tcW w:type="dxa" w:w="1824"/>
          </w:tcPr>
          <w:p>
            <w:r>
              <w:t>near the station</w:t>
            </w:r>
          </w:p>
        </w:tc>
        <w:tc>
          <w:tcPr>
            <w:tcW w:type="dxa" w:w="1824"/>
          </w:tcPr>
          <w:p>
            <w:r>
              <w:t>рядом со станцией</w:t>
            </w:r>
          </w:p>
        </w:tc>
        <w:tc>
          <w:tcPr>
            <w:tcW w:type="dxa" w:w="1824"/>
          </w:tcPr>
          <w:p>
            <w:r>
              <w:t>Let's meet near the station.</w:t>
            </w:r>
          </w:p>
        </w:tc>
        <w:tc>
          <w:tcPr>
            <w:tcW w:type="dxa" w:w="1824"/>
          </w:tcPr>
          <w:p>
            <w:r>
              <w:t>Давай встретимся возле станции.</w:t>
            </w:r>
          </w:p>
        </w:tc>
      </w:tr>
      <w:tr>
        <w:tc>
          <w:tcPr>
            <w:tcW w:type="dxa" w:w="1824"/>
          </w:tcPr>
          <w:p>
            <w:r>
              <w:t>PRE_NEAR003</w:t>
            </w:r>
          </w:p>
        </w:tc>
        <w:tc>
          <w:tcPr>
            <w:tcW w:type="dxa" w:w="1824"/>
          </w:tcPr>
          <w:p>
            <w:r>
              <w:t>NEAR</w:t>
            </w:r>
          </w:p>
        </w:tc>
        <w:tc>
          <w:tcPr>
            <w:tcW w:type="dxa" w:w="1824"/>
          </w:tcPr>
          <w:p>
            <w:r>
              <w:t>near here</w:t>
            </w:r>
          </w:p>
        </w:tc>
        <w:tc>
          <w:tcPr>
            <w:tcW w:type="dxa" w:w="1824"/>
          </w:tcPr>
          <w:p>
            <w:r>
              <w:t>здесь поблизости</w:t>
            </w:r>
          </w:p>
        </w:tc>
        <w:tc>
          <w:tcPr>
            <w:tcW w:type="dxa" w:w="1824"/>
          </w:tcPr>
          <w:p>
            <w:r>
              <w:t>Is there a bank near here?</w:t>
            </w:r>
          </w:p>
        </w:tc>
        <w:tc>
          <w:tcPr>
            <w:tcW w:type="dxa" w:w="1824"/>
          </w:tcPr>
          <w:p>
            <w:r>
              <w:t>Здесь поблизости есть банк?</w:t>
            </w:r>
          </w:p>
        </w:tc>
      </w:tr>
      <w:tr>
        <w:tc>
          <w:tcPr>
            <w:tcW w:type="dxa" w:w="1824"/>
          </w:tcPr>
          <w:p>
            <w:r>
              <w:t>PRE_NEAR004</w:t>
            </w:r>
          </w:p>
        </w:tc>
        <w:tc>
          <w:tcPr>
            <w:tcW w:type="dxa" w:w="1824"/>
          </w:tcPr>
          <w:p>
            <w:r>
              <w:t>NEAR</w:t>
            </w:r>
          </w:p>
        </w:tc>
        <w:tc>
          <w:tcPr>
            <w:tcW w:type="dxa" w:w="1824"/>
          </w:tcPr>
          <w:p>
            <w:r>
              <w:t>come near</w:t>
            </w:r>
          </w:p>
        </w:tc>
        <w:tc>
          <w:tcPr>
            <w:tcW w:type="dxa" w:w="1824"/>
          </w:tcPr>
          <w:p>
            <w:r>
              <w:t>подойти близко</w:t>
            </w:r>
          </w:p>
        </w:tc>
        <w:tc>
          <w:tcPr>
            <w:tcW w:type="dxa" w:w="1824"/>
          </w:tcPr>
          <w:p>
            <w:r>
              <w:t>Don't come near the dog.</w:t>
            </w:r>
          </w:p>
        </w:tc>
        <w:tc>
          <w:tcPr>
            <w:tcW w:type="dxa" w:w="1824"/>
          </w:tcPr>
          <w:p>
            <w:r>
              <w:t>Не подходи близко к собаке.</w:t>
            </w:r>
          </w:p>
        </w:tc>
      </w:tr>
      <w:tr>
        <w:tc>
          <w:tcPr>
            <w:tcW w:type="dxa" w:w="1824"/>
          </w:tcPr>
          <w:p>
            <w:r>
              <w:t>PRE_NEAR005</w:t>
            </w:r>
          </w:p>
        </w:tc>
        <w:tc>
          <w:tcPr>
            <w:tcW w:type="dxa" w:w="1824"/>
          </w:tcPr>
          <w:p>
            <w:r>
              <w:t>NEAR</w:t>
            </w:r>
          </w:p>
        </w:tc>
        <w:tc>
          <w:tcPr>
            <w:tcW w:type="dxa" w:w="1824"/>
          </w:tcPr>
          <w:p>
            <w:r>
              <w:t>near the end</w:t>
            </w:r>
          </w:p>
        </w:tc>
        <w:tc>
          <w:tcPr>
            <w:tcW w:type="dxa" w:w="1824"/>
          </w:tcPr>
          <w:p>
            <w:r>
              <w:t>ближе к концу</w:t>
            </w:r>
          </w:p>
        </w:tc>
        <w:tc>
          <w:tcPr>
            <w:tcW w:type="dxa" w:w="1824"/>
          </w:tcPr>
          <w:p>
            <w:r>
              <w:t>We're near the end of the lesson.</w:t>
            </w:r>
          </w:p>
        </w:tc>
        <w:tc>
          <w:tcPr>
            <w:tcW w:type="dxa" w:w="1824"/>
          </w:tcPr>
          <w:p>
            <w:r>
              <w:t>Мы близки к концу урока.</w:t>
            </w:r>
          </w:p>
        </w:tc>
      </w:tr>
      <w:tr>
        <w:tc>
          <w:tcPr>
            <w:tcW w:type="dxa" w:w="1824"/>
          </w:tcPr>
          <w:p>
            <w:r>
              <w:t>PRE_ACROSS001</w:t>
            </w:r>
          </w:p>
        </w:tc>
        <w:tc>
          <w:tcPr>
            <w:tcW w:type="dxa" w:w="1824"/>
          </w:tcPr>
          <w:p>
            <w:r>
              <w:t>ACROSS</w:t>
            </w:r>
          </w:p>
        </w:tc>
        <w:tc>
          <w:tcPr>
            <w:tcW w:type="dxa" w:w="1824"/>
          </w:tcPr>
          <w:p>
            <w:r>
              <w:t>across the street</w:t>
            </w:r>
          </w:p>
        </w:tc>
        <w:tc>
          <w:tcPr>
            <w:tcW w:type="dxa" w:w="1824"/>
          </w:tcPr>
          <w:p>
            <w:r>
              <w:t>через дорогу; на другой стороне улицы</w:t>
            </w:r>
          </w:p>
        </w:tc>
        <w:tc>
          <w:tcPr>
            <w:tcW w:type="dxa" w:w="1824"/>
          </w:tcPr>
          <w:p>
            <w:r>
              <w:t>The bank is across the street.</w:t>
            </w:r>
          </w:p>
        </w:tc>
        <w:tc>
          <w:tcPr>
            <w:tcW w:type="dxa" w:w="1824"/>
          </w:tcPr>
          <w:p>
            <w:r>
              <w:t>Банк находится на другой стороне улицы.</w:t>
            </w:r>
          </w:p>
        </w:tc>
      </w:tr>
      <w:tr>
        <w:tc>
          <w:tcPr>
            <w:tcW w:type="dxa" w:w="1824"/>
          </w:tcPr>
          <w:p>
            <w:r>
              <w:t>PRE_ACROSS002</w:t>
            </w:r>
          </w:p>
        </w:tc>
        <w:tc>
          <w:tcPr>
            <w:tcW w:type="dxa" w:w="1824"/>
          </w:tcPr>
          <w:p>
            <w:r>
              <w:t>ACROSS</w:t>
            </w:r>
          </w:p>
        </w:tc>
        <w:tc>
          <w:tcPr>
            <w:tcW w:type="dxa" w:w="1824"/>
          </w:tcPr>
          <w:p>
            <w:r>
              <w:t>walk across the road</w:t>
            </w:r>
          </w:p>
        </w:tc>
        <w:tc>
          <w:tcPr>
            <w:tcW w:type="dxa" w:w="1824"/>
          </w:tcPr>
          <w:p>
            <w:r>
              <w:t>перейти дорогу</w:t>
            </w:r>
          </w:p>
        </w:tc>
        <w:tc>
          <w:tcPr>
            <w:tcW w:type="dxa" w:w="1824"/>
          </w:tcPr>
          <w:p>
            <w:r>
              <w:t>Look both ways before you walk across the road.</w:t>
            </w:r>
          </w:p>
        </w:tc>
        <w:tc>
          <w:tcPr>
            <w:tcW w:type="dxa" w:w="1824"/>
          </w:tcPr>
          <w:p>
            <w:r>
              <w:t>Посмотри в обе стороны перед тем, как переходить дорогу.</w:t>
            </w:r>
          </w:p>
        </w:tc>
      </w:tr>
      <w:tr>
        <w:tc>
          <w:tcPr>
            <w:tcW w:type="dxa" w:w="1824"/>
          </w:tcPr>
          <w:p>
            <w:r>
              <w:t>PRE_ACROSS003</w:t>
            </w:r>
          </w:p>
        </w:tc>
        <w:tc>
          <w:tcPr>
            <w:tcW w:type="dxa" w:w="1824"/>
          </w:tcPr>
          <w:p>
            <w:r>
              <w:t>ACROSS</w:t>
            </w:r>
          </w:p>
        </w:tc>
        <w:tc>
          <w:tcPr>
            <w:tcW w:type="dxa" w:w="1824"/>
          </w:tcPr>
          <w:p>
            <w:r>
              <w:t>across the river</w:t>
            </w:r>
          </w:p>
        </w:tc>
        <w:tc>
          <w:tcPr>
            <w:tcW w:type="dxa" w:w="1824"/>
          </w:tcPr>
          <w:p>
            <w:r>
              <w:t>через реку; на другом берегу</w:t>
            </w:r>
          </w:p>
        </w:tc>
        <w:tc>
          <w:tcPr>
            <w:tcW w:type="dxa" w:w="1824"/>
          </w:tcPr>
          <w:p>
            <w:r>
              <w:t>There's a bridge across the river.</w:t>
            </w:r>
          </w:p>
        </w:tc>
        <w:tc>
          <w:tcPr>
            <w:tcW w:type="dxa" w:w="1824"/>
          </w:tcPr>
          <w:p>
            <w:r>
              <w:t>Через реку есть мост.</w:t>
            </w:r>
          </w:p>
        </w:tc>
      </w:tr>
      <w:tr>
        <w:tc>
          <w:tcPr>
            <w:tcW w:type="dxa" w:w="1824"/>
          </w:tcPr>
          <w:p>
            <w:r>
              <w:t>PRE_ACROSS004</w:t>
            </w:r>
          </w:p>
        </w:tc>
        <w:tc>
          <w:tcPr>
            <w:tcW w:type="dxa" w:w="1824"/>
          </w:tcPr>
          <w:p>
            <w:r>
              <w:t>ACROSS</w:t>
            </w:r>
          </w:p>
        </w:tc>
        <w:tc>
          <w:tcPr>
            <w:tcW w:type="dxa" w:w="1824"/>
          </w:tcPr>
          <w:p>
            <w:r>
              <w:t>all across the country</w:t>
            </w:r>
          </w:p>
        </w:tc>
        <w:tc>
          <w:tcPr>
            <w:tcW w:type="dxa" w:w="1824"/>
          </w:tcPr>
          <w:p>
            <w:r>
              <w:t>по всей стране</w:t>
            </w:r>
          </w:p>
        </w:tc>
        <w:tc>
          <w:tcPr>
            <w:tcW w:type="dxa" w:w="1824"/>
          </w:tcPr>
          <w:p>
            <w:r>
              <w:t>The news spread all across the country.</w:t>
            </w:r>
          </w:p>
        </w:tc>
        <w:tc>
          <w:tcPr>
            <w:tcW w:type="dxa" w:w="1824"/>
          </w:tcPr>
          <w:p>
            <w:r>
              <w:t>Новость распространилась по всей стране.</w:t>
            </w:r>
          </w:p>
        </w:tc>
      </w:tr>
      <w:tr>
        <w:tc>
          <w:tcPr>
            <w:tcW w:type="dxa" w:w="1824"/>
          </w:tcPr>
          <w:p>
            <w:r>
              <w:t>PRE_ACROSS005</w:t>
            </w:r>
          </w:p>
        </w:tc>
        <w:tc>
          <w:tcPr>
            <w:tcW w:type="dxa" w:w="1824"/>
          </w:tcPr>
          <w:p>
            <w:r>
              <w:t>ACROSS</w:t>
            </w:r>
          </w:p>
        </w:tc>
        <w:tc>
          <w:tcPr>
            <w:tcW w:type="dxa" w:w="1824"/>
          </w:tcPr>
          <w:p>
            <w:r>
              <w:t>across from</w:t>
            </w:r>
          </w:p>
        </w:tc>
        <w:tc>
          <w:tcPr>
            <w:tcW w:type="dxa" w:w="1824"/>
          </w:tcPr>
          <w:p>
            <w:r>
              <w:t>напротив</w:t>
            </w:r>
          </w:p>
        </w:tc>
        <w:tc>
          <w:tcPr>
            <w:tcW w:type="dxa" w:w="1824"/>
          </w:tcPr>
          <w:p>
            <w:r>
              <w:t>The hotel is across from the station.</w:t>
            </w:r>
          </w:p>
        </w:tc>
        <w:tc>
          <w:tcPr>
            <w:tcW w:type="dxa" w:w="1824"/>
          </w:tcPr>
          <w:p>
            <w:r>
              <w:t>Отель находится напротив станции.</w:t>
            </w:r>
          </w:p>
        </w:tc>
      </w:tr>
      <w:tr>
        <w:tc>
          <w:tcPr>
            <w:tcW w:type="dxa" w:w="1824"/>
          </w:tcPr>
          <w:p>
            <w:r>
              <w:t>PRE_THROUGH001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go through the door</w:t>
            </w:r>
          </w:p>
        </w:tc>
        <w:tc>
          <w:tcPr>
            <w:tcW w:type="dxa" w:w="1824"/>
          </w:tcPr>
          <w:p>
            <w:r>
              <w:t>пройти через дверь</w:t>
            </w:r>
          </w:p>
        </w:tc>
        <w:tc>
          <w:tcPr>
            <w:tcW w:type="dxa" w:w="1824"/>
          </w:tcPr>
          <w:p>
            <w:r>
              <w:t>Please go through the door on the left.</w:t>
            </w:r>
          </w:p>
        </w:tc>
        <w:tc>
          <w:tcPr>
            <w:tcW w:type="dxa" w:w="1824"/>
          </w:tcPr>
          <w:p>
            <w:r>
              <w:t>Пожалуйста, пройди через дверь слева.</w:t>
            </w:r>
          </w:p>
        </w:tc>
      </w:tr>
      <w:tr>
        <w:tc>
          <w:tcPr>
            <w:tcW w:type="dxa" w:w="1824"/>
          </w:tcPr>
          <w:p>
            <w:r>
              <w:t>PRE_THROUGH002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through the window</w:t>
            </w:r>
          </w:p>
        </w:tc>
        <w:tc>
          <w:tcPr>
            <w:tcW w:type="dxa" w:w="1824"/>
          </w:tcPr>
          <w:p>
            <w:r>
              <w:t>через окно</w:t>
            </w:r>
          </w:p>
        </w:tc>
        <w:tc>
          <w:tcPr>
            <w:tcW w:type="dxa" w:w="1824"/>
          </w:tcPr>
          <w:p>
            <w:r>
              <w:t>Sunlight came through the window.</w:t>
            </w:r>
          </w:p>
        </w:tc>
        <w:tc>
          <w:tcPr>
            <w:tcW w:type="dxa" w:w="1824"/>
          </w:tcPr>
          <w:p>
            <w:r>
              <w:t>Солнечный свет проникал через окно.</w:t>
            </w:r>
          </w:p>
        </w:tc>
      </w:tr>
      <w:tr>
        <w:tc>
          <w:tcPr>
            <w:tcW w:type="dxa" w:w="1824"/>
          </w:tcPr>
          <w:p>
            <w:r>
              <w:t>PRE_THROUGH003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all through the night</w:t>
            </w:r>
          </w:p>
        </w:tc>
        <w:tc>
          <w:tcPr>
            <w:tcW w:type="dxa" w:w="1824"/>
          </w:tcPr>
          <w:p>
            <w:r>
              <w:t>всю ночь</w:t>
            </w:r>
          </w:p>
        </w:tc>
        <w:tc>
          <w:tcPr>
            <w:tcW w:type="dxa" w:w="1824"/>
          </w:tcPr>
          <w:p>
            <w:r>
              <w:t>The baby cried all through the night.</w:t>
            </w:r>
          </w:p>
        </w:tc>
        <w:tc>
          <w:tcPr>
            <w:tcW w:type="dxa" w:w="1824"/>
          </w:tcPr>
          <w:p>
            <w:r>
              <w:t>Ребёнок плакал всю ночь.</w:t>
            </w:r>
          </w:p>
        </w:tc>
      </w:tr>
      <w:tr>
        <w:tc>
          <w:tcPr>
            <w:tcW w:type="dxa" w:w="1824"/>
          </w:tcPr>
          <w:p>
            <w:r>
              <w:t>PRE_THROUGH004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read through</w:t>
            </w:r>
          </w:p>
        </w:tc>
        <w:tc>
          <w:tcPr>
            <w:tcW w:type="dxa" w:w="1824"/>
          </w:tcPr>
          <w:p>
            <w:r>
              <w:t>прочитать полностью; просмотреть</w:t>
            </w:r>
          </w:p>
        </w:tc>
        <w:tc>
          <w:tcPr>
            <w:tcW w:type="dxa" w:w="1824"/>
          </w:tcPr>
          <w:p>
            <w:r>
              <w:t>Please read through this message.</w:t>
            </w:r>
          </w:p>
        </w:tc>
        <w:tc>
          <w:tcPr>
            <w:tcW w:type="dxa" w:w="1824"/>
          </w:tcPr>
          <w:p>
            <w:r>
              <w:t>Пожалуйста, прочитай это сообщение полностью.</w:t>
            </w:r>
          </w:p>
        </w:tc>
      </w:tr>
      <w:tr>
        <w:tc>
          <w:tcPr>
            <w:tcW w:type="dxa" w:w="1824"/>
          </w:tcPr>
          <w:p>
            <w:r>
              <w:t>PRE_THROUGH005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go through a difficult time</w:t>
            </w:r>
          </w:p>
        </w:tc>
        <w:tc>
          <w:tcPr>
            <w:tcW w:type="dxa" w:w="1824"/>
          </w:tcPr>
          <w:p>
            <w:r>
              <w:t>переживать трудный период</w:t>
            </w:r>
          </w:p>
        </w:tc>
        <w:tc>
          <w:tcPr>
            <w:tcW w:type="dxa" w:w="1824"/>
          </w:tcPr>
          <w:p>
            <w:r>
              <w:t>He's going through a difficult time.</w:t>
            </w:r>
          </w:p>
        </w:tc>
        <w:tc>
          <w:tcPr>
            <w:tcW w:type="dxa" w:w="1824"/>
          </w:tcPr>
          <w:p>
            <w:r>
              <w:t>Он переживает трудный период.</w:t>
            </w:r>
          </w:p>
        </w:tc>
      </w:tr>
      <w:tr>
        <w:tc>
          <w:tcPr>
            <w:tcW w:type="dxa" w:w="1824"/>
          </w:tcPr>
          <w:p>
            <w:r>
              <w:t>PRE_THROUGH006</w:t>
            </w:r>
          </w:p>
        </w:tc>
        <w:tc>
          <w:tcPr>
            <w:tcW w:type="dxa" w:w="1824"/>
          </w:tcPr>
          <w:p>
            <w:r>
              <w:t>THROUGH</w:t>
            </w:r>
          </w:p>
        </w:tc>
        <w:tc>
          <w:tcPr>
            <w:tcW w:type="dxa" w:w="1824"/>
          </w:tcPr>
          <w:p>
            <w:r>
              <w:t>through hard work</w:t>
            </w:r>
          </w:p>
        </w:tc>
        <w:tc>
          <w:tcPr>
            <w:tcW w:type="dxa" w:w="1824"/>
          </w:tcPr>
          <w:p>
            <w:r>
              <w:t>благодаря упорной работе</w:t>
            </w:r>
          </w:p>
        </w:tc>
        <w:tc>
          <w:tcPr>
            <w:tcW w:type="dxa" w:w="1824"/>
          </w:tcPr>
          <w:p>
            <w:r>
              <w:t>She succeeded through hard work.</w:t>
            </w:r>
          </w:p>
        </w:tc>
        <w:tc>
          <w:tcPr>
            <w:tcW w:type="dxa" w:w="1824"/>
          </w:tcPr>
          <w:p>
            <w:r>
              <w:t>Она добилась успеха благодаря упорной работе.</w:t>
            </w:r>
          </w:p>
        </w:tc>
      </w:tr>
      <w:tr>
        <w:tc>
          <w:tcPr>
            <w:tcW w:type="dxa" w:w="1824"/>
          </w:tcPr>
          <w:p>
            <w:r>
              <w:t>PRE_AROUND001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around the world</w:t>
            </w:r>
          </w:p>
        </w:tc>
        <w:tc>
          <w:tcPr>
            <w:tcW w:type="dxa" w:w="1824"/>
          </w:tcPr>
          <w:p>
            <w:r>
              <w:t>по всему миру</w:t>
            </w:r>
          </w:p>
        </w:tc>
        <w:tc>
          <w:tcPr>
            <w:tcW w:type="dxa" w:w="1824"/>
          </w:tcPr>
          <w:p>
            <w:r>
              <w:t>I'd love to travel around the world.</w:t>
            </w:r>
          </w:p>
        </w:tc>
        <w:tc>
          <w:tcPr>
            <w:tcW w:type="dxa" w:w="1824"/>
          </w:tcPr>
          <w:p>
            <w:r>
              <w:t>Я хотел бы путешествовать по всему миру.</w:t>
            </w:r>
          </w:p>
        </w:tc>
      </w:tr>
      <w:tr>
        <w:tc>
          <w:tcPr>
            <w:tcW w:type="dxa" w:w="1824"/>
          </w:tcPr>
          <w:p>
            <w:r>
              <w:t>PRE_AROUND002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around the corner</w:t>
            </w:r>
          </w:p>
        </w:tc>
        <w:tc>
          <w:tcPr>
            <w:tcW w:type="dxa" w:w="1824"/>
          </w:tcPr>
          <w:p>
            <w:r>
              <w:t>за углом; совсем скоро</w:t>
            </w:r>
          </w:p>
        </w:tc>
        <w:tc>
          <w:tcPr>
            <w:tcW w:type="dxa" w:w="1824"/>
          </w:tcPr>
          <w:p>
            <w:r>
              <w:t>The shop is around the corner.</w:t>
            </w:r>
          </w:p>
        </w:tc>
        <w:tc>
          <w:tcPr>
            <w:tcW w:type="dxa" w:w="1824"/>
          </w:tcPr>
          <w:p>
            <w:r>
              <w:t>Магазин находится за углом.</w:t>
            </w:r>
          </w:p>
        </w:tc>
      </w:tr>
      <w:tr>
        <w:tc>
          <w:tcPr>
            <w:tcW w:type="dxa" w:w="1824"/>
          </w:tcPr>
          <w:p>
            <w:r>
              <w:t>PRE_AROUND003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look around</w:t>
            </w:r>
          </w:p>
        </w:tc>
        <w:tc>
          <w:tcPr>
            <w:tcW w:type="dxa" w:w="1824"/>
          </w:tcPr>
          <w:p>
            <w:r>
              <w:t>осмотреться</w:t>
            </w:r>
          </w:p>
        </w:tc>
        <w:tc>
          <w:tcPr>
            <w:tcW w:type="dxa" w:w="1824"/>
          </w:tcPr>
          <w:p>
            <w:r>
              <w:t>Let's look around the city.</w:t>
            </w:r>
          </w:p>
        </w:tc>
        <w:tc>
          <w:tcPr>
            <w:tcW w:type="dxa" w:w="1824"/>
          </w:tcPr>
          <w:p>
            <w:r>
              <w:t>Давай осмотрим город.</w:t>
            </w:r>
          </w:p>
        </w:tc>
      </w:tr>
      <w:tr>
        <w:tc>
          <w:tcPr>
            <w:tcW w:type="dxa" w:w="1824"/>
          </w:tcPr>
          <w:p>
            <w:r>
              <w:t>PRE_AROUND004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walk around</w:t>
            </w:r>
          </w:p>
        </w:tc>
        <w:tc>
          <w:tcPr>
            <w:tcW w:type="dxa" w:w="1824"/>
          </w:tcPr>
          <w:p>
            <w:r>
              <w:t>гулять вокруг; ходить по</w:t>
            </w:r>
          </w:p>
        </w:tc>
        <w:tc>
          <w:tcPr>
            <w:tcW w:type="dxa" w:w="1824"/>
          </w:tcPr>
          <w:p>
            <w:r>
              <w:t>We walked around the park.</w:t>
            </w:r>
          </w:p>
        </w:tc>
        <w:tc>
          <w:tcPr>
            <w:tcW w:type="dxa" w:w="1824"/>
          </w:tcPr>
          <w:p>
            <w:r>
              <w:t>Мы гуляли по парку.</w:t>
            </w:r>
          </w:p>
        </w:tc>
      </w:tr>
      <w:tr>
        <w:tc>
          <w:tcPr>
            <w:tcW w:type="dxa" w:w="1824"/>
          </w:tcPr>
          <w:p>
            <w:r>
              <w:t>PRE_AROUND005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around ten o'clock</w:t>
            </w:r>
          </w:p>
        </w:tc>
        <w:tc>
          <w:tcPr>
            <w:tcW w:type="dxa" w:w="1824"/>
          </w:tcPr>
          <w:p>
            <w:r>
              <w:t>около десяти часов</w:t>
            </w:r>
          </w:p>
        </w:tc>
        <w:tc>
          <w:tcPr>
            <w:tcW w:type="dxa" w:w="1824"/>
          </w:tcPr>
          <w:p>
            <w:r>
              <w:t>I'll arrive around ten o'clock.</w:t>
            </w:r>
          </w:p>
        </w:tc>
        <w:tc>
          <w:tcPr>
            <w:tcW w:type="dxa" w:w="1824"/>
          </w:tcPr>
          <w:p>
            <w:r>
              <w:t>Я приеду примерно в десять.</w:t>
            </w:r>
          </w:p>
        </w:tc>
      </w:tr>
      <w:tr>
        <w:tc>
          <w:tcPr>
            <w:tcW w:type="dxa" w:w="1824"/>
          </w:tcPr>
          <w:p>
            <w:r>
              <w:t>PRE_AROUND006</w:t>
            </w:r>
          </w:p>
        </w:tc>
        <w:tc>
          <w:tcPr>
            <w:tcW w:type="dxa" w:w="1824"/>
          </w:tcPr>
          <w:p>
            <w:r>
              <w:t>AROUND</w:t>
            </w:r>
          </w:p>
        </w:tc>
        <w:tc>
          <w:tcPr>
            <w:tcW w:type="dxa" w:w="1824"/>
          </w:tcPr>
          <w:p>
            <w:r>
              <w:t>come around</w:t>
            </w:r>
          </w:p>
        </w:tc>
        <w:tc>
          <w:tcPr>
            <w:tcW w:type="dxa" w:w="1824"/>
          </w:tcPr>
          <w:p>
            <w:r>
              <w:t>зайти; прийти в себя</w:t>
            </w:r>
          </w:p>
        </w:tc>
        <w:tc>
          <w:tcPr>
            <w:tcW w:type="dxa" w:w="1824"/>
          </w:tcPr>
          <w:p>
            <w:r>
              <w:t>Why don't you come around this evening?</w:t>
            </w:r>
          </w:p>
        </w:tc>
        <w:tc>
          <w:tcPr>
            <w:tcW w:type="dxa" w:w="1824"/>
          </w:tcPr>
          <w:p>
            <w:r>
              <w:t>Почему бы тебе не зайти сегодня вечером?</w:t>
            </w:r>
          </w:p>
        </w:tc>
      </w:tr>
      <w:tr>
        <w:tc>
          <w:tcPr>
            <w:tcW w:type="dxa" w:w="1824"/>
          </w:tcPr>
          <w:p>
            <w:r>
              <w:t>PRE_INTO001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go into the room</w:t>
            </w:r>
          </w:p>
        </w:tc>
        <w:tc>
          <w:tcPr>
            <w:tcW w:type="dxa" w:w="1824"/>
          </w:tcPr>
          <w:p>
            <w:r>
              <w:t>войти в комнату</w:t>
            </w:r>
          </w:p>
        </w:tc>
        <w:tc>
          <w:tcPr>
            <w:tcW w:type="dxa" w:w="1824"/>
          </w:tcPr>
          <w:p>
            <w:r>
              <w:t>She went into the room quietly.</w:t>
            </w:r>
          </w:p>
        </w:tc>
        <w:tc>
          <w:tcPr>
            <w:tcW w:type="dxa" w:w="1824"/>
          </w:tcPr>
          <w:p>
            <w:r>
              <w:t>Она тихо вошла в комнату.</w:t>
            </w:r>
          </w:p>
        </w:tc>
      </w:tr>
      <w:tr>
        <w:tc>
          <w:tcPr>
            <w:tcW w:type="dxa" w:w="1824"/>
          </w:tcPr>
          <w:p>
            <w:r>
              <w:t>PRE_INTO002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get into the car</w:t>
            </w:r>
          </w:p>
        </w:tc>
        <w:tc>
          <w:tcPr>
            <w:tcW w:type="dxa" w:w="1824"/>
          </w:tcPr>
          <w:p>
            <w:r>
              <w:t>сесть в машину</w:t>
            </w:r>
          </w:p>
        </w:tc>
        <w:tc>
          <w:tcPr>
            <w:tcW w:type="dxa" w:w="1824"/>
          </w:tcPr>
          <w:p>
            <w:r>
              <w:t>Get into the car, please.</w:t>
            </w:r>
          </w:p>
        </w:tc>
        <w:tc>
          <w:tcPr>
            <w:tcW w:type="dxa" w:w="1824"/>
          </w:tcPr>
          <w:p>
            <w:r>
              <w:t>Садись в машину, пожалуйста.</w:t>
            </w:r>
          </w:p>
        </w:tc>
      </w:tr>
      <w:tr>
        <w:tc>
          <w:tcPr>
            <w:tcW w:type="dxa" w:w="1824"/>
          </w:tcPr>
          <w:p>
            <w:r>
              <w:t>PRE_INTO003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turn into</w:t>
            </w:r>
          </w:p>
        </w:tc>
        <w:tc>
          <w:tcPr>
            <w:tcW w:type="dxa" w:w="1824"/>
          </w:tcPr>
          <w:p>
            <w:r>
              <w:t>превратиться в</w:t>
            </w:r>
          </w:p>
        </w:tc>
        <w:tc>
          <w:tcPr>
            <w:tcW w:type="dxa" w:w="1824"/>
          </w:tcPr>
          <w:p>
            <w:r>
              <w:t>The water turned into ice.</w:t>
            </w:r>
          </w:p>
        </w:tc>
        <w:tc>
          <w:tcPr>
            <w:tcW w:type="dxa" w:w="1824"/>
          </w:tcPr>
          <w:p>
            <w:r>
              <w:t>Вода превратилась в лёд.</w:t>
            </w:r>
          </w:p>
        </w:tc>
      </w:tr>
      <w:tr>
        <w:tc>
          <w:tcPr>
            <w:tcW w:type="dxa" w:w="1824"/>
          </w:tcPr>
          <w:p>
            <w:r>
              <w:t>PRE_INTO004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look into a problem</w:t>
            </w:r>
          </w:p>
        </w:tc>
        <w:tc>
          <w:tcPr>
            <w:tcW w:type="dxa" w:w="1824"/>
          </w:tcPr>
          <w:p>
            <w:r>
              <w:t>изучить проблему</w:t>
            </w:r>
          </w:p>
        </w:tc>
        <w:tc>
          <w:tcPr>
            <w:tcW w:type="dxa" w:w="1824"/>
          </w:tcPr>
          <w:p>
            <w:r>
              <w:t>We'll look into the problem tomorrow.</w:t>
            </w:r>
          </w:p>
        </w:tc>
        <w:tc>
          <w:tcPr>
            <w:tcW w:type="dxa" w:w="1824"/>
          </w:tcPr>
          <w:p>
            <w:r>
              <w:t>Мы изучим проблему завтра.</w:t>
            </w:r>
          </w:p>
        </w:tc>
      </w:tr>
      <w:tr>
        <w:tc>
          <w:tcPr>
            <w:tcW w:type="dxa" w:w="1824"/>
          </w:tcPr>
          <w:p>
            <w:r>
              <w:t>PRE_INTO005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be into music</w:t>
            </w:r>
          </w:p>
        </w:tc>
        <w:tc>
          <w:tcPr>
            <w:tcW w:type="dxa" w:w="1824"/>
          </w:tcPr>
          <w:p>
            <w:r>
              <w:t>увлекаться музыкой</w:t>
            </w:r>
          </w:p>
        </w:tc>
        <w:tc>
          <w:tcPr>
            <w:tcW w:type="dxa" w:w="1824"/>
          </w:tcPr>
          <w:p>
            <w:r>
              <w:t>He's really into music.</w:t>
            </w:r>
          </w:p>
        </w:tc>
        <w:tc>
          <w:tcPr>
            <w:tcW w:type="dxa" w:w="1824"/>
          </w:tcPr>
          <w:p>
            <w:r>
              <w:t>Он очень увлекается музыкой.</w:t>
            </w:r>
          </w:p>
        </w:tc>
      </w:tr>
      <w:tr>
        <w:tc>
          <w:tcPr>
            <w:tcW w:type="dxa" w:w="1824"/>
          </w:tcPr>
          <w:p>
            <w:r>
              <w:t>PRE_INTO006</w:t>
            </w:r>
          </w:p>
        </w:tc>
        <w:tc>
          <w:tcPr>
            <w:tcW w:type="dxa" w:w="1824"/>
          </w:tcPr>
          <w:p>
            <w:r>
              <w:t>INTO</w:t>
            </w:r>
          </w:p>
        </w:tc>
        <w:tc>
          <w:tcPr>
            <w:tcW w:type="dxa" w:w="1824"/>
          </w:tcPr>
          <w:p>
            <w:r>
              <w:t>run into a friend</w:t>
            </w:r>
          </w:p>
        </w:tc>
        <w:tc>
          <w:tcPr>
            <w:tcW w:type="dxa" w:w="1824"/>
          </w:tcPr>
          <w:p>
            <w:r>
              <w:t>случайно встретить друга</w:t>
            </w:r>
          </w:p>
        </w:tc>
        <w:tc>
          <w:tcPr>
            <w:tcW w:type="dxa" w:w="1824"/>
          </w:tcPr>
          <w:p>
            <w:r>
              <w:t>I ran into a friend at the market.</w:t>
            </w:r>
          </w:p>
        </w:tc>
        <w:tc>
          <w:tcPr>
            <w:tcW w:type="dxa" w:w="1824"/>
          </w:tcPr>
          <w:p>
            <w:r>
              <w:t>Я случайно встретил друга на рынке.</w:t>
            </w:r>
          </w:p>
        </w:tc>
      </w:tr>
      <w:tr>
        <w:tc>
          <w:tcPr>
            <w:tcW w:type="dxa" w:w="1824"/>
          </w:tcPr>
          <w:p>
            <w:r>
              <w:t>PRE_OUT_OF001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get out of the car</w:t>
            </w:r>
          </w:p>
        </w:tc>
        <w:tc>
          <w:tcPr>
            <w:tcW w:type="dxa" w:w="1824"/>
          </w:tcPr>
          <w:p>
            <w:r>
              <w:t>выйти из машины</w:t>
            </w:r>
          </w:p>
        </w:tc>
        <w:tc>
          <w:tcPr>
            <w:tcW w:type="dxa" w:w="1824"/>
          </w:tcPr>
          <w:p>
            <w:r>
              <w:t>Please get out of the car.</w:t>
            </w:r>
          </w:p>
        </w:tc>
        <w:tc>
          <w:tcPr>
            <w:tcW w:type="dxa" w:w="1824"/>
          </w:tcPr>
          <w:p>
            <w:r>
              <w:t>Пожалуйста, выйди из машины.</w:t>
            </w:r>
          </w:p>
        </w:tc>
      </w:tr>
      <w:tr>
        <w:tc>
          <w:tcPr>
            <w:tcW w:type="dxa" w:w="1824"/>
          </w:tcPr>
          <w:p>
            <w:r>
              <w:t>PRE_OUT_OF002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out of time</w:t>
            </w:r>
          </w:p>
        </w:tc>
        <w:tc>
          <w:tcPr>
            <w:tcW w:type="dxa" w:w="1824"/>
          </w:tcPr>
          <w:p>
            <w:r>
              <w:t>время вышло; не осталось времени</w:t>
            </w:r>
          </w:p>
        </w:tc>
        <w:tc>
          <w:tcPr>
            <w:tcW w:type="dxa" w:w="1824"/>
          </w:tcPr>
          <w:p>
            <w:r>
              <w:t>We're out of time.</w:t>
            </w:r>
          </w:p>
        </w:tc>
        <w:tc>
          <w:tcPr>
            <w:tcW w:type="dxa" w:w="1824"/>
          </w:tcPr>
          <w:p>
            <w:r>
              <w:t>У нас закончилось время.</w:t>
            </w:r>
          </w:p>
        </w:tc>
      </w:tr>
      <w:tr>
        <w:tc>
          <w:tcPr>
            <w:tcW w:type="dxa" w:w="1824"/>
          </w:tcPr>
          <w:p>
            <w:r>
              <w:t>PRE_OUT_OF003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out of money</w:t>
            </w:r>
          </w:p>
        </w:tc>
        <w:tc>
          <w:tcPr>
            <w:tcW w:type="dxa" w:w="1824"/>
          </w:tcPr>
          <w:p>
            <w:r>
              <w:t>без денег; деньги закончились</w:t>
            </w:r>
          </w:p>
        </w:tc>
        <w:tc>
          <w:tcPr>
            <w:tcW w:type="dxa" w:w="1824"/>
          </w:tcPr>
          <w:p>
            <w:r>
              <w:t>I'm almost out of money.</w:t>
            </w:r>
          </w:p>
        </w:tc>
        <w:tc>
          <w:tcPr>
            <w:tcW w:type="dxa" w:w="1824"/>
          </w:tcPr>
          <w:p>
            <w:r>
              <w:t>У меня почти закончились деньги.</w:t>
            </w:r>
          </w:p>
        </w:tc>
      </w:tr>
      <w:tr>
        <w:tc>
          <w:tcPr>
            <w:tcW w:type="dxa" w:w="1824"/>
          </w:tcPr>
          <w:p>
            <w:r>
              <w:t>PRE_OUT_OF004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out of order</w:t>
            </w:r>
          </w:p>
        </w:tc>
        <w:tc>
          <w:tcPr>
            <w:tcW w:type="dxa" w:w="1824"/>
          </w:tcPr>
          <w:p>
            <w:r>
              <w:t>не работает; неисправен</w:t>
            </w:r>
          </w:p>
        </w:tc>
        <w:tc>
          <w:tcPr>
            <w:tcW w:type="dxa" w:w="1824"/>
          </w:tcPr>
          <w:p>
            <w:r>
              <w:t>The lift is out of order.</w:t>
            </w:r>
          </w:p>
        </w:tc>
        <w:tc>
          <w:tcPr>
            <w:tcW w:type="dxa" w:w="1824"/>
          </w:tcPr>
          <w:p>
            <w:r>
              <w:t>Лифт не работает.</w:t>
            </w:r>
          </w:p>
        </w:tc>
      </w:tr>
      <w:tr>
        <w:tc>
          <w:tcPr>
            <w:tcW w:type="dxa" w:w="1824"/>
          </w:tcPr>
          <w:p>
            <w:r>
              <w:t>PRE_OUT_OF005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out of date</w:t>
            </w:r>
          </w:p>
        </w:tc>
        <w:tc>
          <w:tcPr>
            <w:tcW w:type="dxa" w:w="1824"/>
          </w:tcPr>
          <w:p>
            <w:r>
              <w:t>устаревший; просроченный</w:t>
            </w:r>
          </w:p>
        </w:tc>
        <w:tc>
          <w:tcPr>
            <w:tcW w:type="dxa" w:w="1824"/>
          </w:tcPr>
          <w:p>
            <w:r>
              <w:t>This information is out of date.</w:t>
            </w:r>
          </w:p>
        </w:tc>
        <w:tc>
          <w:tcPr>
            <w:tcW w:type="dxa" w:w="1824"/>
          </w:tcPr>
          <w:p>
            <w:r>
              <w:t>Эта информация устарела.</w:t>
            </w:r>
          </w:p>
        </w:tc>
      </w:tr>
      <w:tr>
        <w:tc>
          <w:tcPr>
            <w:tcW w:type="dxa" w:w="1824"/>
          </w:tcPr>
          <w:p>
            <w:r>
              <w:t>PRE_OUT_OF006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out of breath</w:t>
            </w:r>
          </w:p>
        </w:tc>
        <w:tc>
          <w:tcPr>
            <w:tcW w:type="dxa" w:w="1824"/>
          </w:tcPr>
          <w:p>
            <w:r>
              <w:t>запыхавшийся</w:t>
            </w:r>
          </w:p>
        </w:tc>
        <w:tc>
          <w:tcPr>
            <w:tcW w:type="dxa" w:w="1824"/>
          </w:tcPr>
          <w:p>
            <w:r>
              <w:t>I was out of breath after running.</w:t>
            </w:r>
          </w:p>
        </w:tc>
        <w:tc>
          <w:tcPr>
            <w:tcW w:type="dxa" w:w="1824"/>
          </w:tcPr>
          <w:p>
            <w:r>
              <w:t>После бега я запыхался.</w:t>
            </w:r>
          </w:p>
        </w:tc>
      </w:tr>
      <w:tr>
        <w:tc>
          <w:tcPr>
            <w:tcW w:type="dxa" w:w="1824"/>
          </w:tcPr>
          <w:p>
            <w:r>
              <w:t>PRE_OUT_OF007</w:t>
            </w:r>
          </w:p>
        </w:tc>
        <w:tc>
          <w:tcPr>
            <w:tcW w:type="dxa" w:w="1824"/>
          </w:tcPr>
          <w:p>
            <w:r>
              <w:t>OUT OF</w:t>
            </w:r>
          </w:p>
        </w:tc>
        <w:tc>
          <w:tcPr>
            <w:tcW w:type="dxa" w:w="1824"/>
          </w:tcPr>
          <w:p>
            <w:r>
              <w:t>get out of trouble</w:t>
            </w:r>
          </w:p>
        </w:tc>
        <w:tc>
          <w:tcPr>
            <w:tcW w:type="dxa" w:w="1824"/>
          </w:tcPr>
          <w:p>
            <w:r>
              <w:t>выйти из затруднительного положения</w:t>
            </w:r>
          </w:p>
        </w:tc>
        <w:tc>
          <w:tcPr>
            <w:tcW w:type="dxa" w:w="1824"/>
          </w:tcPr>
          <w:p>
            <w:r>
              <w:t>He helped me get out of trouble.</w:t>
            </w:r>
          </w:p>
        </w:tc>
        <w:tc>
          <w:tcPr>
            <w:tcW w:type="dxa" w:w="1824"/>
          </w:tcPr>
          <w:p>
            <w:r>
              <w:t>Он помог мне выйти из затруднительного положения.</w:t>
            </w:r>
          </w:p>
        </w:tc>
      </w:tr>
      <w:tr>
        <w:tc>
          <w:tcPr>
            <w:tcW w:type="dxa" w:w="1824"/>
          </w:tcPr>
          <w:p>
            <w:r>
              <w:t>PRE_UP001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stand up</w:t>
            </w:r>
          </w:p>
        </w:tc>
        <w:tc>
          <w:tcPr>
            <w:tcW w:type="dxa" w:w="1824"/>
          </w:tcPr>
          <w:p>
            <w:r>
              <w:t>встать</w:t>
            </w:r>
          </w:p>
        </w:tc>
        <w:tc>
          <w:tcPr>
            <w:tcW w:type="dxa" w:w="1824"/>
          </w:tcPr>
          <w:p>
            <w:r>
              <w:t>Please stand up.</w:t>
            </w:r>
          </w:p>
        </w:tc>
        <w:tc>
          <w:tcPr>
            <w:tcW w:type="dxa" w:w="1824"/>
          </w:tcPr>
          <w:p>
            <w:r>
              <w:t>Пожалуйста, встань.</w:t>
            </w:r>
          </w:p>
        </w:tc>
      </w:tr>
      <w:tr>
        <w:tc>
          <w:tcPr>
            <w:tcW w:type="dxa" w:w="1824"/>
          </w:tcPr>
          <w:p>
            <w:r>
              <w:t>PRE_UP002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get up</w:t>
            </w:r>
          </w:p>
        </w:tc>
        <w:tc>
          <w:tcPr>
            <w:tcW w:type="dxa" w:w="1824"/>
          </w:tcPr>
          <w:p>
            <w:r>
              <w:t>вставать</w:t>
            </w:r>
          </w:p>
        </w:tc>
        <w:tc>
          <w:tcPr>
            <w:tcW w:type="dxa" w:w="1824"/>
          </w:tcPr>
          <w:p>
            <w:r>
              <w:t>I get up at seven.</w:t>
            </w:r>
          </w:p>
        </w:tc>
        <w:tc>
          <w:tcPr>
            <w:tcW w:type="dxa" w:w="1824"/>
          </w:tcPr>
          <w:p>
            <w:r>
              <w:t>Я встаю в семь.</w:t>
            </w:r>
          </w:p>
        </w:tc>
      </w:tr>
      <w:tr>
        <w:tc>
          <w:tcPr>
            <w:tcW w:type="dxa" w:w="1824"/>
          </w:tcPr>
          <w:p>
            <w:r>
              <w:t>PRE_UP003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go up the stairs</w:t>
            </w:r>
          </w:p>
        </w:tc>
        <w:tc>
          <w:tcPr>
            <w:tcW w:type="dxa" w:w="1824"/>
          </w:tcPr>
          <w:p>
            <w:r>
              <w:t>подниматься по лестнице</w:t>
            </w:r>
          </w:p>
        </w:tc>
        <w:tc>
          <w:tcPr>
            <w:tcW w:type="dxa" w:w="1824"/>
          </w:tcPr>
          <w:p>
            <w:r>
              <w:t>We went up the stairs.</w:t>
            </w:r>
          </w:p>
        </w:tc>
        <w:tc>
          <w:tcPr>
            <w:tcW w:type="dxa" w:w="1824"/>
          </w:tcPr>
          <w:p>
            <w:r>
              <w:t>Мы поднялись по лестнице.</w:t>
            </w:r>
          </w:p>
        </w:tc>
      </w:tr>
      <w:tr>
        <w:tc>
          <w:tcPr>
            <w:tcW w:type="dxa" w:w="1824"/>
          </w:tcPr>
          <w:p>
            <w:r>
              <w:t>PRE_UP004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wake up</w:t>
            </w:r>
          </w:p>
        </w:tc>
        <w:tc>
          <w:tcPr>
            <w:tcW w:type="dxa" w:w="1824"/>
          </w:tcPr>
          <w:p>
            <w:r>
              <w:t>просыпаться</w:t>
            </w:r>
          </w:p>
        </w:tc>
        <w:tc>
          <w:tcPr>
            <w:tcW w:type="dxa" w:w="1824"/>
          </w:tcPr>
          <w:p>
            <w:r>
              <w:t>I wake up early on weekdays.</w:t>
            </w:r>
          </w:p>
        </w:tc>
        <w:tc>
          <w:tcPr>
            <w:tcW w:type="dxa" w:w="1824"/>
          </w:tcPr>
          <w:p>
            <w:r>
              <w:t>По будням я рано просыпаюсь.</w:t>
            </w:r>
          </w:p>
        </w:tc>
      </w:tr>
      <w:tr>
        <w:tc>
          <w:tcPr>
            <w:tcW w:type="dxa" w:w="1824"/>
          </w:tcPr>
          <w:p>
            <w:r>
              <w:t>PRE_UP005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pick up</w:t>
            </w:r>
          </w:p>
        </w:tc>
        <w:tc>
          <w:tcPr>
            <w:tcW w:type="dxa" w:w="1824"/>
          </w:tcPr>
          <w:p>
            <w:r>
              <w:t>поднять; забрать</w:t>
            </w:r>
          </w:p>
        </w:tc>
        <w:tc>
          <w:tcPr>
            <w:tcW w:type="dxa" w:w="1824"/>
          </w:tcPr>
          <w:p>
            <w:r>
              <w:t>Can you pick up the bag?</w:t>
            </w:r>
          </w:p>
        </w:tc>
        <w:tc>
          <w:tcPr>
            <w:tcW w:type="dxa" w:w="1824"/>
          </w:tcPr>
          <w:p>
            <w:r>
              <w:t>Можешь поднять сумку?</w:t>
            </w:r>
          </w:p>
        </w:tc>
      </w:tr>
      <w:tr>
        <w:tc>
          <w:tcPr>
            <w:tcW w:type="dxa" w:w="1824"/>
          </w:tcPr>
          <w:p>
            <w:r>
              <w:t>PRE_UP006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hurry up</w:t>
            </w:r>
          </w:p>
        </w:tc>
        <w:tc>
          <w:tcPr>
            <w:tcW w:type="dxa" w:w="1824"/>
          </w:tcPr>
          <w:p>
            <w:r>
              <w:t>поторопиться</w:t>
            </w:r>
          </w:p>
        </w:tc>
        <w:tc>
          <w:tcPr>
            <w:tcW w:type="dxa" w:w="1824"/>
          </w:tcPr>
          <w:p>
            <w:r>
              <w:t>Hurry up or we'll be late.</w:t>
            </w:r>
          </w:p>
        </w:tc>
        <w:tc>
          <w:tcPr>
            <w:tcW w:type="dxa" w:w="1824"/>
          </w:tcPr>
          <w:p>
            <w:r>
              <w:t>Поторопись, иначе мы опоздаем.</w:t>
            </w:r>
          </w:p>
        </w:tc>
      </w:tr>
      <w:tr>
        <w:tc>
          <w:tcPr>
            <w:tcW w:type="dxa" w:w="1824"/>
          </w:tcPr>
          <w:p>
            <w:r>
              <w:t>PRE_UP007</w:t>
            </w:r>
          </w:p>
        </w:tc>
        <w:tc>
          <w:tcPr>
            <w:tcW w:type="dxa" w:w="1824"/>
          </w:tcPr>
          <w:p>
            <w:r>
              <w:t>UP</w:t>
            </w:r>
          </w:p>
        </w:tc>
        <w:tc>
          <w:tcPr>
            <w:tcW w:type="dxa" w:w="1824"/>
          </w:tcPr>
          <w:p>
            <w:r>
              <w:t>clean up</w:t>
            </w:r>
          </w:p>
        </w:tc>
        <w:tc>
          <w:tcPr>
            <w:tcW w:type="dxa" w:w="1824"/>
          </w:tcPr>
          <w:p>
            <w:r>
              <w:t>убраться</w:t>
            </w:r>
          </w:p>
        </w:tc>
        <w:tc>
          <w:tcPr>
            <w:tcW w:type="dxa" w:w="1824"/>
          </w:tcPr>
          <w:p>
            <w:r>
              <w:t>Let's clean up the kitchen.</w:t>
            </w:r>
          </w:p>
        </w:tc>
        <w:tc>
          <w:tcPr>
            <w:tcW w:type="dxa" w:w="1824"/>
          </w:tcPr>
          <w:p>
            <w:r>
              <w:t>Давай уберёмся на кухне.</w:t>
            </w:r>
          </w:p>
        </w:tc>
      </w:tr>
      <w:tr>
        <w:tc>
          <w:tcPr>
            <w:tcW w:type="dxa" w:w="1824"/>
          </w:tcPr>
          <w:p>
            <w:r>
              <w:t>PRE_DOWN001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sit down</w:t>
            </w:r>
          </w:p>
        </w:tc>
        <w:tc>
          <w:tcPr>
            <w:tcW w:type="dxa" w:w="1824"/>
          </w:tcPr>
          <w:p>
            <w:r>
              <w:t>сесть</w:t>
            </w:r>
          </w:p>
        </w:tc>
        <w:tc>
          <w:tcPr>
            <w:tcW w:type="dxa" w:w="1824"/>
          </w:tcPr>
          <w:p>
            <w:r>
              <w:t>Please sit down.</w:t>
            </w:r>
          </w:p>
        </w:tc>
        <w:tc>
          <w:tcPr>
            <w:tcW w:type="dxa" w:w="1824"/>
          </w:tcPr>
          <w:p>
            <w:r>
              <w:t>Пожалуйста, садись.</w:t>
            </w:r>
          </w:p>
        </w:tc>
      </w:tr>
      <w:tr>
        <w:tc>
          <w:tcPr>
            <w:tcW w:type="dxa" w:w="1824"/>
          </w:tcPr>
          <w:p>
            <w:r>
              <w:t>PRE_DOWN002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go down the stairs</w:t>
            </w:r>
          </w:p>
        </w:tc>
        <w:tc>
          <w:tcPr>
            <w:tcW w:type="dxa" w:w="1824"/>
          </w:tcPr>
          <w:p>
            <w:r>
              <w:t>спуститься по лестнице</w:t>
            </w:r>
          </w:p>
        </w:tc>
        <w:tc>
          <w:tcPr>
            <w:tcW w:type="dxa" w:w="1824"/>
          </w:tcPr>
          <w:p>
            <w:r>
              <w:t>He went down the stairs.</w:t>
            </w:r>
          </w:p>
        </w:tc>
        <w:tc>
          <w:tcPr>
            <w:tcW w:type="dxa" w:w="1824"/>
          </w:tcPr>
          <w:p>
            <w:r>
              <w:t>Он спустился по лестнице.</w:t>
            </w:r>
          </w:p>
        </w:tc>
      </w:tr>
      <w:tr>
        <w:tc>
          <w:tcPr>
            <w:tcW w:type="dxa" w:w="1824"/>
          </w:tcPr>
          <w:p>
            <w:r>
              <w:t>PRE_DOWN003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slow down</w:t>
            </w:r>
          </w:p>
        </w:tc>
        <w:tc>
          <w:tcPr>
            <w:tcW w:type="dxa" w:w="1824"/>
          </w:tcPr>
          <w:p>
            <w:r>
              <w:t>сбавить скорость; замедлиться</w:t>
            </w:r>
          </w:p>
        </w:tc>
        <w:tc>
          <w:tcPr>
            <w:tcW w:type="dxa" w:w="1824"/>
          </w:tcPr>
          <w:p>
            <w:r>
              <w:t>Please slow down.</w:t>
            </w:r>
          </w:p>
        </w:tc>
        <w:tc>
          <w:tcPr>
            <w:tcW w:type="dxa" w:w="1824"/>
          </w:tcPr>
          <w:p>
            <w:r>
              <w:t>Пожалуйста, сбавь скорость.</w:t>
            </w:r>
          </w:p>
        </w:tc>
      </w:tr>
      <w:tr>
        <w:tc>
          <w:tcPr>
            <w:tcW w:type="dxa" w:w="1824"/>
          </w:tcPr>
          <w:p>
            <w:r>
              <w:t>PRE_DOWN004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write down</w:t>
            </w:r>
          </w:p>
        </w:tc>
        <w:tc>
          <w:tcPr>
            <w:tcW w:type="dxa" w:w="1824"/>
          </w:tcPr>
          <w:p>
            <w:r>
              <w:t>записать</w:t>
            </w:r>
          </w:p>
        </w:tc>
        <w:tc>
          <w:tcPr>
            <w:tcW w:type="dxa" w:w="1824"/>
          </w:tcPr>
          <w:p>
            <w:r>
              <w:t>Write down the new words.</w:t>
            </w:r>
          </w:p>
        </w:tc>
        <w:tc>
          <w:tcPr>
            <w:tcW w:type="dxa" w:w="1824"/>
          </w:tcPr>
          <w:p>
            <w:r>
              <w:t>Запиши новые слова.</w:t>
            </w:r>
          </w:p>
        </w:tc>
      </w:tr>
      <w:tr>
        <w:tc>
          <w:tcPr>
            <w:tcW w:type="dxa" w:w="1824"/>
          </w:tcPr>
          <w:p>
            <w:r>
              <w:t>PRE_DOWN005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calm down</w:t>
            </w:r>
          </w:p>
        </w:tc>
        <w:tc>
          <w:tcPr>
            <w:tcW w:type="dxa" w:w="1824"/>
          </w:tcPr>
          <w:p>
            <w:r>
              <w:t>успокоиться</w:t>
            </w:r>
          </w:p>
        </w:tc>
        <w:tc>
          <w:tcPr>
            <w:tcW w:type="dxa" w:w="1824"/>
          </w:tcPr>
          <w:p>
            <w:r>
              <w:t>Take a breath and calm down.</w:t>
            </w:r>
          </w:p>
        </w:tc>
        <w:tc>
          <w:tcPr>
            <w:tcW w:type="dxa" w:w="1824"/>
          </w:tcPr>
          <w:p>
            <w:r>
              <w:t>Вдохни и успокойся.</w:t>
            </w:r>
          </w:p>
        </w:tc>
      </w:tr>
      <w:tr>
        <w:tc>
          <w:tcPr>
            <w:tcW w:type="dxa" w:w="1824"/>
          </w:tcPr>
          <w:p>
            <w:r>
              <w:t>PRE_DOWN006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turn down the volume</w:t>
            </w:r>
          </w:p>
        </w:tc>
        <w:tc>
          <w:tcPr>
            <w:tcW w:type="dxa" w:w="1824"/>
          </w:tcPr>
          <w:p>
            <w:r>
              <w:t>уменьшить громкость</w:t>
            </w:r>
          </w:p>
        </w:tc>
        <w:tc>
          <w:tcPr>
            <w:tcW w:type="dxa" w:w="1824"/>
          </w:tcPr>
          <w:p>
            <w:r>
              <w:t>Turn down the volume, please.</w:t>
            </w:r>
          </w:p>
        </w:tc>
        <w:tc>
          <w:tcPr>
            <w:tcW w:type="dxa" w:w="1824"/>
          </w:tcPr>
          <w:p>
            <w:r>
              <w:t>Уменьши громкость, пожалуйста.</w:t>
            </w:r>
          </w:p>
        </w:tc>
      </w:tr>
      <w:tr>
        <w:tc>
          <w:tcPr>
            <w:tcW w:type="dxa" w:w="1824"/>
          </w:tcPr>
          <w:p>
            <w:r>
              <w:t>PRE_DOWN007</w:t>
            </w:r>
          </w:p>
        </w:tc>
        <w:tc>
          <w:tcPr>
            <w:tcW w:type="dxa" w:w="1824"/>
          </w:tcPr>
          <w:p>
            <w:r>
              <w:t>DOWN</w:t>
            </w:r>
          </w:p>
        </w:tc>
        <w:tc>
          <w:tcPr>
            <w:tcW w:type="dxa" w:w="1824"/>
          </w:tcPr>
          <w:p>
            <w:r>
              <w:t>break down</w:t>
            </w:r>
          </w:p>
        </w:tc>
        <w:tc>
          <w:tcPr>
            <w:tcW w:type="dxa" w:w="1824"/>
          </w:tcPr>
          <w:p>
            <w:r>
              <w:t>сломаться</w:t>
            </w:r>
          </w:p>
        </w:tc>
        <w:tc>
          <w:tcPr>
            <w:tcW w:type="dxa" w:w="1824"/>
          </w:tcPr>
          <w:p>
            <w:r>
              <w:t>My car broke down yesterday.</w:t>
            </w:r>
          </w:p>
        </w:tc>
        <w:tc>
          <w:tcPr>
            <w:tcW w:type="dxa" w:w="1824"/>
          </w:tcPr>
          <w:p>
            <w:r>
              <w:t>Моя машина сломалась вчера.</w:t>
            </w:r>
          </w:p>
        </w:tc>
      </w:tr>
      <w:tr>
        <w:tc>
          <w:tcPr>
            <w:tcW w:type="dxa" w:w="1824"/>
          </w:tcPr>
          <w:p>
            <w:r>
              <w:t>PRE_OFF001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turn off the light</w:t>
            </w:r>
          </w:p>
        </w:tc>
        <w:tc>
          <w:tcPr>
            <w:tcW w:type="dxa" w:w="1824"/>
          </w:tcPr>
          <w:p>
            <w:r>
              <w:t>выключить свет</w:t>
            </w:r>
          </w:p>
        </w:tc>
        <w:tc>
          <w:tcPr>
            <w:tcW w:type="dxa" w:w="1824"/>
          </w:tcPr>
          <w:p>
            <w:r>
              <w:t>Please turn off the light.</w:t>
            </w:r>
          </w:p>
        </w:tc>
        <w:tc>
          <w:tcPr>
            <w:tcW w:type="dxa" w:w="1824"/>
          </w:tcPr>
          <w:p>
            <w:r>
              <w:t>Пожалуйста, выключи свет.</w:t>
            </w:r>
          </w:p>
        </w:tc>
      </w:tr>
      <w:tr>
        <w:tc>
          <w:tcPr>
            <w:tcW w:type="dxa" w:w="1824"/>
          </w:tcPr>
          <w:p>
            <w:r>
              <w:t>PRE_OFF002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take off your shoes</w:t>
            </w:r>
          </w:p>
        </w:tc>
        <w:tc>
          <w:tcPr>
            <w:tcW w:type="dxa" w:w="1824"/>
          </w:tcPr>
          <w:p>
            <w:r>
              <w:t>снять обувь</w:t>
            </w:r>
          </w:p>
        </w:tc>
        <w:tc>
          <w:tcPr>
            <w:tcW w:type="dxa" w:w="1824"/>
          </w:tcPr>
          <w:p>
            <w:r>
              <w:t>Take off your shoes at the door.</w:t>
            </w:r>
          </w:p>
        </w:tc>
        <w:tc>
          <w:tcPr>
            <w:tcW w:type="dxa" w:w="1824"/>
          </w:tcPr>
          <w:p>
            <w:r>
              <w:t>Сними обувь у двери.</w:t>
            </w:r>
          </w:p>
        </w:tc>
      </w:tr>
      <w:tr>
        <w:tc>
          <w:tcPr>
            <w:tcW w:type="dxa" w:w="1824"/>
          </w:tcPr>
          <w:p>
            <w:r>
              <w:t>PRE_OFF003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get off the bus</w:t>
            </w:r>
          </w:p>
        </w:tc>
        <w:tc>
          <w:tcPr>
            <w:tcW w:type="dxa" w:w="1824"/>
          </w:tcPr>
          <w:p>
            <w:r>
              <w:t>выйти из автобуса</w:t>
            </w:r>
          </w:p>
        </w:tc>
        <w:tc>
          <w:tcPr>
            <w:tcW w:type="dxa" w:w="1824"/>
          </w:tcPr>
          <w:p>
            <w:r>
              <w:t>We get off at the next stop.</w:t>
            </w:r>
          </w:p>
        </w:tc>
        <w:tc>
          <w:tcPr>
            <w:tcW w:type="dxa" w:w="1824"/>
          </w:tcPr>
          <w:p>
            <w:r>
              <w:t>Мы выходим на следующей остановке.</w:t>
            </w:r>
          </w:p>
        </w:tc>
      </w:tr>
      <w:tr>
        <w:tc>
          <w:tcPr>
            <w:tcW w:type="dxa" w:w="1824"/>
          </w:tcPr>
          <w:p>
            <w:r>
              <w:t>PRE_OFF004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the day off</w:t>
            </w:r>
          </w:p>
        </w:tc>
        <w:tc>
          <w:tcPr>
            <w:tcW w:type="dxa" w:w="1824"/>
          </w:tcPr>
          <w:p>
            <w:r>
              <w:t>выходной день</w:t>
            </w:r>
          </w:p>
        </w:tc>
        <w:tc>
          <w:tcPr>
            <w:tcW w:type="dxa" w:w="1824"/>
          </w:tcPr>
          <w:p>
            <w:r>
              <w:t>I have a day off tomorrow.</w:t>
            </w:r>
          </w:p>
        </w:tc>
        <w:tc>
          <w:tcPr>
            <w:tcW w:type="dxa" w:w="1824"/>
          </w:tcPr>
          <w:p>
            <w:r>
              <w:t>Завтра у меня выходной.</w:t>
            </w:r>
          </w:p>
        </w:tc>
      </w:tr>
      <w:tr>
        <w:tc>
          <w:tcPr>
            <w:tcW w:type="dxa" w:w="1824"/>
          </w:tcPr>
          <w:p>
            <w:r>
              <w:t>PRE_OFF005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be off work</w:t>
            </w:r>
          </w:p>
        </w:tc>
        <w:tc>
          <w:tcPr>
            <w:tcW w:type="dxa" w:w="1824"/>
          </w:tcPr>
          <w:p>
            <w:r>
              <w:t>не работать; быть выходным</w:t>
            </w:r>
          </w:p>
        </w:tc>
        <w:tc>
          <w:tcPr>
            <w:tcW w:type="dxa" w:w="1824"/>
          </w:tcPr>
          <w:p>
            <w:r>
              <w:t>I'm off work today.</w:t>
            </w:r>
          </w:p>
        </w:tc>
        <w:tc>
          <w:tcPr>
            <w:tcW w:type="dxa" w:w="1824"/>
          </w:tcPr>
          <w:p>
            <w:r>
              <w:t>Сегодня я не работаю.</w:t>
            </w:r>
          </w:p>
        </w:tc>
      </w:tr>
      <w:tr>
        <w:tc>
          <w:tcPr>
            <w:tcW w:type="dxa" w:w="1824"/>
          </w:tcPr>
          <w:p>
            <w:r>
              <w:t>PRE_OFF006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go off</w:t>
            </w:r>
          </w:p>
        </w:tc>
        <w:tc>
          <w:tcPr>
            <w:tcW w:type="dxa" w:w="1824"/>
          </w:tcPr>
          <w:p>
            <w:r>
              <w:t>зазвонить; сработать</w:t>
            </w:r>
          </w:p>
        </w:tc>
        <w:tc>
          <w:tcPr>
            <w:tcW w:type="dxa" w:w="1824"/>
          </w:tcPr>
          <w:p>
            <w:r>
              <w:t>My alarm went off at six.</w:t>
            </w:r>
          </w:p>
        </w:tc>
        <w:tc>
          <w:tcPr>
            <w:tcW w:type="dxa" w:w="1824"/>
          </w:tcPr>
          <w:p>
            <w:r>
              <w:t>Мой будильник зазвонил в шесть.</w:t>
            </w:r>
          </w:p>
        </w:tc>
      </w:tr>
      <w:tr>
        <w:tc>
          <w:tcPr>
            <w:tcW w:type="dxa" w:w="1824"/>
          </w:tcPr>
          <w:p>
            <w:r>
              <w:t>PRE_OFF007</w:t>
            </w:r>
          </w:p>
        </w:tc>
        <w:tc>
          <w:tcPr>
            <w:tcW w:type="dxa" w:w="1824"/>
          </w:tcPr>
          <w:p>
            <w:r>
              <w:t>OFF</w:t>
            </w:r>
          </w:p>
        </w:tc>
        <w:tc>
          <w:tcPr>
            <w:tcW w:type="dxa" w:w="1824"/>
          </w:tcPr>
          <w:p>
            <w:r>
              <w:t>put off</w:t>
            </w:r>
          </w:p>
        </w:tc>
        <w:tc>
          <w:tcPr>
            <w:tcW w:type="dxa" w:w="1824"/>
          </w:tcPr>
          <w:p>
            <w:r>
              <w:t>отложить</w:t>
            </w:r>
          </w:p>
        </w:tc>
        <w:tc>
          <w:tcPr>
            <w:tcW w:type="dxa" w:w="1824"/>
          </w:tcPr>
          <w:p>
            <w:r>
              <w:t>Don't put off your homework.</w:t>
            </w:r>
          </w:p>
        </w:tc>
        <w:tc>
          <w:tcPr>
            <w:tcW w:type="dxa" w:w="1824"/>
          </w:tcPr>
          <w:p>
            <w:r>
              <w:t>Не откладывай домашнее задание.</w:t>
            </w:r>
          </w:p>
        </w:tc>
      </w:tr>
      <w:tr>
        <w:tc>
          <w:tcPr>
            <w:tcW w:type="dxa" w:w="1824"/>
          </w:tcPr>
          <w:p>
            <w:r>
              <w:t>PRE_PAST001</w:t>
            </w:r>
          </w:p>
        </w:tc>
        <w:tc>
          <w:tcPr>
            <w:tcW w:type="dxa" w:w="1824"/>
          </w:tcPr>
          <w:p>
            <w:r>
              <w:t>PAST</w:t>
            </w:r>
          </w:p>
        </w:tc>
        <w:tc>
          <w:tcPr>
            <w:tcW w:type="dxa" w:w="1824"/>
          </w:tcPr>
          <w:p>
            <w:r>
              <w:t>walk past</w:t>
            </w:r>
          </w:p>
        </w:tc>
        <w:tc>
          <w:tcPr>
            <w:tcW w:type="dxa" w:w="1824"/>
          </w:tcPr>
          <w:p>
            <w:r>
              <w:t>пройти мимо</w:t>
            </w:r>
          </w:p>
        </w:tc>
        <w:tc>
          <w:tcPr>
            <w:tcW w:type="dxa" w:w="1824"/>
          </w:tcPr>
          <w:p>
            <w:r>
              <w:t>I walked past the school.</w:t>
            </w:r>
          </w:p>
        </w:tc>
        <w:tc>
          <w:tcPr>
            <w:tcW w:type="dxa" w:w="1824"/>
          </w:tcPr>
          <w:p>
            <w:r>
              <w:t>Я прошёл мимо школы.</w:t>
            </w:r>
          </w:p>
        </w:tc>
      </w:tr>
      <w:tr>
        <w:tc>
          <w:tcPr>
            <w:tcW w:type="dxa" w:w="1824"/>
          </w:tcPr>
          <w:p>
            <w:r>
              <w:t>PRE_PAST002</w:t>
            </w:r>
          </w:p>
        </w:tc>
        <w:tc>
          <w:tcPr>
            <w:tcW w:type="dxa" w:w="1824"/>
          </w:tcPr>
          <w:p>
            <w:r>
              <w:t>PAST</w:t>
            </w:r>
          </w:p>
        </w:tc>
        <w:tc>
          <w:tcPr>
            <w:tcW w:type="dxa" w:w="1824"/>
          </w:tcPr>
          <w:p>
            <w:r>
              <w:t>drive past</w:t>
            </w:r>
          </w:p>
        </w:tc>
        <w:tc>
          <w:tcPr>
            <w:tcW w:type="dxa" w:w="1824"/>
          </w:tcPr>
          <w:p>
            <w:r>
              <w:t>проехать мимо</w:t>
            </w:r>
          </w:p>
        </w:tc>
        <w:tc>
          <w:tcPr>
            <w:tcW w:type="dxa" w:w="1824"/>
          </w:tcPr>
          <w:p>
            <w:r>
              <w:t>We drove past the stadium.</w:t>
            </w:r>
          </w:p>
        </w:tc>
        <w:tc>
          <w:tcPr>
            <w:tcW w:type="dxa" w:w="1824"/>
          </w:tcPr>
          <w:p>
            <w:r>
              <w:t>Мы проехали мимо стадиона.</w:t>
            </w:r>
          </w:p>
        </w:tc>
      </w:tr>
      <w:tr>
        <w:tc>
          <w:tcPr>
            <w:tcW w:type="dxa" w:w="1824"/>
          </w:tcPr>
          <w:p>
            <w:r>
              <w:t>PRE_PAST003</w:t>
            </w:r>
          </w:p>
        </w:tc>
        <w:tc>
          <w:tcPr>
            <w:tcW w:type="dxa" w:w="1824"/>
          </w:tcPr>
          <w:p>
            <w:r>
              <w:t>PAST</w:t>
            </w:r>
          </w:p>
        </w:tc>
        <w:tc>
          <w:tcPr>
            <w:tcW w:type="dxa" w:w="1824"/>
          </w:tcPr>
          <w:p>
            <w:r>
              <w:t>half past six</w:t>
            </w:r>
          </w:p>
        </w:tc>
        <w:tc>
          <w:tcPr>
            <w:tcW w:type="dxa" w:w="1824"/>
          </w:tcPr>
          <w:p>
            <w:r>
              <w:t>половина седьмого</w:t>
            </w:r>
          </w:p>
        </w:tc>
        <w:tc>
          <w:tcPr>
            <w:tcW w:type="dxa" w:w="1824"/>
          </w:tcPr>
          <w:p>
            <w:r>
              <w:t>The meeting starts at half past six.</w:t>
            </w:r>
          </w:p>
        </w:tc>
        <w:tc>
          <w:tcPr>
            <w:tcW w:type="dxa" w:w="1824"/>
          </w:tcPr>
          <w:p>
            <w:r>
              <w:t>Встреча начинается в половине седьмого.</w:t>
            </w:r>
          </w:p>
        </w:tc>
      </w:tr>
      <w:tr>
        <w:tc>
          <w:tcPr>
            <w:tcW w:type="dxa" w:w="1824"/>
          </w:tcPr>
          <w:p>
            <w:r>
              <w:t>PRE_PAST004</w:t>
            </w:r>
          </w:p>
        </w:tc>
        <w:tc>
          <w:tcPr>
            <w:tcW w:type="dxa" w:w="1824"/>
          </w:tcPr>
          <w:p>
            <w:r>
              <w:t>PAST</w:t>
            </w:r>
          </w:p>
        </w:tc>
        <w:tc>
          <w:tcPr>
            <w:tcW w:type="dxa" w:w="1824"/>
          </w:tcPr>
          <w:p>
            <w:r>
              <w:t>past midnight</w:t>
            </w:r>
          </w:p>
        </w:tc>
        <w:tc>
          <w:tcPr>
            <w:tcW w:type="dxa" w:w="1824"/>
          </w:tcPr>
          <w:p>
            <w:r>
              <w:t>после полуночи</w:t>
            </w:r>
          </w:p>
        </w:tc>
        <w:tc>
          <w:tcPr>
            <w:tcW w:type="dxa" w:w="1824"/>
          </w:tcPr>
          <w:p>
            <w:r>
              <w:t>I went to bed past midnight.</w:t>
            </w:r>
          </w:p>
        </w:tc>
        <w:tc>
          <w:tcPr>
            <w:tcW w:type="dxa" w:w="1824"/>
          </w:tcPr>
          <w:p>
            <w:r>
              <w:t>Я лёг спать после полуночи.</w:t>
            </w:r>
          </w:p>
        </w:tc>
      </w:tr>
      <w:tr>
        <w:tc>
          <w:tcPr>
            <w:tcW w:type="dxa" w:w="1824"/>
          </w:tcPr>
          <w:p>
            <w:r>
              <w:t>PRE_PAST005</w:t>
            </w:r>
          </w:p>
        </w:tc>
        <w:tc>
          <w:tcPr>
            <w:tcW w:type="dxa" w:w="1824"/>
          </w:tcPr>
          <w:p>
            <w:r>
              <w:t>PAST</w:t>
            </w:r>
          </w:p>
        </w:tc>
        <w:tc>
          <w:tcPr>
            <w:tcW w:type="dxa" w:w="1824"/>
          </w:tcPr>
          <w:p>
            <w:r>
              <w:t>it's past your bedtime</w:t>
            </w:r>
          </w:p>
        </w:tc>
        <w:tc>
          <w:tcPr>
            <w:tcW w:type="dxa" w:w="1824"/>
          </w:tcPr>
          <w:p>
            <w:r>
              <w:t>уже пора спать</w:t>
            </w:r>
          </w:p>
        </w:tc>
        <w:tc>
          <w:tcPr>
            <w:tcW w:type="dxa" w:w="1824"/>
          </w:tcPr>
          <w:p>
            <w:r>
              <w:t>It's past your bedtime.</w:t>
            </w:r>
          </w:p>
        </w:tc>
        <w:tc>
          <w:tcPr>
            <w:tcW w:type="dxa" w:w="1824"/>
          </w:tcPr>
          <w:p>
            <w:r>
              <w:t>Тебе уже пора спать.</w:t>
            </w:r>
          </w:p>
        </w:tc>
      </w:tr>
      <w:tr>
        <w:tc>
          <w:tcPr>
            <w:tcW w:type="dxa" w:w="1824"/>
          </w:tcPr>
          <w:p>
            <w:r>
              <w:t>PRE_TOWARDS001</w:t>
            </w:r>
          </w:p>
        </w:tc>
        <w:tc>
          <w:tcPr>
            <w:tcW w:type="dxa" w:w="1824"/>
          </w:tcPr>
          <w:p>
            <w:r>
              <w:t>TOWARDS</w:t>
            </w:r>
          </w:p>
        </w:tc>
        <w:tc>
          <w:tcPr>
            <w:tcW w:type="dxa" w:w="1824"/>
          </w:tcPr>
          <w:p>
            <w:r>
              <w:t>walk towards me</w:t>
            </w:r>
          </w:p>
        </w:tc>
        <w:tc>
          <w:tcPr>
            <w:tcW w:type="dxa" w:w="1824"/>
          </w:tcPr>
          <w:p>
            <w:r>
              <w:t>идти ко мне</w:t>
            </w:r>
          </w:p>
        </w:tc>
        <w:tc>
          <w:tcPr>
            <w:tcW w:type="dxa" w:w="1824"/>
          </w:tcPr>
          <w:p>
            <w:r>
              <w:t>Walk towards me slowly.</w:t>
            </w:r>
          </w:p>
        </w:tc>
        <w:tc>
          <w:tcPr>
            <w:tcW w:type="dxa" w:w="1824"/>
          </w:tcPr>
          <w:p>
            <w:r>
              <w:t>Медленно иди ко мне.</w:t>
            </w:r>
          </w:p>
        </w:tc>
      </w:tr>
      <w:tr>
        <w:tc>
          <w:tcPr>
            <w:tcW w:type="dxa" w:w="1824"/>
          </w:tcPr>
          <w:p>
            <w:r>
              <w:t>PRE_TOWARDS002</w:t>
            </w:r>
          </w:p>
        </w:tc>
        <w:tc>
          <w:tcPr>
            <w:tcW w:type="dxa" w:w="1824"/>
          </w:tcPr>
          <w:p>
            <w:r>
              <w:t>TOWARDS</w:t>
            </w:r>
          </w:p>
        </w:tc>
        <w:tc>
          <w:tcPr>
            <w:tcW w:type="dxa" w:w="1824"/>
          </w:tcPr>
          <w:p>
            <w:r>
              <w:t>move towards the door</w:t>
            </w:r>
          </w:p>
        </w:tc>
        <w:tc>
          <w:tcPr>
            <w:tcW w:type="dxa" w:w="1824"/>
          </w:tcPr>
          <w:p>
            <w:r>
              <w:t>двигаться к двери</w:t>
            </w:r>
          </w:p>
        </w:tc>
        <w:tc>
          <w:tcPr>
            <w:tcW w:type="dxa" w:w="1824"/>
          </w:tcPr>
          <w:p>
            <w:r>
              <w:t>Everyone moved towards the door.</w:t>
            </w:r>
          </w:p>
        </w:tc>
        <w:tc>
          <w:tcPr>
            <w:tcW w:type="dxa" w:w="1824"/>
          </w:tcPr>
          <w:p>
            <w:r>
              <w:t>Все двинулись к двери.</w:t>
            </w:r>
          </w:p>
        </w:tc>
      </w:tr>
      <w:tr>
        <w:tc>
          <w:tcPr>
            <w:tcW w:type="dxa" w:w="1824"/>
          </w:tcPr>
          <w:p>
            <w:r>
              <w:t>PRE_TOWARDS003</w:t>
            </w:r>
          </w:p>
        </w:tc>
        <w:tc>
          <w:tcPr>
            <w:tcW w:type="dxa" w:w="1824"/>
          </w:tcPr>
          <w:p>
            <w:r>
              <w:t>TOWARDS</w:t>
            </w:r>
          </w:p>
        </w:tc>
        <w:tc>
          <w:tcPr>
            <w:tcW w:type="dxa" w:w="1824"/>
          </w:tcPr>
          <w:p>
            <w:r>
              <w:t>head towards the station</w:t>
            </w:r>
          </w:p>
        </w:tc>
        <w:tc>
          <w:tcPr>
            <w:tcW w:type="dxa" w:w="1824"/>
          </w:tcPr>
          <w:p>
            <w:r>
              <w:t>направляться к станции</w:t>
            </w:r>
          </w:p>
        </w:tc>
        <w:tc>
          <w:tcPr>
            <w:tcW w:type="dxa" w:w="1824"/>
          </w:tcPr>
          <w:p>
            <w:r>
              <w:t>We headed towards the station.</w:t>
            </w:r>
          </w:p>
        </w:tc>
        <w:tc>
          <w:tcPr>
            <w:tcW w:type="dxa" w:w="1824"/>
          </w:tcPr>
          <w:p>
            <w:r>
              <w:t>Мы направились к станции.</w:t>
            </w:r>
          </w:p>
        </w:tc>
      </w:tr>
      <w:tr>
        <w:tc>
          <w:tcPr>
            <w:tcW w:type="dxa" w:w="1824"/>
          </w:tcPr>
          <w:p>
            <w:r>
              <w:t>PRE_TOWARDS004</w:t>
            </w:r>
          </w:p>
        </w:tc>
        <w:tc>
          <w:tcPr>
            <w:tcW w:type="dxa" w:w="1824"/>
          </w:tcPr>
          <w:p>
            <w:r>
              <w:t>TOWARDS</w:t>
            </w:r>
          </w:p>
        </w:tc>
        <w:tc>
          <w:tcPr>
            <w:tcW w:type="dxa" w:w="1824"/>
          </w:tcPr>
          <w:p>
            <w:r>
              <w:t>work towards a goal</w:t>
            </w:r>
          </w:p>
        </w:tc>
        <w:tc>
          <w:tcPr>
            <w:tcW w:type="dxa" w:w="1824"/>
          </w:tcPr>
          <w:p>
            <w:r>
              <w:t>работать над достижением цели</w:t>
            </w:r>
          </w:p>
        </w:tc>
        <w:tc>
          <w:tcPr>
            <w:tcW w:type="dxa" w:w="1824"/>
          </w:tcPr>
          <w:p>
            <w:r>
              <w:t>I'm working towards my goal.</w:t>
            </w:r>
          </w:p>
        </w:tc>
        <w:tc>
          <w:tcPr>
            <w:tcW w:type="dxa" w:w="1824"/>
          </w:tcPr>
          <w:p>
            <w:r>
              <w:t>Я работаю над достижением своей цели.</w:t>
            </w:r>
          </w:p>
        </w:tc>
      </w:tr>
      <w:tr>
        <w:tc>
          <w:tcPr>
            <w:tcW w:type="dxa" w:w="1824"/>
          </w:tcPr>
          <w:p>
            <w:r>
              <w:t>PRE_TOWARDS005</w:t>
            </w:r>
          </w:p>
        </w:tc>
        <w:tc>
          <w:tcPr>
            <w:tcW w:type="dxa" w:w="1824"/>
          </w:tcPr>
          <w:p>
            <w:r>
              <w:t>TOWARDS</w:t>
            </w:r>
          </w:p>
        </w:tc>
        <w:tc>
          <w:tcPr>
            <w:tcW w:type="dxa" w:w="1824"/>
          </w:tcPr>
          <w:p>
            <w:r>
              <w:t>be friendly towards someone</w:t>
            </w:r>
          </w:p>
        </w:tc>
        <w:tc>
          <w:tcPr>
            <w:tcW w:type="dxa" w:w="1824"/>
          </w:tcPr>
          <w:p>
            <w:r>
              <w:t>быть дружелюбным к кому-либо</w:t>
            </w:r>
          </w:p>
        </w:tc>
        <w:tc>
          <w:tcPr>
            <w:tcW w:type="dxa" w:w="1824"/>
          </w:tcPr>
          <w:p>
            <w:r>
              <w:t>She was friendly towards everyone.</w:t>
            </w:r>
          </w:p>
        </w:tc>
        <w:tc>
          <w:tcPr>
            <w:tcW w:type="dxa" w:w="1824"/>
          </w:tcPr>
          <w:p>
            <w:r>
              <w:t>Она была дружелюбна со всеми.</w:t>
            </w:r>
          </w:p>
        </w:tc>
      </w:tr>
    </w:tbl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