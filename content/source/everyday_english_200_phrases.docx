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EVERYDAY ENGLISH</w:t>
      </w:r>
    </w:p>
    <w:p>
      <w:pPr>
        <w:jc w:val="center"/>
      </w:pPr>
      <w:r>
        <w:rPr>
          <w:i/>
          <w:sz w:val="26"/>
        </w:rPr>
        <w:t>Повседневное общение — 200 английских фраз с переводом на русский</w:t>
      </w:r>
    </w:p>
    <w:p>
      <w:r>
        <w:t>Словарь для разработки приложения по изучению английского языка. Фразы сгруппированы по 20 темам — по 10 фраз в каждой. Перевод передаёт обычное значение фразы в разговорном контексте; в отдельных случаях возможны другие варианты перевода.</w:t>
      </w:r>
    </w:p>
    <w:p>
      <w:r>
        <w:rPr>
          <w:b/>
        </w:rPr>
        <w:t xml:space="preserve">Формат данных: </w:t>
      </w:r>
      <w:r>
        <w:t>ID | Категория | English phrase | Перевод на русский</w:t>
      </w:r>
    </w:p>
    <w:p>
      <w:r>
        <w:t>Рекомендация для приложения: используйте ID как стабильный идентификатор фразы. Для тестов можно показывать русский перевод и просить пользователя выбрать или написать английскую фразу.</w:t>
      </w:r>
    </w:p>
    <w:p>
      <w:pPr>
        <w:pStyle w:val="Heading1"/>
      </w:pPr>
      <w:r>
        <w:t>1. Greetings — Приветствия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EE001</w:t>
            </w:r>
          </w:p>
        </w:tc>
        <w:tc>
          <w:tcPr>
            <w:tcW w:type="dxa" w:w="3408"/>
            <w:vAlign w:val="center"/>
          </w:tcPr>
          <w:p>
            <w:r>
              <w:t>Hi!</w:t>
            </w:r>
          </w:p>
        </w:tc>
        <w:tc>
          <w:tcPr>
            <w:tcW w:type="dxa" w:w="3408"/>
            <w:vAlign w:val="center"/>
          </w:tcPr>
          <w:p>
            <w:r>
              <w:t>Привет!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EE002</w:t>
            </w:r>
          </w:p>
        </w:tc>
        <w:tc>
          <w:tcPr>
            <w:tcW w:type="dxa" w:w="3408"/>
            <w:vAlign w:val="center"/>
          </w:tcPr>
          <w:p>
            <w:r>
              <w:t>Hello!</w:t>
            </w:r>
          </w:p>
        </w:tc>
        <w:tc>
          <w:tcPr>
            <w:tcW w:type="dxa" w:w="3408"/>
            <w:vAlign w:val="center"/>
          </w:tcPr>
          <w:p>
            <w:r>
              <w:t>Здравствуйте! / Привет!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EE003</w:t>
            </w:r>
          </w:p>
        </w:tc>
        <w:tc>
          <w:tcPr>
            <w:tcW w:type="dxa" w:w="3408"/>
            <w:vAlign w:val="center"/>
          </w:tcPr>
          <w:p>
            <w:r>
              <w:t>Hey!</w:t>
            </w:r>
          </w:p>
        </w:tc>
        <w:tc>
          <w:tcPr>
            <w:tcW w:type="dxa" w:w="3408"/>
            <w:vAlign w:val="center"/>
          </w:tcPr>
          <w:p>
            <w:r>
              <w:t>Привет!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EE004</w:t>
            </w:r>
          </w:p>
        </w:tc>
        <w:tc>
          <w:tcPr>
            <w:tcW w:type="dxa" w:w="3408"/>
            <w:vAlign w:val="center"/>
          </w:tcPr>
          <w:p>
            <w:r>
              <w:t>Good morning!</w:t>
            </w:r>
          </w:p>
        </w:tc>
        <w:tc>
          <w:tcPr>
            <w:tcW w:type="dxa" w:w="3408"/>
            <w:vAlign w:val="center"/>
          </w:tcPr>
          <w:p>
            <w:r>
              <w:t>Доброе утро!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EE005</w:t>
            </w:r>
          </w:p>
        </w:tc>
        <w:tc>
          <w:tcPr>
            <w:tcW w:type="dxa" w:w="3408"/>
            <w:vAlign w:val="center"/>
          </w:tcPr>
          <w:p>
            <w:r>
              <w:t>Good afternoon!</w:t>
            </w:r>
          </w:p>
        </w:tc>
        <w:tc>
          <w:tcPr>
            <w:tcW w:type="dxa" w:w="3408"/>
            <w:vAlign w:val="center"/>
          </w:tcPr>
          <w:p>
            <w:r>
              <w:t>Добрый день!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EE006</w:t>
            </w:r>
          </w:p>
        </w:tc>
        <w:tc>
          <w:tcPr>
            <w:tcW w:type="dxa" w:w="3408"/>
            <w:vAlign w:val="center"/>
          </w:tcPr>
          <w:p>
            <w:r>
              <w:t>Good evening!</w:t>
            </w:r>
          </w:p>
        </w:tc>
        <w:tc>
          <w:tcPr>
            <w:tcW w:type="dxa" w:w="3408"/>
            <w:vAlign w:val="center"/>
          </w:tcPr>
          <w:p>
            <w:r>
              <w:t>Добрый вечер!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EE007</w:t>
            </w:r>
          </w:p>
        </w:tc>
        <w:tc>
          <w:tcPr>
            <w:tcW w:type="dxa" w:w="3408"/>
            <w:vAlign w:val="center"/>
          </w:tcPr>
          <w:p>
            <w:r>
              <w:t>How are you?</w:t>
            </w:r>
          </w:p>
        </w:tc>
        <w:tc>
          <w:tcPr>
            <w:tcW w:type="dxa" w:w="3408"/>
            <w:vAlign w:val="center"/>
          </w:tcPr>
          <w:p>
            <w:r>
              <w:t>Как дела?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EE008</w:t>
            </w:r>
          </w:p>
        </w:tc>
        <w:tc>
          <w:tcPr>
            <w:tcW w:type="dxa" w:w="3408"/>
            <w:vAlign w:val="center"/>
          </w:tcPr>
          <w:p>
            <w:r>
              <w:t>How's it going?</w:t>
            </w:r>
          </w:p>
        </w:tc>
        <w:tc>
          <w:tcPr>
            <w:tcW w:type="dxa" w:w="3408"/>
            <w:vAlign w:val="center"/>
          </w:tcPr>
          <w:p>
            <w:r>
              <w:t>Как дела? / Как оно?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EE009</w:t>
            </w:r>
          </w:p>
        </w:tc>
        <w:tc>
          <w:tcPr>
            <w:tcW w:type="dxa" w:w="3408"/>
            <w:vAlign w:val="center"/>
          </w:tcPr>
          <w:p>
            <w:r>
              <w:t>How have you been?</w:t>
            </w:r>
          </w:p>
        </w:tc>
        <w:tc>
          <w:tcPr>
            <w:tcW w:type="dxa" w:w="3408"/>
            <w:vAlign w:val="center"/>
          </w:tcPr>
          <w:p>
            <w:r>
              <w:t>Как ты поживал(а)?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EE010</w:t>
            </w:r>
          </w:p>
        </w:tc>
        <w:tc>
          <w:tcPr>
            <w:tcW w:type="dxa" w:w="3408"/>
            <w:vAlign w:val="center"/>
          </w:tcPr>
          <w:p>
            <w:r>
              <w:t>It's nice to see you.</w:t>
            </w:r>
          </w:p>
        </w:tc>
        <w:tc>
          <w:tcPr>
            <w:tcW w:type="dxa" w:w="3408"/>
            <w:vAlign w:val="center"/>
          </w:tcPr>
          <w:p>
            <w:r>
              <w:t>Рад(а) тебя видеть.</w:t>
            </w:r>
          </w:p>
        </w:tc>
      </w:tr>
    </w:tbl>
    <w:p/>
    <w:p>
      <w:pPr>
        <w:pStyle w:val="Heading1"/>
      </w:pPr>
      <w:r>
        <w:t>2. Saying goodbye — Прощания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EE011</w:t>
            </w:r>
          </w:p>
        </w:tc>
        <w:tc>
          <w:tcPr>
            <w:tcW w:type="dxa" w:w="3408"/>
            <w:vAlign w:val="center"/>
          </w:tcPr>
          <w:p>
            <w:r>
              <w:t>Goodbye!</w:t>
            </w:r>
          </w:p>
        </w:tc>
        <w:tc>
          <w:tcPr>
            <w:tcW w:type="dxa" w:w="3408"/>
            <w:vAlign w:val="center"/>
          </w:tcPr>
          <w:p>
            <w:r>
              <w:t>До свидания!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EE012</w:t>
            </w:r>
          </w:p>
        </w:tc>
        <w:tc>
          <w:tcPr>
            <w:tcW w:type="dxa" w:w="3408"/>
            <w:vAlign w:val="center"/>
          </w:tcPr>
          <w:p>
            <w:r>
              <w:t>Bye!</w:t>
            </w:r>
          </w:p>
        </w:tc>
        <w:tc>
          <w:tcPr>
            <w:tcW w:type="dxa" w:w="3408"/>
            <w:vAlign w:val="center"/>
          </w:tcPr>
          <w:p>
            <w:r>
              <w:t>Пока!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EE013</w:t>
            </w:r>
          </w:p>
        </w:tc>
        <w:tc>
          <w:tcPr>
            <w:tcW w:type="dxa" w:w="3408"/>
            <w:vAlign w:val="center"/>
          </w:tcPr>
          <w:p>
            <w:r>
              <w:t>See you later.</w:t>
            </w:r>
          </w:p>
        </w:tc>
        <w:tc>
          <w:tcPr>
            <w:tcW w:type="dxa" w:w="3408"/>
            <w:vAlign w:val="center"/>
          </w:tcPr>
          <w:p>
            <w:r>
              <w:t>Увидимся позже.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EE014</w:t>
            </w:r>
          </w:p>
        </w:tc>
        <w:tc>
          <w:tcPr>
            <w:tcW w:type="dxa" w:w="3408"/>
            <w:vAlign w:val="center"/>
          </w:tcPr>
          <w:p>
            <w:r>
              <w:t>See you soon.</w:t>
            </w:r>
          </w:p>
        </w:tc>
        <w:tc>
          <w:tcPr>
            <w:tcW w:type="dxa" w:w="3408"/>
            <w:vAlign w:val="center"/>
          </w:tcPr>
          <w:p>
            <w:r>
              <w:t>До скорой встречи.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EE015</w:t>
            </w:r>
          </w:p>
        </w:tc>
        <w:tc>
          <w:tcPr>
            <w:tcW w:type="dxa" w:w="3408"/>
            <w:vAlign w:val="center"/>
          </w:tcPr>
          <w:p>
            <w:r>
              <w:t>See you tomorrow.</w:t>
            </w:r>
          </w:p>
        </w:tc>
        <w:tc>
          <w:tcPr>
            <w:tcW w:type="dxa" w:w="3408"/>
            <w:vAlign w:val="center"/>
          </w:tcPr>
          <w:p>
            <w:r>
              <w:t>Увидимся завтра.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EE016</w:t>
            </w:r>
          </w:p>
        </w:tc>
        <w:tc>
          <w:tcPr>
            <w:tcW w:type="dxa" w:w="3408"/>
            <w:vAlign w:val="center"/>
          </w:tcPr>
          <w:p>
            <w:r>
              <w:t>Take care.</w:t>
            </w:r>
          </w:p>
        </w:tc>
        <w:tc>
          <w:tcPr>
            <w:tcW w:type="dxa" w:w="3408"/>
            <w:vAlign w:val="center"/>
          </w:tcPr>
          <w:p>
            <w:r>
              <w:t>Береги себя.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EE017</w:t>
            </w:r>
          </w:p>
        </w:tc>
        <w:tc>
          <w:tcPr>
            <w:tcW w:type="dxa" w:w="3408"/>
            <w:vAlign w:val="center"/>
          </w:tcPr>
          <w:p>
            <w:r>
              <w:t>Have a nice day!</w:t>
            </w:r>
          </w:p>
        </w:tc>
        <w:tc>
          <w:tcPr>
            <w:tcW w:type="dxa" w:w="3408"/>
            <w:vAlign w:val="center"/>
          </w:tcPr>
          <w:p>
            <w:r>
              <w:t>Хорошего дня!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EE018</w:t>
            </w:r>
          </w:p>
        </w:tc>
        <w:tc>
          <w:tcPr>
            <w:tcW w:type="dxa" w:w="3408"/>
            <w:vAlign w:val="center"/>
          </w:tcPr>
          <w:p>
            <w:r>
              <w:t>Have a good evening!</w:t>
            </w:r>
          </w:p>
        </w:tc>
        <w:tc>
          <w:tcPr>
            <w:tcW w:type="dxa" w:w="3408"/>
            <w:vAlign w:val="center"/>
          </w:tcPr>
          <w:p>
            <w:r>
              <w:t>Хорошего вечера!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EE019</w:t>
            </w:r>
          </w:p>
        </w:tc>
        <w:tc>
          <w:tcPr>
            <w:tcW w:type="dxa" w:w="3408"/>
            <w:vAlign w:val="center"/>
          </w:tcPr>
          <w:p>
            <w:r>
              <w:t>Talk to you later.</w:t>
            </w:r>
          </w:p>
        </w:tc>
        <w:tc>
          <w:tcPr>
            <w:tcW w:type="dxa" w:w="3408"/>
            <w:vAlign w:val="center"/>
          </w:tcPr>
          <w:p>
            <w:r>
              <w:t>Поговорим позже.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EE020</w:t>
            </w:r>
          </w:p>
        </w:tc>
        <w:tc>
          <w:tcPr>
            <w:tcW w:type="dxa" w:w="3408"/>
            <w:vAlign w:val="center"/>
          </w:tcPr>
          <w:p>
            <w:r>
              <w:t>It was nice seeing you.</w:t>
            </w:r>
          </w:p>
        </w:tc>
        <w:tc>
          <w:tcPr>
            <w:tcW w:type="dxa" w:w="3408"/>
            <w:vAlign w:val="center"/>
          </w:tcPr>
          <w:p>
            <w:r>
              <w:t>Было приятно тебя увидеть.</w:t>
            </w:r>
          </w:p>
        </w:tc>
      </w:tr>
    </w:tbl>
    <w:p/>
    <w:p>
      <w:pPr>
        <w:pStyle w:val="Heading1"/>
      </w:pPr>
      <w:r>
        <w:t>3. Asking how someone is — Как дела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EE021</w:t>
            </w:r>
          </w:p>
        </w:tc>
        <w:tc>
          <w:tcPr>
            <w:tcW w:type="dxa" w:w="3408"/>
            <w:vAlign w:val="center"/>
          </w:tcPr>
          <w:p>
            <w:r>
              <w:t>How are things?</w:t>
            </w:r>
          </w:p>
        </w:tc>
        <w:tc>
          <w:tcPr>
            <w:tcW w:type="dxa" w:w="3408"/>
            <w:vAlign w:val="center"/>
          </w:tcPr>
          <w:p>
            <w:r>
              <w:t>Как дела?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EE022</w:t>
            </w:r>
          </w:p>
        </w:tc>
        <w:tc>
          <w:tcPr>
            <w:tcW w:type="dxa" w:w="3408"/>
            <w:vAlign w:val="center"/>
          </w:tcPr>
          <w:p>
            <w:r>
              <w:t>How's your day going?</w:t>
            </w:r>
          </w:p>
        </w:tc>
        <w:tc>
          <w:tcPr>
            <w:tcW w:type="dxa" w:w="3408"/>
            <w:vAlign w:val="center"/>
          </w:tcPr>
          <w:p>
            <w:r>
              <w:t>Как проходит твой день?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EE023</w:t>
            </w:r>
          </w:p>
        </w:tc>
        <w:tc>
          <w:tcPr>
            <w:tcW w:type="dxa" w:w="3408"/>
            <w:vAlign w:val="center"/>
          </w:tcPr>
          <w:p>
            <w:r>
              <w:t>How are you doing?</w:t>
            </w:r>
          </w:p>
        </w:tc>
        <w:tc>
          <w:tcPr>
            <w:tcW w:type="dxa" w:w="3408"/>
            <w:vAlign w:val="center"/>
          </w:tcPr>
          <w:p>
            <w:r>
              <w:t>Как ты? / Как дела?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EE024</w:t>
            </w:r>
          </w:p>
        </w:tc>
        <w:tc>
          <w:tcPr>
            <w:tcW w:type="dxa" w:w="3408"/>
            <w:vAlign w:val="center"/>
          </w:tcPr>
          <w:p>
            <w:r>
              <w:t>Everything okay?</w:t>
            </w:r>
          </w:p>
        </w:tc>
        <w:tc>
          <w:tcPr>
            <w:tcW w:type="dxa" w:w="3408"/>
            <w:vAlign w:val="center"/>
          </w:tcPr>
          <w:p>
            <w:r>
              <w:t>Всё в порядке?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EE025</w:t>
            </w:r>
          </w:p>
        </w:tc>
        <w:tc>
          <w:tcPr>
            <w:tcW w:type="dxa" w:w="3408"/>
            <w:vAlign w:val="center"/>
          </w:tcPr>
          <w:p>
            <w:r>
              <w:t>Is everything all right?</w:t>
            </w:r>
          </w:p>
        </w:tc>
        <w:tc>
          <w:tcPr>
            <w:tcW w:type="dxa" w:w="3408"/>
            <w:vAlign w:val="center"/>
          </w:tcPr>
          <w:p>
            <w:r>
              <w:t>Всё хорошо?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EE026</w:t>
            </w:r>
          </w:p>
        </w:tc>
        <w:tc>
          <w:tcPr>
            <w:tcW w:type="dxa" w:w="3408"/>
            <w:vAlign w:val="center"/>
          </w:tcPr>
          <w:p>
            <w:r>
              <w:t>What's new?</w:t>
            </w:r>
          </w:p>
        </w:tc>
        <w:tc>
          <w:tcPr>
            <w:tcW w:type="dxa" w:w="3408"/>
            <w:vAlign w:val="center"/>
          </w:tcPr>
          <w:p>
            <w:r>
              <w:t>Что нового?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EE027</w:t>
            </w:r>
          </w:p>
        </w:tc>
        <w:tc>
          <w:tcPr>
            <w:tcW w:type="dxa" w:w="3408"/>
            <w:vAlign w:val="center"/>
          </w:tcPr>
          <w:p>
            <w:r>
              <w:t>Anything new?</w:t>
            </w:r>
          </w:p>
        </w:tc>
        <w:tc>
          <w:tcPr>
            <w:tcW w:type="dxa" w:w="3408"/>
            <w:vAlign w:val="center"/>
          </w:tcPr>
          <w:p>
            <w:r>
              <w:t>Есть что-нибудь новенькое?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EE028</w:t>
            </w:r>
          </w:p>
        </w:tc>
        <w:tc>
          <w:tcPr>
            <w:tcW w:type="dxa" w:w="3408"/>
            <w:vAlign w:val="center"/>
          </w:tcPr>
          <w:p>
            <w:r>
              <w:t>I'm good, thanks.</w:t>
            </w:r>
          </w:p>
        </w:tc>
        <w:tc>
          <w:tcPr>
            <w:tcW w:type="dxa" w:w="3408"/>
            <w:vAlign w:val="center"/>
          </w:tcPr>
          <w:p>
            <w:r>
              <w:t>У меня всё хорошо, спасибо.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EE029</w:t>
            </w:r>
          </w:p>
        </w:tc>
        <w:tc>
          <w:tcPr>
            <w:tcW w:type="dxa" w:w="3408"/>
            <w:vAlign w:val="center"/>
          </w:tcPr>
          <w:p>
            <w:r>
              <w:t>Pretty good, thanks.</w:t>
            </w:r>
          </w:p>
        </w:tc>
        <w:tc>
          <w:tcPr>
            <w:tcW w:type="dxa" w:w="3408"/>
            <w:vAlign w:val="center"/>
          </w:tcPr>
          <w:p>
            <w:r>
              <w:t>Довольно хорошо, спасибо.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EE030</w:t>
            </w:r>
          </w:p>
        </w:tc>
        <w:tc>
          <w:tcPr>
            <w:tcW w:type="dxa" w:w="3408"/>
            <w:vAlign w:val="center"/>
          </w:tcPr>
          <w:p>
            <w:r>
              <w:t>Not bad.</w:t>
            </w:r>
          </w:p>
        </w:tc>
        <w:tc>
          <w:tcPr>
            <w:tcW w:type="dxa" w:w="3408"/>
            <w:vAlign w:val="center"/>
          </w:tcPr>
          <w:p>
            <w:r>
              <w:t>Неплохо.</w:t>
            </w:r>
          </w:p>
        </w:tc>
      </w:tr>
    </w:tbl>
    <w:p/>
    <w:p>
      <w:pPr>
        <w:pStyle w:val="Heading1"/>
      </w:pPr>
      <w:r>
        <w:t>4. Introducing yourself — Знакомство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EE031</w:t>
            </w:r>
          </w:p>
        </w:tc>
        <w:tc>
          <w:tcPr>
            <w:tcW w:type="dxa" w:w="3408"/>
            <w:vAlign w:val="center"/>
          </w:tcPr>
          <w:p>
            <w:r>
              <w:t>What's your name?</w:t>
            </w:r>
          </w:p>
        </w:tc>
        <w:tc>
          <w:tcPr>
            <w:tcW w:type="dxa" w:w="3408"/>
            <w:vAlign w:val="center"/>
          </w:tcPr>
          <w:p>
            <w:r>
              <w:t>Как тебя зовут?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EE032</w:t>
            </w:r>
          </w:p>
        </w:tc>
        <w:tc>
          <w:tcPr>
            <w:tcW w:type="dxa" w:w="3408"/>
            <w:vAlign w:val="center"/>
          </w:tcPr>
          <w:p>
            <w:r>
              <w:t>My name is ...</w:t>
            </w:r>
          </w:p>
        </w:tc>
        <w:tc>
          <w:tcPr>
            <w:tcW w:type="dxa" w:w="3408"/>
            <w:vAlign w:val="center"/>
          </w:tcPr>
          <w:p>
            <w:r>
              <w:t>Меня зовут 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EE033</w:t>
            </w:r>
          </w:p>
        </w:tc>
        <w:tc>
          <w:tcPr>
            <w:tcW w:type="dxa" w:w="3408"/>
            <w:vAlign w:val="center"/>
          </w:tcPr>
          <w:p>
            <w:r>
              <w:t>You can call me ...</w:t>
            </w:r>
          </w:p>
        </w:tc>
        <w:tc>
          <w:tcPr>
            <w:tcW w:type="dxa" w:w="3408"/>
            <w:vAlign w:val="center"/>
          </w:tcPr>
          <w:p>
            <w:r>
              <w:t>Можешь называть меня 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EE034</w:t>
            </w:r>
          </w:p>
        </w:tc>
        <w:tc>
          <w:tcPr>
            <w:tcW w:type="dxa" w:w="3408"/>
            <w:vAlign w:val="center"/>
          </w:tcPr>
          <w:p>
            <w:r>
              <w:t>Nice to meet you.</w:t>
            </w:r>
          </w:p>
        </w:tc>
        <w:tc>
          <w:tcPr>
            <w:tcW w:type="dxa" w:w="3408"/>
            <w:vAlign w:val="center"/>
          </w:tcPr>
          <w:p>
            <w:r>
              <w:t>Приятно познакомиться.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EE035</w:t>
            </w:r>
          </w:p>
        </w:tc>
        <w:tc>
          <w:tcPr>
            <w:tcW w:type="dxa" w:w="3408"/>
            <w:vAlign w:val="center"/>
          </w:tcPr>
          <w:p>
            <w:r>
              <w:t>Nice to meet you, too.</w:t>
            </w:r>
          </w:p>
        </w:tc>
        <w:tc>
          <w:tcPr>
            <w:tcW w:type="dxa" w:w="3408"/>
            <w:vAlign w:val="center"/>
          </w:tcPr>
          <w:p>
            <w:r>
              <w:t>Мне тоже приятно познакомиться.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EE036</w:t>
            </w:r>
          </w:p>
        </w:tc>
        <w:tc>
          <w:tcPr>
            <w:tcW w:type="dxa" w:w="3408"/>
            <w:vAlign w:val="center"/>
          </w:tcPr>
          <w:p>
            <w:r>
              <w:t>Where are you from?</w:t>
            </w:r>
          </w:p>
        </w:tc>
        <w:tc>
          <w:tcPr>
            <w:tcW w:type="dxa" w:w="3408"/>
            <w:vAlign w:val="center"/>
          </w:tcPr>
          <w:p>
            <w:r>
              <w:t>Откуда ты?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EE037</w:t>
            </w:r>
          </w:p>
        </w:tc>
        <w:tc>
          <w:tcPr>
            <w:tcW w:type="dxa" w:w="3408"/>
            <w:vAlign w:val="center"/>
          </w:tcPr>
          <w:p>
            <w:r>
              <w:t>I'm from Uzbekistan.</w:t>
            </w:r>
          </w:p>
        </w:tc>
        <w:tc>
          <w:tcPr>
            <w:tcW w:type="dxa" w:w="3408"/>
            <w:vAlign w:val="center"/>
          </w:tcPr>
          <w:p>
            <w:r>
              <w:t>Я из Узбекистана.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EE038</w:t>
            </w:r>
          </w:p>
        </w:tc>
        <w:tc>
          <w:tcPr>
            <w:tcW w:type="dxa" w:w="3408"/>
            <w:vAlign w:val="center"/>
          </w:tcPr>
          <w:p>
            <w:r>
              <w:t>Where do you live?</w:t>
            </w:r>
          </w:p>
        </w:tc>
        <w:tc>
          <w:tcPr>
            <w:tcW w:type="dxa" w:w="3408"/>
            <w:vAlign w:val="center"/>
          </w:tcPr>
          <w:p>
            <w:r>
              <w:t>Где ты живёшь?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EE039</w:t>
            </w:r>
          </w:p>
        </w:tc>
        <w:tc>
          <w:tcPr>
            <w:tcW w:type="dxa" w:w="3408"/>
            <w:vAlign w:val="center"/>
          </w:tcPr>
          <w:p>
            <w:r>
              <w:t>I live in Tashkent.</w:t>
            </w:r>
          </w:p>
        </w:tc>
        <w:tc>
          <w:tcPr>
            <w:tcW w:type="dxa" w:w="3408"/>
            <w:vAlign w:val="center"/>
          </w:tcPr>
          <w:p>
            <w:r>
              <w:t>Я живу в Ташкенте.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EE040</w:t>
            </w:r>
          </w:p>
        </w:tc>
        <w:tc>
          <w:tcPr>
            <w:tcW w:type="dxa" w:w="3408"/>
            <w:vAlign w:val="center"/>
          </w:tcPr>
          <w:p>
            <w:r>
              <w:t>What do you do?</w:t>
            </w:r>
          </w:p>
        </w:tc>
        <w:tc>
          <w:tcPr>
            <w:tcW w:type="dxa" w:w="3408"/>
            <w:vAlign w:val="center"/>
          </w:tcPr>
          <w:p>
            <w:r>
              <w:t>Кем ты работаешь? / Чем занимаешься?</w:t>
            </w:r>
          </w:p>
        </w:tc>
      </w:tr>
    </w:tbl>
    <w:p/>
    <w:p>
      <w:pPr>
        <w:pStyle w:val="Heading1"/>
      </w:pPr>
      <w:r>
        <w:t>5. Everyday activities — Повседневные дела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EE041</w:t>
            </w:r>
          </w:p>
        </w:tc>
        <w:tc>
          <w:tcPr>
            <w:tcW w:type="dxa" w:w="3408"/>
            <w:vAlign w:val="center"/>
          </w:tcPr>
          <w:p>
            <w:r>
              <w:t>What are you doing?</w:t>
            </w:r>
          </w:p>
        </w:tc>
        <w:tc>
          <w:tcPr>
            <w:tcW w:type="dxa" w:w="3408"/>
            <w:vAlign w:val="center"/>
          </w:tcPr>
          <w:p>
            <w:r>
              <w:t>Что ты делаешь?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EE042</w:t>
            </w:r>
          </w:p>
        </w:tc>
        <w:tc>
          <w:tcPr>
            <w:tcW w:type="dxa" w:w="3408"/>
            <w:vAlign w:val="center"/>
          </w:tcPr>
          <w:p>
            <w:r>
              <w:t>What are you up to?</w:t>
            </w:r>
          </w:p>
        </w:tc>
        <w:tc>
          <w:tcPr>
            <w:tcW w:type="dxa" w:w="3408"/>
            <w:vAlign w:val="center"/>
          </w:tcPr>
          <w:p>
            <w:r>
              <w:t>Чем занимаешься?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EE043</w:t>
            </w:r>
          </w:p>
        </w:tc>
        <w:tc>
          <w:tcPr>
            <w:tcW w:type="dxa" w:w="3408"/>
            <w:vAlign w:val="center"/>
          </w:tcPr>
          <w:p>
            <w:r>
              <w:t>I'm getting ready.</w:t>
            </w:r>
          </w:p>
        </w:tc>
        <w:tc>
          <w:tcPr>
            <w:tcW w:type="dxa" w:w="3408"/>
            <w:vAlign w:val="center"/>
          </w:tcPr>
          <w:p>
            <w:r>
              <w:t>Я собираюсь / готовлюсь.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EE044</w:t>
            </w:r>
          </w:p>
        </w:tc>
        <w:tc>
          <w:tcPr>
            <w:tcW w:type="dxa" w:w="3408"/>
            <w:vAlign w:val="center"/>
          </w:tcPr>
          <w:p>
            <w:r>
              <w:t>I'm on my way.</w:t>
            </w:r>
          </w:p>
        </w:tc>
        <w:tc>
          <w:tcPr>
            <w:tcW w:type="dxa" w:w="3408"/>
            <w:vAlign w:val="center"/>
          </w:tcPr>
          <w:p>
            <w:r>
              <w:t>Я уже в пути.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EE045</w:t>
            </w:r>
          </w:p>
        </w:tc>
        <w:tc>
          <w:tcPr>
            <w:tcW w:type="dxa" w:w="3408"/>
            <w:vAlign w:val="center"/>
          </w:tcPr>
          <w:p>
            <w:r>
              <w:t>I'm just relaxing.</w:t>
            </w:r>
          </w:p>
        </w:tc>
        <w:tc>
          <w:tcPr>
            <w:tcW w:type="dxa" w:w="3408"/>
            <w:vAlign w:val="center"/>
          </w:tcPr>
          <w:p>
            <w:r>
              <w:t>Я просто отдыхаю.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EE046</w:t>
            </w:r>
          </w:p>
        </w:tc>
        <w:tc>
          <w:tcPr>
            <w:tcW w:type="dxa" w:w="3408"/>
            <w:vAlign w:val="center"/>
          </w:tcPr>
          <w:p>
            <w:r>
              <w:t>I'm having lunch.</w:t>
            </w:r>
          </w:p>
        </w:tc>
        <w:tc>
          <w:tcPr>
            <w:tcW w:type="dxa" w:w="3408"/>
            <w:vAlign w:val="center"/>
          </w:tcPr>
          <w:p>
            <w:r>
              <w:t>Я обедаю.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EE047</w:t>
            </w:r>
          </w:p>
        </w:tc>
        <w:tc>
          <w:tcPr>
            <w:tcW w:type="dxa" w:w="3408"/>
            <w:vAlign w:val="center"/>
          </w:tcPr>
          <w:p>
            <w:r>
              <w:t>I'm working right now.</w:t>
            </w:r>
          </w:p>
        </w:tc>
        <w:tc>
          <w:tcPr>
            <w:tcW w:type="dxa" w:w="3408"/>
            <w:vAlign w:val="center"/>
          </w:tcPr>
          <w:p>
            <w:r>
              <w:t>Я сейчас работаю.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EE048</w:t>
            </w:r>
          </w:p>
        </w:tc>
        <w:tc>
          <w:tcPr>
            <w:tcW w:type="dxa" w:w="3408"/>
            <w:vAlign w:val="center"/>
          </w:tcPr>
          <w:p>
            <w:r>
              <w:t>I'm going home.</w:t>
            </w:r>
          </w:p>
        </w:tc>
        <w:tc>
          <w:tcPr>
            <w:tcW w:type="dxa" w:w="3408"/>
            <w:vAlign w:val="center"/>
          </w:tcPr>
          <w:p>
            <w:r>
              <w:t>Я иду / еду домой.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EE049</w:t>
            </w:r>
          </w:p>
        </w:tc>
        <w:tc>
          <w:tcPr>
            <w:tcW w:type="dxa" w:w="3408"/>
            <w:vAlign w:val="center"/>
          </w:tcPr>
          <w:p>
            <w:r>
              <w:t>I'm a little busy.</w:t>
            </w:r>
          </w:p>
        </w:tc>
        <w:tc>
          <w:tcPr>
            <w:tcW w:type="dxa" w:w="3408"/>
            <w:vAlign w:val="center"/>
          </w:tcPr>
          <w:p>
            <w:r>
              <w:t>Я немного занят(а).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EE050</w:t>
            </w:r>
          </w:p>
        </w:tc>
        <w:tc>
          <w:tcPr>
            <w:tcW w:type="dxa" w:w="3408"/>
            <w:vAlign w:val="center"/>
          </w:tcPr>
          <w:p>
            <w:r>
              <w:t>I'm free right now.</w:t>
            </w:r>
          </w:p>
        </w:tc>
        <w:tc>
          <w:tcPr>
            <w:tcW w:type="dxa" w:w="3408"/>
            <w:vAlign w:val="center"/>
          </w:tcPr>
          <w:p>
            <w:r>
              <w:t>Я сейчас свободен / свободна.</w:t>
            </w:r>
          </w:p>
        </w:tc>
      </w:tr>
    </w:tbl>
    <w:p/>
    <w:p>
      <w:pPr>
        <w:pStyle w:val="Heading1"/>
      </w:pPr>
      <w:r>
        <w:t>6. Making plans — Договариваемся о встрече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EE051</w:t>
            </w:r>
          </w:p>
        </w:tc>
        <w:tc>
          <w:tcPr>
            <w:tcW w:type="dxa" w:w="3408"/>
            <w:vAlign w:val="center"/>
          </w:tcPr>
          <w:p>
            <w:r>
              <w:t>Are you free today?</w:t>
            </w:r>
          </w:p>
        </w:tc>
        <w:tc>
          <w:tcPr>
            <w:tcW w:type="dxa" w:w="3408"/>
            <w:vAlign w:val="center"/>
          </w:tcPr>
          <w:p>
            <w:r>
              <w:t>Ты сегодня свободен / свободна?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EE052</w:t>
            </w:r>
          </w:p>
        </w:tc>
        <w:tc>
          <w:tcPr>
            <w:tcW w:type="dxa" w:w="3408"/>
            <w:vAlign w:val="center"/>
          </w:tcPr>
          <w:p>
            <w:r>
              <w:t>Are you doing anything tonight?</w:t>
            </w:r>
          </w:p>
        </w:tc>
        <w:tc>
          <w:tcPr>
            <w:tcW w:type="dxa" w:w="3408"/>
            <w:vAlign w:val="center"/>
          </w:tcPr>
          <w:p>
            <w:r>
              <w:t>Ты чем-нибудь занят(а) сегодня вечером?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EE053</w:t>
            </w:r>
          </w:p>
        </w:tc>
        <w:tc>
          <w:tcPr>
            <w:tcW w:type="dxa" w:w="3408"/>
            <w:vAlign w:val="center"/>
          </w:tcPr>
          <w:p>
            <w:r>
              <w:t>Do you want to hang out?</w:t>
            </w:r>
          </w:p>
        </w:tc>
        <w:tc>
          <w:tcPr>
            <w:tcW w:type="dxa" w:w="3408"/>
            <w:vAlign w:val="center"/>
          </w:tcPr>
          <w:p>
            <w:r>
              <w:t>Хочешь провести время вместе?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EE054</w:t>
            </w:r>
          </w:p>
        </w:tc>
        <w:tc>
          <w:tcPr>
            <w:tcW w:type="dxa" w:w="3408"/>
            <w:vAlign w:val="center"/>
          </w:tcPr>
          <w:p>
            <w:r>
              <w:t>Let's meet up.</w:t>
            </w:r>
          </w:p>
        </w:tc>
        <w:tc>
          <w:tcPr>
            <w:tcW w:type="dxa" w:w="3408"/>
            <w:vAlign w:val="center"/>
          </w:tcPr>
          <w:p>
            <w:r>
              <w:t>Давай встретимся.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EE055</w:t>
            </w:r>
          </w:p>
        </w:tc>
        <w:tc>
          <w:tcPr>
            <w:tcW w:type="dxa" w:w="3408"/>
            <w:vAlign w:val="center"/>
          </w:tcPr>
          <w:p>
            <w:r>
              <w:t>Let's go for a walk.</w:t>
            </w:r>
          </w:p>
        </w:tc>
        <w:tc>
          <w:tcPr>
            <w:tcW w:type="dxa" w:w="3408"/>
            <w:vAlign w:val="center"/>
          </w:tcPr>
          <w:p>
            <w:r>
              <w:t>Давай прогуляемся.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EE056</w:t>
            </w:r>
          </w:p>
        </w:tc>
        <w:tc>
          <w:tcPr>
            <w:tcW w:type="dxa" w:w="3408"/>
            <w:vAlign w:val="center"/>
          </w:tcPr>
          <w:p>
            <w:r>
              <w:t>What time works for you?</w:t>
            </w:r>
          </w:p>
        </w:tc>
        <w:tc>
          <w:tcPr>
            <w:tcW w:type="dxa" w:w="3408"/>
            <w:vAlign w:val="center"/>
          </w:tcPr>
          <w:p>
            <w:r>
              <w:t>Какое время тебе подходит?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EE057</w:t>
            </w:r>
          </w:p>
        </w:tc>
        <w:tc>
          <w:tcPr>
            <w:tcW w:type="dxa" w:w="3408"/>
            <w:vAlign w:val="center"/>
          </w:tcPr>
          <w:p>
            <w:r>
              <w:t>Where shall we meet?</w:t>
            </w:r>
          </w:p>
        </w:tc>
        <w:tc>
          <w:tcPr>
            <w:tcW w:type="dxa" w:w="3408"/>
            <w:vAlign w:val="center"/>
          </w:tcPr>
          <w:p>
            <w:r>
              <w:t>Где встретимся?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EE058</w:t>
            </w:r>
          </w:p>
        </w:tc>
        <w:tc>
          <w:tcPr>
            <w:tcW w:type="dxa" w:w="3408"/>
            <w:vAlign w:val="center"/>
          </w:tcPr>
          <w:p>
            <w:r>
              <w:t>That sounds good.</w:t>
            </w:r>
          </w:p>
        </w:tc>
        <w:tc>
          <w:tcPr>
            <w:tcW w:type="dxa" w:w="3408"/>
            <w:vAlign w:val="center"/>
          </w:tcPr>
          <w:p>
            <w:r>
              <w:t>Звучит хорошо.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EE059</w:t>
            </w:r>
          </w:p>
        </w:tc>
        <w:tc>
          <w:tcPr>
            <w:tcW w:type="dxa" w:w="3408"/>
            <w:vAlign w:val="center"/>
          </w:tcPr>
          <w:p>
            <w:r>
              <w:t>I'm not sure yet.</w:t>
            </w:r>
          </w:p>
        </w:tc>
        <w:tc>
          <w:tcPr>
            <w:tcW w:type="dxa" w:w="3408"/>
            <w:vAlign w:val="center"/>
          </w:tcPr>
          <w:p>
            <w:r>
              <w:t>Я пока не уверен(а).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EE060</w:t>
            </w:r>
          </w:p>
        </w:tc>
        <w:tc>
          <w:tcPr>
            <w:tcW w:type="dxa" w:w="3408"/>
            <w:vAlign w:val="center"/>
          </w:tcPr>
          <w:p>
            <w:r>
              <w:t>I'll let you know.</w:t>
            </w:r>
          </w:p>
        </w:tc>
        <w:tc>
          <w:tcPr>
            <w:tcW w:type="dxa" w:w="3408"/>
            <w:vAlign w:val="center"/>
          </w:tcPr>
          <w:p>
            <w:r>
              <w:t>Я дам тебе знать.</w:t>
            </w:r>
          </w:p>
        </w:tc>
      </w:tr>
    </w:tbl>
    <w:p/>
    <w:p>
      <w:pPr>
        <w:pStyle w:val="Heading1"/>
      </w:pPr>
      <w:r>
        <w:t>7. Invitations and responses — Приглашения и ответы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EE061</w:t>
            </w:r>
          </w:p>
        </w:tc>
        <w:tc>
          <w:tcPr>
            <w:tcW w:type="dxa" w:w="3408"/>
            <w:vAlign w:val="center"/>
          </w:tcPr>
          <w:p>
            <w:r>
              <w:t>Would you like to join us?</w:t>
            </w:r>
          </w:p>
        </w:tc>
        <w:tc>
          <w:tcPr>
            <w:tcW w:type="dxa" w:w="3408"/>
            <w:vAlign w:val="center"/>
          </w:tcPr>
          <w:p>
            <w:r>
              <w:t>Хочешь присоединиться к нам?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EE062</w:t>
            </w:r>
          </w:p>
        </w:tc>
        <w:tc>
          <w:tcPr>
            <w:tcW w:type="dxa" w:w="3408"/>
            <w:vAlign w:val="center"/>
          </w:tcPr>
          <w:p>
            <w:r>
              <w:t>Do you want to come with me?</w:t>
            </w:r>
          </w:p>
        </w:tc>
        <w:tc>
          <w:tcPr>
            <w:tcW w:type="dxa" w:w="3408"/>
            <w:vAlign w:val="center"/>
          </w:tcPr>
          <w:p>
            <w:r>
              <w:t>Хочешь пойти со мной?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EE063</w:t>
            </w:r>
          </w:p>
        </w:tc>
        <w:tc>
          <w:tcPr>
            <w:tcW w:type="dxa" w:w="3408"/>
            <w:vAlign w:val="center"/>
          </w:tcPr>
          <w:p>
            <w:r>
              <w:t>Sure, why not?</w:t>
            </w:r>
          </w:p>
        </w:tc>
        <w:tc>
          <w:tcPr>
            <w:tcW w:type="dxa" w:w="3408"/>
            <w:vAlign w:val="center"/>
          </w:tcPr>
          <w:p>
            <w:r>
              <w:t>Конечно, почему бы и нет?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EE064</w:t>
            </w:r>
          </w:p>
        </w:tc>
        <w:tc>
          <w:tcPr>
            <w:tcW w:type="dxa" w:w="3408"/>
            <w:vAlign w:val="center"/>
          </w:tcPr>
          <w:p>
            <w:r>
              <w:t>I'd love to.</w:t>
            </w:r>
          </w:p>
        </w:tc>
        <w:tc>
          <w:tcPr>
            <w:tcW w:type="dxa" w:w="3408"/>
            <w:vAlign w:val="center"/>
          </w:tcPr>
          <w:p>
            <w:r>
              <w:t>С удовольствием.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EE065</w:t>
            </w:r>
          </w:p>
        </w:tc>
        <w:tc>
          <w:tcPr>
            <w:tcW w:type="dxa" w:w="3408"/>
            <w:vAlign w:val="center"/>
          </w:tcPr>
          <w:p>
            <w:r>
              <w:t>That sounds like fun.</w:t>
            </w:r>
          </w:p>
        </w:tc>
        <w:tc>
          <w:tcPr>
            <w:tcW w:type="dxa" w:w="3408"/>
            <w:vAlign w:val="center"/>
          </w:tcPr>
          <w:p>
            <w:r>
              <w:t>Звучит весело.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EE066</w:t>
            </w:r>
          </w:p>
        </w:tc>
        <w:tc>
          <w:tcPr>
            <w:tcW w:type="dxa" w:w="3408"/>
            <w:vAlign w:val="center"/>
          </w:tcPr>
          <w:p>
            <w:r>
              <w:t>Sorry, I can't make it.</w:t>
            </w:r>
          </w:p>
        </w:tc>
        <w:tc>
          <w:tcPr>
            <w:tcW w:type="dxa" w:w="3408"/>
            <w:vAlign w:val="center"/>
          </w:tcPr>
          <w:p>
            <w:r>
              <w:t>Извини, я не смогу прийти.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EE067</w:t>
            </w:r>
          </w:p>
        </w:tc>
        <w:tc>
          <w:tcPr>
            <w:tcW w:type="dxa" w:w="3408"/>
            <w:vAlign w:val="center"/>
          </w:tcPr>
          <w:p>
            <w:r>
              <w:t>Maybe next time.</w:t>
            </w:r>
          </w:p>
        </w:tc>
        <w:tc>
          <w:tcPr>
            <w:tcW w:type="dxa" w:w="3408"/>
            <w:vAlign w:val="center"/>
          </w:tcPr>
          <w:p>
            <w:r>
              <w:t>Может быть, в следующий раз.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EE068</w:t>
            </w:r>
          </w:p>
        </w:tc>
        <w:tc>
          <w:tcPr>
            <w:tcW w:type="dxa" w:w="3408"/>
            <w:vAlign w:val="center"/>
          </w:tcPr>
          <w:p>
            <w:r>
              <w:t>Thanks for inviting me.</w:t>
            </w:r>
          </w:p>
        </w:tc>
        <w:tc>
          <w:tcPr>
            <w:tcW w:type="dxa" w:w="3408"/>
            <w:vAlign w:val="center"/>
          </w:tcPr>
          <w:p>
            <w:r>
              <w:t>Спасибо за приглашение.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EE069</w:t>
            </w:r>
          </w:p>
        </w:tc>
        <w:tc>
          <w:tcPr>
            <w:tcW w:type="dxa" w:w="3408"/>
            <w:vAlign w:val="center"/>
          </w:tcPr>
          <w:p>
            <w:r>
              <w:t>Can I bring a friend?</w:t>
            </w:r>
          </w:p>
        </w:tc>
        <w:tc>
          <w:tcPr>
            <w:tcW w:type="dxa" w:w="3408"/>
            <w:vAlign w:val="center"/>
          </w:tcPr>
          <w:p>
            <w:r>
              <w:t>Можно я приведу друга / подругу?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EE070</w:t>
            </w:r>
          </w:p>
        </w:tc>
        <w:tc>
          <w:tcPr>
            <w:tcW w:type="dxa" w:w="3408"/>
            <w:vAlign w:val="center"/>
          </w:tcPr>
          <w:p>
            <w:r>
              <w:t>What should I bring?</w:t>
            </w:r>
          </w:p>
        </w:tc>
        <w:tc>
          <w:tcPr>
            <w:tcW w:type="dxa" w:w="3408"/>
            <w:vAlign w:val="center"/>
          </w:tcPr>
          <w:p>
            <w:r>
              <w:t>Что мне принести?</w:t>
            </w:r>
          </w:p>
        </w:tc>
      </w:tr>
    </w:tbl>
    <w:p/>
    <w:p>
      <w:pPr>
        <w:pStyle w:val="Heading1"/>
      </w:pPr>
      <w:r>
        <w:t>8. Expressing thanks — Благодарность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EE071</w:t>
            </w:r>
          </w:p>
        </w:tc>
        <w:tc>
          <w:tcPr>
            <w:tcW w:type="dxa" w:w="3408"/>
            <w:vAlign w:val="center"/>
          </w:tcPr>
          <w:p>
            <w:r>
              <w:t>Thank you.</w:t>
            </w:r>
          </w:p>
        </w:tc>
        <w:tc>
          <w:tcPr>
            <w:tcW w:type="dxa" w:w="3408"/>
            <w:vAlign w:val="center"/>
          </w:tcPr>
          <w:p>
            <w:r>
              <w:t>Спасибо.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EE072</w:t>
            </w:r>
          </w:p>
        </w:tc>
        <w:tc>
          <w:tcPr>
            <w:tcW w:type="dxa" w:w="3408"/>
            <w:vAlign w:val="center"/>
          </w:tcPr>
          <w:p>
            <w:r>
              <w:t>Thanks a lot.</w:t>
            </w:r>
          </w:p>
        </w:tc>
        <w:tc>
          <w:tcPr>
            <w:tcW w:type="dxa" w:w="3408"/>
            <w:vAlign w:val="center"/>
          </w:tcPr>
          <w:p>
            <w:r>
              <w:t>Большое спасибо.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EE073</w:t>
            </w:r>
          </w:p>
        </w:tc>
        <w:tc>
          <w:tcPr>
            <w:tcW w:type="dxa" w:w="3408"/>
            <w:vAlign w:val="center"/>
          </w:tcPr>
          <w:p>
            <w:r>
              <w:t>Thank you so much.</w:t>
            </w:r>
          </w:p>
        </w:tc>
        <w:tc>
          <w:tcPr>
            <w:tcW w:type="dxa" w:w="3408"/>
            <w:vAlign w:val="center"/>
          </w:tcPr>
          <w:p>
            <w:r>
              <w:t>Огромное спасибо.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EE074</w:t>
            </w:r>
          </w:p>
        </w:tc>
        <w:tc>
          <w:tcPr>
            <w:tcW w:type="dxa" w:w="3408"/>
            <w:vAlign w:val="center"/>
          </w:tcPr>
          <w:p>
            <w:r>
              <w:t>I really appreciate it.</w:t>
            </w:r>
          </w:p>
        </w:tc>
        <w:tc>
          <w:tcPr>
            <w:tcW w:type="dxa" w:w="3408"/>
            <w:vAlign w:val="center"/>
          </w:tcPr>
          <w:p>
            <w:r>
              <w:t>Я очень это ценю.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EE075</w:t>
            </w:r>
          </w:p>
        </w:tc>
        <w:tc>
          <w:tcPr>
            <w:tcW w:type="dxa" w:w="3408"/>
            <w:vAlign w:val="center"/>
          </w:tcPr>
          <w:p>
            <w:r>
              <w:t>That's very kind of you.</w:t>
            </w:r>
          </w:p>
        </w:tc>
        <w:tc>
          <w:tcPr>
            <w:tcW w:type="dxa" w:w="3408"/>
            <w:vAlign w:val="center"/>
          </w:tcPr>
          <w:p>
            <w:r>
              <w:t>Это очень мило с твоей стороны.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EE076</w:t>
            </w:r>
          </w:p>
        </w:tc>
        <w:tc>
          <w:tcPr>
            <w:tcW w:type="dxa" w:w="3408"/>
            <w:vAlign w:val="center"/>
          </w:tcPr>
          <w:p>
            <w:r>
              <w:t>You're welcome.</w:t>
            </w:r>
          </w:p>
        </w:tc>
        <w:tc>
          <w:tcPr>
            <w:tcW w:type="dxa" w:w="3408"/>
            <w:vAlign w:val="center"/>
          </w:tcPr>
          <w:p>
            <w:r>
              <w:t>Пожалуйста. / Не за что.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EE077</w:t>
            </w:r>
          </w:p>
        </w:tc>
        <w:tc>
          <w:tcPr>
            <w:tcW w:type="dxa" w:w="3408"/>
            <w:vAlign w:val="center"/>
          </w:tcPr>
          <w:p>
            <w:r>
              <w:t>No problem.</w:t>
            </w:r>
          </w:p>
        </w:tc>
        <w:tc>
          <w:tcPr>
            <w:tcW w:type="dxa" w:w="3408"/>
            <w:vAlign w:val="center"/>
          </w:tcPr>
          <w:p>
            <w:r>
              <w:t>Без проблем.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EE078</w:t>
            </w:r>
          </w:p>
        </w:tc>
        <w:tc>
          <w:tcPr>
            <w:tcW w:type="dxa" w:w="3408"/>
            <w:vAlign w:val="center"/>
          </w:tcPr>
          <w:p>
            <w:r>
              <w:t>Anytime.</w:t>
            </w:r>
          </w:p>
        </w:tc>
        <w:tc>
          <w:tcPr>
            <w:tcW w:type="dxa" w:w="3408"/>
            <w:vAlign w:val="center"/>
          </w:tcPr>
          <w:p>
            <w:r>
              <w:t>Всегда пожалуйста.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EE079</w:t>
            </w:r>
          </w:p>
        </w:tc>
        <w:tc>
          <w:tcPr>
            <w:tcW w:type="dxa" w:w="3408"/>
            <w:vAlign w:val="center"/>
          </w:tcPr>
          <w:p>
            <w:r>
              <w:t>Don't mention it.</w:t>
            </w:r>
          </w:p>
        </w:tc>
        <w:tc>
          <w:tcPr>
            <w:tcW w:type="dxa" w:w="3408"/>
            <w:vAlign w:val="center"/>
          </w:tcPr>
          <w:p>
            <w:r>
              <w:t>Не стоит благодарности.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EE080</w:t>
            </w:r>
          </w:p>
        </w:tc>
        <w:tc>
          <w:tcPr>
            <w:tcW w:type="dxa" w:w="3408"/>
            <w:vAlign w:val="center"/>
          </w:tcPr>
          <w:p>
            <w:r>
              <w:t>I'm glad I could help.</w:t>
            </w:r>
          </w:p>
        </w:tc>
        <w:tc>
          <w:tcPr>
            <w:tcW w:type="dxa" w:w="3408"/>
            <w:vAlign w:val="center"/>
          </w:tcPr>
          <w:p>
            <w:r>
              <w:t>Рад(а), что смог(ла) помочь.</w:t>
            </w:r>
          </w:p>
        </w:tc>
      </w:tr>
    </w:tbl>
    <w:p/>
    <w:p>
      <w:pPr>
        <w:pStyle w:val="Heading1"/>
      </w:pPr>
      <w:r>
        <w:t>9. Apologies — Извинения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EE081</w:t>
            </w:r>
          </w:p>
        </w:tc>
        <w:tc>
          <w:tcPr>
            <w:tcW w:type="dxa" w:w="3408"/>
            <w:vAlign w:val="center"/>
          </w:tcPr>
          <w:p>
            <w:r>
              <w:t>I'm sorry.</w:t>
            </w:r>
          </w:p>
        </w:tc>
        <w:tc>
          <w:tcPr>
            <w:tcW w:type="dxa" w:w="3408"/>
            <w:vAlign w:val="center"/>
          </w:tcPr>
          <w:p>
            <w:r>
              <w:t>Мне жаль. / Извини(те).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EE082</w:t>
            </w:r>
          </w:p>
        </w:tc>
        <w:tc>
          <w:tcPr>
            <w:tcW w:type="dxa" w:w="3408"/>
            <w:vAlign w:val="center"/>
          </w:tcPr>
          <w:p>
            <w:r>
              <w:t>Sorry I'm late.</w:t>
            </w:r>
          </w:p>
        </w:tc>
        <w:tc>
          <w:tcPr>
            <w:tcW w:type="dxa" w:w="3408"/>
            <w:vAlign w:val="center"/>
          </w:tcPr>
          <w:p>
            <w:r>
              <w:t>Извини(те), я опоздал(а).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EE083</w:t>
            </w:r>
          </w:p>
        </w:tc>
        <w:tc>
          <w:tcPr>
            <w:tcW w:type="dxa" w:w="3408"/>
            <w:vAlign w:val="center"/>
          </w:tcPr>
          <w:p>
            <w:r>
              <w:t>I'm so sorry.</w:t>
            </w:r>
          </w:p>
        </w:tc>
        <w:tc>
          <w:tcPr>
            <w:tcW w:type="dxa" w:w="3408"/>
            <w:vAlign w:val="center"/>
          </w:tcPr>
          <w:p>
            <w:r>
              <w:t>Мне очень жаль.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EE084</w:t>
            </w:r>
          </w:p>
        </w:tc>
        <w:tc>
          <w:tcPr>
            <w:tcW w:type="dxa" w:w="3408"/>
            <w:vAlign w:val="center"/>
          </w:tcPr>
          <w:p>
            <w:r>
              <w:t>Sorry about that.</w:t>
            </w:r>
          </w:p>
        </w:tc>
        <w:tc>
          <w:tcPr>
            <w:tcW w:type="dxa" w:w="3408"/>
            <w:vAlign w:val="center"/>
          </w:tcPr>
          <w:p>
            <w:r>
              <w:t>Извини(те) за это.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EE085</w:t>
            </w:r>
          </w:p>
        </w:tc>
        <w:tc>
          <w:tcPr>
            <w:tcW w:type="dxa" w:w="3408"/>
            <w:vAlign w:val="center"/>
          </w:tcPr>
          <w:p>
            <w:r>
              <w:t>My mistake.</w:t>
            </w:r>
          </w:p>
        </w:tc>
        <w:tc>
          <w:tcPr>
            <w:tcW w:type="dxa" w:w="3408"/>
            <w:vAlign w:val="center"/>
          </w:tcPr>
          <w:p>
            <w:r>
              <w:t>Моя ошибка.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EE086</w:t>
            </w:r>
          </w:p>
        </w:tc>
        <w:tc>
          <w:tcPr>
            <w:tcW w:type="dxa" w:w="3408"/>
            <w:vAlign w:val="center"/>
          </w:tcPr>
          <w:p>
            <w:r>
              <w:t>It was an accident.</w:t>
            </w:r>
          </w:p>
        </w:tc>
        <w:tc>
          <w:tcPr>
            <w:tcW w:type="dxa" w:w="3408"/>
            <w:vAlign w:val="center"/>
          </w:tcPr>
          <w:p>
            <w:r>
              <w:t>Это вышло случайно.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EE087</w:t>
            </w:r>
          </w:p>
        </w:tc>
        <w:tc>
          <w:tcPr>
            <w:tcW w:type="dxa" w:w="3408"/>
            <w:vAlign w:val="center"/>
          </w:tcPr>
          <w:p>
            <w:r>
              <w:t>I didn't mean to.</w:t>
            </w:r>
          </w:p>
        </w:tc>
        <w:tc>
          <w:tcPr>
            <w:tcW w:type="dxa" w:w="3408"/>
            <w:vAlign w:val="center"/>
          </w:tcPr>
          <w:p>
            <w:r>
              <w:t>Я не хотел(а) этого.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EE088</w:t>
            </w:r>
          </w:p>
        </w:tc>
        <w:tc>
          <w:tcPr>
            <w:tcW w:type="dxa" w:w="3408"/>
            <w:vAlign w:val="center"/>
          </w:tcPr>
          <w:p>
            <w:r>
              <w:t>No worries.</w:t>
            </w:r>
          </w:p>
        </w:tc>
        <w:tc>
          <w:tcPr>
            <w:tcW w:type="dxa" w:w="3408"/>
            <w:vAlign w:val="center"/>
          </w:tcPr>
          <w:p>
            <w:r>
              <w:t>Ничего страшного.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EE089</w:t>
            </w:r>
          </w:p>
        </w:tc>
        <w:tc>
          <w:tcPr>
            <w:tcW w:type="dxa" w:w="3408"/>
            <w:vAlign w:val="center"/>
          </w:tcPr>
          <w:p>
            <w:r>
              <w:t>That's okay.</w:t>
            </w:r>
          </w:p>
        </w:tc>
        <w:tc>
          <w:tcPr>
            <w:tcW w:type="dxa" w:w="3408"/>
            <w:vAlign w:val="center"/>
          </w:tcPr>
          <w:p>
            <w:r>
              <w:t>Всё нормально.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EE090</w:t>
            </w:r>
          </w:p>
        </w:tc>
        <w:tc>
          <w:tcPr>
            <w:tcW w:type="dxa" w:w="3408"/>
            <w:vAlign w:val="center"/>
          </w:tcPr>
          <w:p>
            <w:r>
              <w:t>It happens.</w:t>
            </w:r>
          </w:p>
        </w:tc>
        <w:tc>
          <w:tcPr>
            <w:tcW w:type="dxa" w:w="3408"/>
            <w:vAlign w:val="center"/>
          </w:tcPr>
          <w:p>
            <w:r>
              <w:t>Бывает.</w:t>
            </w:r>
          </w:p>
        </w:tc>
      </w:tr>
    </w:tbl>
    <w:p/>
    <w:p>
      <w:pPr>
        <w:pStyle w:val="Heading1"/>
      </w:pPr>
      <w:r>
        <w:t>10. Understanding and clarification — Понимание и уточнение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EE091</w:t>
            </w:r>
          </w:p>
        </w:tc>
        <w:tc>
          <w:tcPr>
            <w:tcW w:type="dxa" w:w="3408"/>
            <w:vAlign w:val="center"/>
          </w:tcPr>
          <w:p>
            <w:r>
              <w:t>I see.</w:t>
            </w:r>
          </w:p>
        </w:tc>
        <w:tc>
          <w:tcPr>
            <w:tcW w:type="dxa" w:w="3408"/>
            <w:vAlign w:val="center"/>
          </w:tcPr>
          <w:p>
            <w:r>
              <w:t>Понятно.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EE092</w:t>
            </w:r>
          </w:p>
        </w:tc>
        <w:tc>
          <w:tcPr>
            <w:tcW w:type="dxa" w:w="3408"/>
            <w:vAlign w:val="center"/>
          </w:tcPr>
          <w:p>
            <w:r>
              <w:t>I understand.</w:t>
            </w:r>
          </w:p>
        </w:tc>
        <w:tc>
          <w:tcPr>
            <w:tcW w:type="dxa" w:w="3408"/>
            <w:vAlign w:val="center"/>
          </w:tcPr>
          <w:p>
            <w:r>
              <w:t>Я понимаю.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EE093</w:t>
            </w:r>
          </w:p>
        </w:tc>
        <w:tc>
          <w:tcPr>
            <w:tcW w:type="dxa" w:w="3408"/>
            <w:vAlign w:val="center"/>
          </w:tcPr>
          <w:p>
            <w:r>
              <w:t>I don't understand.</w:t>
            </w:r>
          </w:p>
        </w:tc>
        <w:tc>
          <w:tcPr>
            <w:tcW w:type="dxa" w:w="3408"/>
            <w:vAlign w:val="center"/>
          </w:tcPr>
          <w:p>
            <w:r>
              <w:t>Я не понимаю.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EE094</w:t>
            </w:r>
          </w:p>
        </w:tc>
        <w:tc>
          <w:tcPr>
            <w:tcW w:type="dxa" w:w="3408"/>
            <w:vAlign w:val="center"/>
          </w:tcPr>
          <w:p>
            <w:r>
              <w:t>What do you mean?</w:t>
            </w:r>
          </w:p>
        </w:tc>
        <w:tc>
          <w:tcPr>
            <w:tcW w:type="dxa" w:w="3408"/>
            <w:vAlign w:val="center"/>
          </w:tcPr>
          <w:p>
            <w:r>
              <w:t>Что ты имеешь в виду?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EE095</w:t>
            </w:r>
          </w:p>
        </w:tc>
        <w:tc>
          <w:tcPr>
            <w:tcW w:type="dxa" w:w="3408"/>
            <w:vAlign w:val="center"/>
          </w:tcPr>
          <w:p>
            <w:r>
              <w:t>Could you explain that?</w:t>
            </w:r>
          </w:p>
        </w:tc>
        <w:tc>
          <w:tcPr>
            <w:tcW w:type="dxa" w:w="3408"/>
            <w:vAlign w:val="center"/>
          </w:tcPr>
          <w:p>
            <w:r>
              <w:t>Не мог(ли) бы ты это объяснить?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EE096</w:t>
            </w:r>
          </w:p>
        </w:tc>
        <w:tc>
          <w:tcPr>
            <w:tcW w:type="dxa" w:w="3408"/>
            <w:vAlign w:val="center"/>
          </w:tcPr>
          <w:p>
            <w:r>
              <w:t>Could you say that again?</w:t>
            </w:r>
          </w:p>
        </w:tc>
        <w:tc>
          <w:tcPr>
            <w:tcW w:type="dxa" w:w="3408"/>
            <w:vAlign w:val="center"/>
          </w:tcPr>
          <w:p>
            <w:r>
              <w:t>Не мог(ли) бы ты повторить?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EE097</w:t>
            </w:r>
          </w:p>
        </w:tc>
        <w:tc>
          <w:tcPr>
            <w:tcW w:type="dxa" w:w="3408"/>
            <w:vAlign w:val="center"/>
          </w:tcPr>
          <w:p>
            <w:r>
              <w:t>Could you speak more slowly?</w:t>
            </w:r>
          </w:p>
        </w:tc>
        <w:tc>
          <w:tcPr>
            <w:tcW w:type="dxa" w:w="3408"/>
            <w:vAlign w:val="center"/>
          </w:tcPr>
          <w:p>
            <w:r>
              <w:t>Не мог(ли) бы ты говорить медленнее?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EE098</w:t>
            </w:r>
          </w:p>
        </w:tc>
        <w:tc>
          <w:tcPr>
            <w:tcW w:type="dxa" w:w="3408"/>
            <w:vAlign w:val="center"/>
          </w:tcPr>
          <w:p>
            <w:r>
              <w:t>I didn't catch that.</w:t>
            </w:r>
          </w:p>
        </w:tc>
        <w:tc>
          <w:tcPr>
            <w:tcW w:type="dxa" w:w="3408"/>
            <w:vAlign w:val="center"/>
          </w:tcPr>
          <w:p>
            <w:r>
              <w:t>Я не расслышал(а).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EE099</w:t>
            </w:r>
          </w:p>
        </w:tc>
        <w:tc>
          <w:tcPr>
            <w:tcW w:type="dxa" w:w="3408"/>
            <w:vAlign w:val="center"/>
          </w:tcPr>
          <w:p>
            <w:r>
              <w:t>What was that?</w:t>
            </w:r>
          </w:p>
        </w:tc>
        <w:tc>
          <w:tcPr>
            <w:tcW w:type="dxa" w:w="3408"/>
            <w:vAlign w:val="center"/>
          </w:tcPr>
          <w:p>
            <w:r>
              <w:t>Что ты сказал(а)?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EE100</w:t>
            </w:r>
          </w:p>
        </w:tc>
        <w:tc>
          <w:tcPr>
            <w:tcW w:type="dxa" w:w="3408"/>
            <w:vAlign w:val="center"/>
          </w:tcPr>
          <w:p>
            <w:r>
              <w:t>Now I get it.</w:t>
            </w:r>
          </w:p>
        </w:tc>
        <w:tc>
          <w:tcPr>
            <w:tcW w:type="dxa" w:w="3408"/>
            <w:vAlign w:val="center"/>
          </w:tcPr>
          <w:p>
            <w:r>
              <w:t>Теперь я понял(а).</w:t>
            </w:r>
          </w:p>
        </w:tc>
      </w:tr>
    </w:tbl>
    <w:p/>
    <w:p>
      <w:pPr>
        <w:pStyle w:val="Heading1"/>
      </w:pPr>
      <w:r>
        <w:t>11. Asking for help — Просьбы о помощи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EE101</w:t>
            </w:r>
          </w:p>
        </w:tc>
        <w:tc>
          <w:tcPr>
            <w:tcW w:type="dxa" w:w="3408"/>
            <w:vAlign w:val="center"/>
          </w:tcPr>
          <w:p>
            <w:r>
              <w:t>Can you help me?</w:t>
            </w:r>
          </w:p>
        </w:tc>
        <w:tc>
          <w:tcPr>
            <w:tcW w:type="dxa" w:w="3408"/>
            <w:vAlign w:val="center"/>
          </w:tcPr>
          <w:p>
            <w:r>
              <w:t>Можешь мне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EE102</w:t>
            </w:r>
          </w:p>
        </w:tc>
        <w:tc>
          <w:tcPr>
            <w:tcW w:type="dxa" w:w="3408"/>
            <w:vAlign w:val="center"/>
          </w:tcPr>
          <w:p>
            <w:r>
              <w:t>Could you help me, please?</w:t>
            </w:r>
          </w:p>
        </w:tc>
        <w:tc>
          <w:tcPr>
            <w:tcW w:type="dxa" w:w="3408"/>
            <w:vAlign w:val="center"/>
          </w:tcPr>
          <w:p>
            <w:r>
              <w:t>Не могли бы вы мне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EE103</w:t>
            </w:r>
          </w:p>
        </w:tc>
        <w:tc>
          <w:tcPr>
            <w:tcW w:type="dxa" w:w="3408"/>
            <w:vAlign w:val="center"/>
          </w:tcPr>
          <w:p>
            <w:r>
              <w:t>Can you give me a hand?</w:t>
            </w:r>
          </w:p>
        </w:tc>
        <w:tc>
          <w:tcPr>
            <w:tcW w:type="dxa" w:w="3408"/>
            <w:vAlign w:val="center"/>
          </w:tcPr>
          <w:p>
            <w:r>
              <w:t>Можешь мне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EE104</w:t>
            </w:r>
          </w:p>
        </w:tc>
        <w:tc>
          <w:tcPr>
            <w:tcW w:type="dxa" w:w="3408"/>
            <w:vAlign w:val="center"/>
          </w:tcPr>
          <w:p>
            <w:r>
              <w:t>Could you do me a favor?</w:t>
            </w:r>
          </w:p>
        </w:tc>
        <w:tc>
          <w:tcPr>
            <w:tcW w:type="dxa" w:w="3408"/>
            <w:vAlign w:val="center"/>
          </w:tcPr>
          <w:p>
            <w:r>
              <w:t>Не мог(ли) бы ты оказать мне услугу?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EE105</w:t>
            </w:r>
          </w:p>
        </w:tc>
        <w:tc>
          <w:tcPr>
            <w:tcW w:type="dxa" w:w="3408"/>
            <w:vAlign w:val="center"/>
          </w:tcPr>
          <w:p>
            <w:r>
              <w:t>Can you show me?</w:t>
            </w:r>
          </w:p>
        </w:tc>
        <w:tc>
          <w:tcPr>
            <w:tcW w:type="dxa" w:w="3408"/>
            <w:vAlign w:val="center"/>
          </w:tcPr>
          <w:p>
            <w:r>
              <w:t>Можешь мне показать?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EE106</w:t>
            </w:r>
          </w:p>
        </w:tc>
        <w:tc>
          <w:tcPr>
            <w:tcW w:type="dxa" w:w="3408"/>
            <w:vAlign w:val="center"/>
          </w:tcPr>
          <w:p>
            <w:r>
              <w:t>Can you wait a minute?</w:t>
            </w:r>
          </w:p>
        </w:tc>
        <w:tc>
          <w:tcPr>
            <w:tcW w:type="dxa" w:w="3408"/>
            <w:vAlign w:val="center"/>
          </w:tcPr>
          <w:p>
            <w:r>
              <w:t>Можешь подождать минуту?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EE107</w:t>
            </w:r>
          </w:p>
        </w:tc>
        <w:tc>
          <w:tcPr>
            <w:tcW w:type="dxa" w:w="3408"/>
            <w:vAlign w:val="center"/>
          </w:tcPr>
          <w:p>
            <w:r>
              <w:t>Please give me a moment.</w:t>
            </w:r>
          </w:p>
        </w:tc>
        <w:tc>
          <w:tcPr>
            <w:tcW w:type="dxa" w:w="3408"/>
            <w:vAlign w:val="center"/>
          </w:tcPr>
          <w:p>
            <w:r>
              <w:t>Пожалуйста, дай(те) мне минутку.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EE108</w:t>
            </w:r>
          </w:p>
        </w:tc>
        <w:tc>
          <w:tcPr>
            <w:tcW w:type="dxa" w:w="3408"/>
            <w:vAlign w:val="center"/>
          </w:tcPr>
          <w:p>
            <w:r>
              <w:t>Could you repeat that, please?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повторить?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EE109</w:t>
            </w:r>
          </w:p>
        </w:tc>
        <w:tc>
          <w:tcPr>
            <w:tcW w:type="dxa" w:w="3408"/>
            <w:vAlign w:val="center"/>
          </w:tcPr>
          <w:p>
            <w:r>
              <w:t>Can you write it down?</w:t>
            </w:r>
          </w:p>
        </w:tc>
        <w:tc>
          <w:tcPr>
            <w:tcW w:type="dxa" w:w="3408"/>
            <w:vAlign w:val="center"/>
          </w:tcPr>
          <w:p>
            <w:r>
              <w:t>Можешь это записать?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EE110</w:t>
            </w:r>
          </w:p>
        </w:tc>
        <w:tc>
          <w:tcPr>
            <w:tcW w:type="dxa" w:w="3408"/>
            <w:vAlign w:val="center"/>
          </w:tcPr>
          <w:p>
            <w:r>
              <w:t>Thanks for your help.</w:t>
            </w:r>
          </w:p>
        </w:tc>
        <w:tc>
          <w:tcPr>
            <w:tcW w:type="dxa" w:w="3408"/>
            <w:vAlign w:val="center"/>
          </w:tcPr>
          <w:p>
            <w:r>
              <w:t>Спасибо за помощь.</w:t>
            </w:r>
          </w:p>
        </w:tc>
      </w:tr>
    </w:tbl>
    <w:p/>
    <w:p>
      <w:pPr>
        <w:pStyle w:val="Heading1"/>
      </w:pPr>
      <w:r>
        <w:t>12. Opinions and reactions — Мнение и реакция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EE111</w:t>
            </w:r>
          </w:p>
        </w:tc>
        <w:tc>
          <w:tcPr>
            <w:tcW w:type="dxa" w:w="3408"/>
            <w:vAlign w:val="center"/>
          </w:tcPr>
          <w:p>
            <w:r>
              <w:t>I think so.</w:t>
            </w:r>
          </w:p>
        </w:tc>
        <w:tc>
          <w:tcPr>
            <w:tcW w:type="dxa" w:w="3408"/>
            <w:vAlign w:val="center"/>
          </w:tcPr>
          <w:p>
            <w:r>
              <w:t>Думаю, 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EE112</w:t>
            </w:r>
          </w:p>
        </w:tc>
        <w:tc>
          <w:tcPr>
            <w:tcW w:type="dxa" w:w="3408"/>
            <w:vAlign w:val="center"/>
          </w:tcPr>
          <w:p>
            <w:r>
              <w:t>I don't think so.</w:t>
            </w:r>
          </w:p>
        </w:tc>
        <w:tc>
          <w:tcPr>
            <w:tcW w:type="dxa" w:w="3408"/>
            <w:vAlign w:val="center"/>
          </w:tcPr>
          <w:p>
            <w:r>
              <w:t>Думаю, нет.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EE113</w:t>
            </w:r>
          </w:p>
        </w:tc>
        <w:tc>
          <w:tcPr>
            <w:tcW w:type="dxa" w:w="3408"/>
            <w:vAlign w:val="center"/>
          </w:tcPr>
          <w:p>
            <w:r>
              <w:t>I agree.</w:t>
            </w:r>
          </w:p>
        </w:tc>
        <w:tc>
          <w:tcPr>
            <w:tcW w:type="dxa" w:w="3408"/>
            <w:vAlign w:val="center"/>
          </w:tcPr>
          <w:p>
            <w:r>
              <w:t>Я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EE114</w:t>
            </w:r>
          </w:p>
        </w:tc>
        <w:tc>
          <w:tcPr>
            <w:tcW w:type="dxa" w:w="3408"/>
            <w:vAlign w:val="center"/>
          </w:tcPr>
          <w:p>
            <w:r>
              <w:t>I don't agree.</w:t>
            </w:r>
          </w:p>
        </w:tc>
        <w:tc>
          <w:tcPr>
            <w:tcW w:type="dxa" w:w="3408"/>
            <w:vAlign w:val="center"/>
          </w:tcPr>
          <w:p>
            <w:r>
              <w:t>Я не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EE115</w:t>
            </w:r>
          </w:p>
        </w:tc>
        <w:tc>
          <w:tcPr>
            <w:tcW w:type="dxa" w:w="3408"/>
            <w:vAlign w:val="center"/>
          </w:tcPr>
          <w:p>
            <w:r>
              <w:t>You're right.</w:t>
            </w:r>
          </w:p>
        </w:tc>
        <w:tc>
          <w:tcPr>
            <w:tcW w:type="dxa" w:w="3408"/>
            <w:vAlign w:val="center"/>
          </w:tcPr>
          <w:p>
            <w:r>
              <w:t>Ты прав(а).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EE116</w:t>
            </w:r>
          </w:p>
        </w:tc>
        <w:tc>
          <w:tcPr>
            <w:tcW w:type="dxa" w:w="3408"/>
            <w:vAlign w:val="center"/>
          </w:tcPr>
          <w:p>
            <w:r>
              <w:t>That's true.</w:t>
            </w:r>
          </w:p>
        </w:tc>
        <w:tc>
          <w:tcPr>
            <w:tcW w:type="dxa" w:w="3408"/>
            <w:vAlign w:val="center"/>
          </w:tcPr>
          <w:p>
            <w:r>
              <w:t>Это правда.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EE117</w:t>
            </w:r>
          </w:p>
        </w:tc>
        <w:tc>
          <w:tcPr>
            <w:tcW w:type="dxa" w:w="3408"/>
            <w:vAlign w:val="center"/>
          </w:tcPr>
          <w:p>
            <w:r>
              <w:t>That makes sense.</w:t>
            </w:r>
          </w:p>
        </w:tc>
        <w:tc>
          <w:tcPr>
            <w:tcW w:type="dxa" w:w="3408"/>
            <w:vAlign w:val="center"/>
          </w:tcPr>
          <w:p>
            <w:r>
              <w:t>В этом есть смысл. / Теперь понятно.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EE118</w:t>
            </w:r>
          </w:p>
        </w:tc>
        <w:tc>
          <w:tcPr>
            <w:tcW w:type="dxa" w:w="3408"/>
            <w:vAlign w:val="center"/>
          </w:tcPr>
          <w:p>
            <w:r>
              <w:t>Really?</w:t>
            </w:r>
          </w:p>
        </w:tc>
        <w:tc>
          <w:tcPr>
            <w:tcW w:type="dxa" w:w="3408"/>
            <w:vAlign w:val="center"/>
          </w:tcPr>
          <w:p>
            <w:r>
              <w:t>Правда?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EE119</w:t>
            </w:r>
          </w:p>
        </w:tc>
        <w:tc>
          <w:tcPr>
            <w:tcW w:type="dxa" w:w="3408"/>
            <w:vAlign w:val="center"/>
          </w:tcPr>
          <w:p>
            <w:r>
              <w:t>Are you serious?</w:t>
            </w:r>
          </w:p>
        </w:tc>
        <w:tc>
          <w:tcPr>
            <w:tcW w:type="dxa" w:w="3408"/>
            <w:vAlign w:val="center"/>
          </w:tcPr>
          <w:p>
            <w:r>
              <w:t>Ты серьёзно?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EE120</w:t>
            </w:r>
          </w:p>
        </w:tc>
        <w:tc>
          <w:tcPr>
            <w:tcW w:type="dxa" w:w="3408"/>
            <w:vAlign w:val="center"/>
          </w:tcPr>
          <w:p>
            <w:r>
              <w:t>I don't know about that.</w:t>
            </w:r>
          </w:p>
        </w:tc>
        <w:tc>
          <w:tcPr>
            <w:tcW w:type="dxa" w:w="3408"/>
            <w:vAlign w:val="center"/>
          </w:tcPr>
          <w:p>
            <w:r>
              <w:t>Не уверен(а) насчёт этого.</w:t>
            </w:r>
          </w:p>
        </w:tc>
      </w:tr>
    </w:tbl>
    <w:p/>
    <w:p>
      <w:pPr>
        <w:pStyle w:val="Heading1"/>
      </w:pPr>
      <w:r>
        <w:t>13. Preferences and choices — Предпочтения и выбор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EE121</w:t>
            </w:r>
          </w:p>
        </w:tc>
        <w:tc>
          <w:tcPr>
            <w:tcW w:type="dxa" w:w="3408"/>
            <w:vAlign w:val="center"/>
          </w:tcPr>
          <w:p>
            <w:r>
              <w:t>I like it.</w:t>
            </w:r>
          </w:p>
        </w:tc>
        <w:tc>
          <w:tcPr>
            <w:tcW w:type="dxa" w:w="3408"/>
            <w:vAlign w:val="center"/>
          </w:tcPr>
          <w:p>
            <w:r>
              <w:t>Мне это нравится.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EE122</w:t>
            </w:r>
          </w:p>
        </w:tc>
        <w:tc>
          <w:tcPr>
            <w:tcW w:type="dxa" w:w="3408"/>
            <w:vAlign w:val="center"/>
          </w:tcPr>
          <w:p>
            <w:r>
              <w:t>I love it.</w:t>
            </w:r>
          </w:p>
        </w:tc>
        <w:tc>
          <w:tcPr>
            <w:tcW w:type="dxa" w:w="3408"/>
            <w:vAlign w:val="center"/>
          </w:tcPr>
          <w:p>
            <w:r>
              <w:t>Мне это очень нравится.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EE123</w:t>
            </w:r>
          </w:p>
        </w:tc>
        <w:tc>
          <w:tcPr>
            <w:tcW w:type="dxa" w:w="3408"/>
            <w:vAlign w:val="center"/>
          </w:tcPr>
          <w:p>
            <w:r>
              <w:t>I don't like it.</w:t>
            </w:r>
          </w:p>
        </w:tc>
        <w:tc>
          <w:tcPr>
            <w:tcW w:type="dxa" w:w="3408"/>
            <w:vAlign w:val="center"/>
          </w:tcPr>
          <w:p>
            <w:r>
              <w:t>Мне это не нравится.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EE124</w:t>
            </w:r>
          </w:p>
        </w:tc>
        <w:tc>
          <w:tcPr>
            <w:tcW w:type="dxa" w:w="3408"/>
            <w:vAlign w:val="center"/>
          </w:tcPr>
          <w:p>
            <w:r>
              <w:t>It's not my thing.</w:t>
            </w:r>
          </w:p>
        </w:tc>
        <w:tc>
          <w:tcPr>
            <w:tcW w:type="dxa" w:w="3408"/>
            <w:vAlign w:val="center"/>
          </w:tcPr>
          <w:p>
            <w:r>
              <w:t>Это не моё.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EE125</w:t>
            </w:r>
          </w:p>
        </w:tc>
        <w:tc>
          <w:tcPr>
            <w:tcW w:type="dxa" w:w="3408"/>
            <w:vAlign w:val="center"/>
          </w:tcPr>
          <w:p>
            <w:r>
              <w:t>I prefer this one.</w:t>
            </w:r>
          </w:p>
        </w:tc>
        <w:tc>
          <w:tcPr>
            <w:tcW w:type="dxa" w:w="3408"/>
            <w:vAlign w:val="center"/>
          </w:tcPr>
          <w:p>
            <w:r>
              <w:t>Я предпочитаю этот вариант.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EE126</w:t>
            </w:r>
          </w:p>
        </w:tc>
        <w:tc>
          <w:tcPr>
            <w:tcW w:type="dxa" w:w="3408"/>
            <w:vAlign w:val="center"/>
          </w:tcPr>
          <w:p>
            <w:r>
              <w:t>Either is fine.</w:t>
            </w:r>
          </w:p>
        </w:tc>
        <w:tc>
          <w:tcPr>
            <w:tcW w:type="dxa" w:w="3408"/>
            <w:vAlign w:val="center"/>
          </w:tcPr>
          <w:p>
            <w:r>
              <w:t>Подойдёт любой вариант.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EE127</w:t>
            </w:r>
          </w:p>
        </w:tc>
        <w:tc>
          <w:tcPr>
            <w:tcW w:type="dxa" w:w="3408"/>
            <w:vAlign w:val="center"/>
          </w:tcPr>
          <w:p>
            <w:r>
              <w:t>I don't mind.</w:t>
            </w:r>
          </w:p>
        </w:tc>
        <w:tc>
          <w:tcPr>
            <w:tcW w:type="dxa" w:w="3408"/>
            <w:vAlign w:val="center"/>
          </w:tcPr>
          <w:p>
            <w:r>
              <w:t>Я не против. / Мне не принципиально.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EE128</w:t>
            </w:r>
          </w:p>
        </w:tc>
        <w:tc>
          <w:tcPr>
            <w:tcW w:type="dxa" w:w="3408"/>
            <w:vAlign w:val="center"/>
          </w:tcPr>
          <w:p>
            <w:r>
              <w:t>It's up to you.</w:t>
            </w:r>
          </w:p>
        </w:tc>
        <w:tc>
          <w:tcPr>
            <w:tcW w:type="dxa" w:w="3408"/>
            <w:vAlign w:val="center"/>
          </w:tcPr>
          <w:p>
            <w:r>
              <w:t>Решать тебе.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EE129</w:t>
            </w:r>
          </w:p>
        </w:tc>
        <w:tc>
          <w:tcPr>
            <w:tcW w:type="dxa" w:w="3408"/>
            <w:vAlign w:val="center"/>
          </w:tcPr>
          <w:p>
            <w:r>
              <w:t>You choose.</w:t>
            </w:r>
          </w:p>
        </w:tc>
        <w:tc>
          <w:tcPr>
            <w:tcW w:type="dxa" w:w="3408"/>
            <w:vAlign w:val="center"/>
          </w:tcPr>
          <w:p>
            <w:r>
              <w:t>Выбирай ты.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EE130</w:t>
            </w:r>
          </w:p>
        </w:tc>
        <w:tc>
          <w:tcPr>
            <w:tcW w:type="dxa" w:w="3408"/>
            <w:vAlign w:val="center"/>
          </w:tcPr>
          <w:p>
            <w:r>
              <w:t>I'd rather stay home.</w:t>
            </w:r>
          </w:p>
        </w:tc>
        <w:tc>
          <w:tcPr>
            <w:tcW w:type="dxa" w:w="3408"/>
            <w:vAlign w:val="center"/>
          </w:tcPr>
          <w:p>
            <w:r>
              <w:t>Я бы предпочёл / предпочла остаться дома.</w:t>
            </w:r>
          </w:p>
        </w:tc>
      </w:tr>
    </w:tbl>
    <w:p/>
    <w:p>
      <w:pPr>
        <w:pStyle w:val="Heading1"/>
      </w:pPr>
      <w:r>
        <w:t>14. Feelings and condition — Самочувствие и эмоции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EE131</w:t>
            </w:r>
          </w:p>
        </w:tc>
        <w:tc>
          <w:tcPr>
            <w:tcW w:type="dxa" w:w="3408"/>
            <w:vAlign w:val="center"/>
          </w:tcPr>
          <w:p>
            <w:r>
              <w:t>I'm happy.</w:t>
            </w:r>
          </w:p>
        </w:tc>
        <w:tc>
          <w:tcPr>
            <w:tcW w:type="dxa" w:w="3408"/>
            <w:vAlign w:val="center"/>
          </w:tcPr>
          <w:p>
            <w:r>
              <w:t>Я счастлив(а).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EE132</w:t>
            </w:r>
          </w:p>
        </w:tc>
        <w:tc>
          <w:tcPr>
            <w:tcW w:type="dxa" w:w="3408"/>
            <w:vAlign w:val="center"/>
          </w:tcPr>
          <w:p>
            <w:r>
              <w:t>I'm tired.</w:t>
            </w:r>
          </w:p>
        </w:tc>
        <w:tc>
          <w:tcPr>
            <w:tcW w:type="dxa" w:w="3408"/>
            <w:vAlign w:val="center"/>
          </w:tcPr>
          <w:p>
            <w:r>
              <w:t>Я устал(а).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EE133</w:t>
            </w:r>
          </w:p>
        </w:tc>
        <w:tc>
          <w:tcPr>
            <w:tcW w:type="dxa" w:w="3408"/>
            <w:vAlign w:val="center"/>
          </w:tcPr>
          <w:p>
            <w:r>
              <w:t>I'm exhausted.</w:t>
            </w:r>
          </w:p>
        </w:tc>
        <w:tc>
          <w:tcPr>
            <w:tcW w:type="dxa" w:w="3408"/>
            <w:vAlign w:val="center"/>
          </w:tcPr>
          <w:p>
            <w:r>
              <w:t>Я совершенно без сил.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EE134</w:t>
            </w:r>
          </w:p>
        </w:tc>
        <w:tc>
          <w:tcPr>
            <w:tcW w:type="dxa" w:w="3408"/>
            <w:vAlign w:val="center"/>
          </w:tcPr>
          <w:p>
            <w:r>
              <w:t>I'm excited.</w:t>
            </w:r>
          </w:p>
        </w:tc>
        <w:tc>
          <w:tcPr>
            <w:tcW w:type="dxa" w:w="3408"/>
            <w:vAlign w:val="center"/>
          </w:tcPr>
          <w:p>
            <w:r>
              <w:t>Я очень рад(а) / взволнован(а).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EE135</w:t>
            </w:r>
          </w:p>
        </w:tc>
        <w:tc>
          <w:tcPr>
            <w:tcW w:type="dxa" w:w="3408"/>
            <w:vAlign w:val="center"/>
          </w:tcPr>
          <w:p>
            <w:r>
              <w:t>I'm worried.</w:t>
            </w:r>
          </w:p>
        </w:tc>
        <w:tc>
          <w:tcPr>
            <w:tcW w:type="dxa" w:w="3408"/>
            <w:vAlign w:val="center"/>
          </w:tcPr>
          <w:p>
            <w:r>
              <w:t>Я волнуюсь.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EE136</w:t>
            </w:r>
          </w:p>
        </w:tc>
        <w:tc>
          <w:tcPr>
            <w:tcW w:type="dxa" w:w="3408"/>
            <w:vAlign w:val="center"/>
          </w:tcPr>
          <w:p>
            <w:r>
              <w:t>I'm nervous.</w:t>
            </w:r>
          </w:p>
        </w:tc>
        <w:tc>
          <w:tcPr>
            <w:tcW w:type="dxa" w:w="3408"/>
            <w:vAlign w:val="center"/>
          </w:tcPr>
          <w:p>
            <w:r>
              <w:t>Я нервничаю.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EE137</w:t>
            </w:r>
          </w:p>
        </w:tc>
        <w:tc>
          <w:tcPr>
            <w:tcW w:type="dxa" w:w="3408"/>
            <w:vAlign w:val="center"/>
          </w:tcPr>
          <w:p>
            <w:r>
              <w:t>I'm bored.</w:t>
            </w:r>
          </w:p>
        </w:tc>
        <w:tc>
          <w:tcPr>
            <w:tcW w:type="dxa" w:w="3408"/>
            <w:vAlign w:val="center"/>
          </w:tcPr>
          <w:p>
            <w:r>
              <w:t>Мне скучно.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EE138</w:t>
            </w:r>
          </w:p>
        </w:tc>
        <w:tc>
          <w:tcPr>
            <w:tcW w:type="dxa" w:w="3408"/>
            <w:vAlign w:val="center"/>
          </w:tcPr>
          <w:p>
            <w:r>
              <w:t>I'm hungry.</w:t>
            </w:r>
          </w:p>
        </w:tc>
        <w:tc>
          <w:tcPr>
            <w:tcW w:type="dxa" w:w="3408"/>
            <w:vAlign w:val="center"/>
          </w:tcPr>
          <w:p>
            <w:r>
              <w:t>Я голоден / голодна.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EE139</w:t>
            </w:r>
          </w:p>
        </w:tc>
        <w:tc>
          <w:tcPr>
            <w:tcW w:type="dxa" w:w="3408"/>
            <w:vAlign w:val="center"/>
          </w:tcPr>
          <w:p>
            <w:r>
              <w:t>I'm thirsty.</w:t>
            </w:r>
          </w:p>
        </w:tc>
        <w:tc>
          <w:tcPr>
            <w:tcW w:type="dxa" w:w="3408"/>
            <w:vAlign w:val="center"/>
          </w:tcPr>
          <w:p>
            <w:r>
              <w:t>Я хочу пить.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EE140</w:t>
            </w:r>
          </w:p>
        </w:tc>
        <w:tc>
          <w:tcPr>
            <w:tcW w:type="dxa" w:w="3408"/>
            <w:vAlign w:val="center"/>
          </w:tcPr>
          <w:p>
            <w:r>
              <w:t>I feel much better.</w:t>
            </w:r>
          </w:p>
        </w:tc>
        <w:tc>
          <w:tcPr>
            <w:tcW w:type="dxa" w:w="3408"/>
            <w:vAlign w:val="center"/>
          </w:tcPr>
          <w:p>
            <w:r>
              <w:t>Я чувствую себя намного лучше.</w:t>
            </w:r>
          </w:p>
        </w:tc>
      </w:tr>
    </w:tbl>
    <w:p/>
    <w:p>
      <w:pPr>
        <w:pStyle w:val="Heading1"/>
      </w:pPr>
      <w:r>
        <w:t>15. Time and being late — Время и опоздания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EE141</w:t>
            </w:r>
          </w:p>
        </w:tc>
        <w:tc>
          <w:tcPr>
            <w:tcW w:type="dxa" w:w="3408"/>
            <w:vAlign w:val="center"/>
          </w:tcPr>
          <w:p>
            <w:r>
              <w:t>What time is it?</w:t>
            </w:r>
          </w:p>
        </w:tc>
        <w:tc>
          <w:tcPr>
            <w:tcW w:type="dxa" w:w="3408"/>
            <w:vAlign w:val="center"/>
          </w:tcPr>
          <w:p>
            <w:r>
              <w:t>Который час?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EE142</w:t>
            </w:r>
          </w:p>
        </w:tc>
        <w:tc>
          <w:tcPr>
            <w:tcW w:type="dxa" w:w="3408"/>
            <w:vAlign w:val="center"/>
          </w:tcPr>
          <w:p>
            <w:r>
              <w:t>It's getting late.</w:t>
            </w:r>
          </w:p>
        </w:tc>
        <w:tc>
          <w:tcPr>
            <w:tcW w:type="dxa" w:w="3408"/>
            <w:vAlign w:val="center"/>
          </w:tcPr>
          <w:p>
            <w:r>
              <w:t>Уже становится поздно.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EE143</w:t>
            </w:r>
          </w:p>
        </w:tc>
        <w:tc>
          <w:tcPr>
            <w:tcW w:type="dxa" w:w="3408"/>
            <w:vAlign w:val="center"/>
          </w:tcPr>
          <w:p>
            <w:r>
              <w:t>I'm running late.</w:t>
            </w:r>
          </w:p>
        </w:tc>
        <w:tc>
          <w:tcPr>
            <w:tcW w:type="dxa" w:w="3408"/>
            <w:vAlign w:val="center"/>
          </w:tcPr>
          <w:p>
            <w:r>
              <w:t>Я опаздываю.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EE144</w:t>
            </w:r>
          </w:p>
        </w:tc>
        <w:tc>
          <w:tcPr>
            <w:tcW w:type="dxa" w:w="3408"/>
            <w:vAlign w:val="center"/>
          </w:tcPr>
          <w:p>
            <w:r>
              <w:t>I'll be there soon.</w:t>
            </w:r>
          </w:p>
        </w:tc>
        <w:tc>
          <w:tcPr>
            <w:tcW w:type="dxa" w:w="3408"/>
            <w:vAlign w:val="center"/>
          </w:tcPr>
          <w:p>
            <w:r>
              <w:t>Я скоро буду там.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EE145</w:t>
            </w:r>
          </w:p>
        </w:tc>
        <w:tc>
          <w:tcPr>
            <w:tcW w:type="dxa" w:w="3408"/>
            <w:vAlign w:val="center"/>
          </w:tcPr>
          <w:p>
            <w:r>
              <w:t>Give me five minutes.</w:t>
            </w:r>
          </w:p>
        </w:tc>
        <w:tc>
          <w:tcPr>
            <w:tcW w:type="dxa" w:w="3408"/>
            <w:vAlign w:val="center"/>
          </w:tcPr>
          <w:p>
            <w:r>
              <w:t>Дай мне пять минут.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EE146</w:t>
            </w:r>
          </w:p>
        </w:tc>
        <w:tc>
          <w:tcPr>
            <w:tcW w:type="dxa" w:w="3408"/>
            <w:vAlign w:val="center"/>
          </w:tcPr>
          <w:p>
            <w:r>
              <w:t>I'm almost there.</w:t>
            </w:r>
          </w:p>
        </w:tc>
        <w:tc>
          <w:tcPr>
            <w:tcW w:type="dxa" w:w="3408"/>
            <w:vAlign w:val="center"/>
          </w:tcPr>
          <w:p>
            <w:r>
              <w:t>Я почти на месте.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EE147</w:t>
            </w:r>
          </w:p>
        </w:tc>
        <w:tc>
          <w:tcPr>
            <w:tcW w:type="dxa" w:w="3408"/>
            <w:vAlign w:val="center"/>
          </w:tcPr>
          <w:p>
            <w:r>
              <w:t>I have to go.</w:t>
            </w:r>
          </w:p>
        </w:tc>
        <w:tc>
          <w:tcPr>
            <w:tcW w:type="dxa" w:w="3408"/>
            <w:vAlign w:val="center"/>
          </w:tcPr>
          <w:p>
            <w:r>
              <w:t>Мне пора идти.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EE148</w:t>
            </w:r>
          </w:p>
        </w:tc>
        <w:tc>
          <w:tcPr>
            <w:tcW w:type="dxa" w:w="3408"/>
            <w:vAlign w:val="center"/>
          </w:tcPr>
          <w:p>
            <w:r>
              <w:t>I don't have much time.</w:t>
            </w:r>
          </w:p>
        </w:tc>
        <w:tc>
          <w:tcPr>
            <w:tcW w:type="dxa" w:w="3408"/>
            <w:vAlign w:val="center"/>
          </w:tcPr>
          <w:p>
            <w:r>
              <w:t>У меня мало времени.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EE149</w:t>
            </w:r>
          </w:p>
        </w:tc>
        <w:tc>
          <w:tcPr>
            <w:tcW w:type="dxa" w:w="3408"/>
            <w:vAlign w:val="center"/>
          </w:tcPr>
          <w:p>
            <w:r>
              <w:t>Let's not be late.</w:t>
            </w:r>
          </w:p>
        </w:tc>
        <w:tc>
          <w:tcPr>
            <w:tcW w:type="dxa" w:w="3408"/>
            <w:vAlign w:val="center"/>
          </w:tcPr>
          <w:p>
            <w:r>
              <w:t>Давай не будем опаздывать.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EE150</w:t>
            </w:r>
          </w:p>
        </w:tc>
        <w:tc>
          <w:tcPr>
            <w:tcW w:type="dxa" w:w="3408"/>
            <w:vAlign w:val="center"/>
          </w:tcPr>
          <w:p>
            <w:r>
              <w:t>Take your time.</w:t>
            </w:r>
          </w:p>
        </w:tc>
        <w:tc>
          <w:tcPr>
            <w:tcW w:type="dxa" w:w="3408"/>
            <w:vAlign w:val="center"/>
          </w:tcPr>
          <w:p>
            <w:r>
              <w:t>Не торопись.</w:t>
            </w:r>
          </w:p>
        </w:tc>
      </w:tr>
    </w:tbl>
    <w:p/>
    <w:p>
      <w:pPr>
        <w:pStyle w:val="Heading1"/>
      </w:pPr>
      <w:r>
        <w:t>16. At home and daily life — Дом и быт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EE151</w:t>
            </w:r>
          </w:p>
        </w:tc>
        <w:tc>
          <w:tcPr>
            <w:tcW w:type="dxa" w:w="3408"/>
            <w:vAlign w:val="center"/>
          </w:tcPr>
          <w:p>
            <w:r>
              <w:t>I'm home.</w:t>
            </w:r>
          </w:p>
        </w:tc>
        <w:tc>
          <w:tcPr>
            <w:tcW w:type="dxa" w:w="3408"/>
            <w:vAlign w:val="center"/>
          </w:tcPr>
          <w:p>
            <w:r>
              <w:t>Я дома.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EE152</w:t>
            </w:r>
          </w:p>
        </w:tc>
        <w:tc>
          <w:tcPr>
            <w:tcW w:type="dxa" w:w="3408"/>
            <w:vAlign w:val="center"/>
          </w:tcPr>
          <w:p>
            <w:r>
              <w:t>Make yourself at home.</w:t>
            </w:r>
          </w:p>
        </w:tc>
        <w:tc>
          <w:tcPr>
            <w:tcW w:type="dxa" w:w="3408"/>
            <w:vAlign w:val="center"/>
          </w:tcPr>
          <w:p>
            <w:r>
              <w:t>Чувствуй себя как дома.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EE153</w:t>
            </w:r>
          </w:p>
        </w:tc>
        <w:tc>
          <w:tcPr>
            <w:tcW w:type="dxa" w:w="3408"/>
            <w:vAlign w:val="center"/>
          </w:tcPr>
          <w:p>
            <w:r>
              <w:t>What's for dinner?</w:t>
            </w:r>
          </w:p>
        </w:tc>
        <w:tc>
          <w:tcPr>
            <w:tcW w:type="dxa" w:w="3408"/>
            <w:vAlign w:val="center"/>
          </w:tcPr>
          <w:p>
            <w:r>
              <w:t>Что на ужин?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EE154</w:t>
            </w:r>
          </w:p>
        </w:tc>
        <w:tc>
          <w:tcPr>
            <w:tcW w:type="dxa" w:w="3408"/>
            <w:vAlign w:val="center"/>
          </w:tcPr>
          <w:p>
            <w:r>
              <w:t>I'm making some tea.</w:t>
            </w:r>
          </w:p>
        </w:tc>
        <w:tc>
          <w:tcPr>
            <w:tcW w:type="dxa" w:w="3408"/>
            <w:vAlign w:val="center"/>
          </w:tcPr>
          <w:p>
            <w:r>
              <w:t>Я готовлю чай.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EE155</w:t>
            </w:r>
          </w:p>
        </w:tc>
        <w:tc>
          <w:tcPr>
            <w:tcW w:type="dxa" w:w="3408"/>
            <w:vAlign w:val="center"/>
          </w:tcPr>
          <w:p>
            <w:r>
              <w:t>Could you open the window?</w:t>
            </w:r>
          </w:p>
        </w:tc>
        <w:tc>
          <w:tcPr>
            <w:tcW w:type="dxa" w:w="3408"/>
            <w:vAlign w:val="center"/>
          </w:tcPr>
          <w:p>
            <w:r>
              <w:t>Не мог(ла) бы ты открыть окно?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EE156</w:t>
            </w:r>
          </w:p>
        </w:tc>
        <w:tc>
          <w:tcPr>
            <w:tcW w:type="dxa" w:w="3408"/>
            <w:vAlign w:val="center"/>
          </w:tcPr>
          <w:p>
            <w:r>
              <w:t>Please turn on the light.</w:t>
            </w:r>
          </w:p>
        </w:tc>
        <w:tc>
          <w:tcPr>
            <w:tcW w:type="dxa" w:w="3408"/>
            <w:vAlign w:val="center"/>
          </w:tcPr>
          <w:p>
            <w:r>
              <w:t>Пожалуйста, включи свет.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EE157</w:t>
            </w:r>
          </w:p>
        </w:tc>
        <w:tc>
          <w:tcPr>
            <w:tcW w:type="dxa" w:w="3408"/>
            <w:vAlign w:val="center"/>
          </w:tcPr>
          <w:p>
            <w:r>
              <w:t>Can you turn it off?</w:t>
            </w:r>
          </w:p>
        </w:tc>
        <w:tc>
          <w:tcPr>
            <w:tcW w:type="dxa" w:w="3408"/>
            <w:vAlign w:val="center"/>
          </w:tcPr>
          <w:p>
            <w:r>
              <w:t>Можешь это выключить?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EE158</w:t>
            </w:r>
          </w:p>
        </w:tc>
        <w:tc>
          <w:tcPr>
            <w:tcW w:type="dxa" w:w="3408"/>
            <w:vAlign w:val="center"/>
          </w:tcPr>
          <w:p>
            <w:r>
              <w:t>I'll be right back.</w:t>
            </w:r>
          </w:p>
        </w:tc>
        <w:tc>
          <w:tcPr>
            <w:tcW w:type="dxa" w:w="3408"/>
            <w:vAlign w:val="center"/>
          </w:tcPr>
          <w:p>
            <w:r>
              <w:t>Я сейчас вернусь.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EE159</w:t>
            </w:r>
          </w:p>
        </w:tc>
        <w:tc>
          <w:tcPr>
            <w:tcW w:type="dxa" w:w="3408"/>
            <w:vAlign w:val="center"/>
          </w:tcPr>
          <w:p>
            <w:r>
              <w:t>Where did I put my keys?</w:t>
            </w:r>
          </w:p>
        </w:tc>
        <w:tc>
          <w:tcPr>
            <w:tcW w:type="dxa" w:w="3408"/>
            <w:vAlign w:val="center"/>
          </w:tcPr>
          <w:p>
            <w:r>
              <w:t>Куда я положил(а) ключи?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EE160</w:t>
            </w:r>
          </w:p>
        </w:tc>
        <w:tc>
          <w:tcPr>
            <w:tcW w:type="dxa" w:w="3408"/>
            <w:vAlign w:val="center"/>
          </w:tcPr>
          <w:p>
            <w:r>
              <w:t>I'm going to bed.</w:t>
            </w:r>
          </w:p>
        </w:tc>
        <w:tc>
          <w:tcPr>
            <w:tcW w:type="dxa" w:w="3408"/>
            <w:vAlign w:val="center"/>
          </w:tcPr>
          <w:p>
            <w:r>
              <w:t>Я иду спать.</w:t>
            </w:r>
          </w:p>
        </w:tc>
      </w:tr>
    </w:tbl>
    <w:p/>
    <w:p>
      <w:pPr>
        <w:pStyle w:val="Heading1"/>
      </w:pPr>
      <w:r>
        <w:t>17. Food and going out — Еда и выход куда-нибудь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EE161</w:t>
            </w:r>
          </w:p>
        </w:tc>
        <w:tc>
          <w:tcPr>
            <w:tcW w:type="dxa" w:w="3408"/>
            <w:vAlign w:val="center"/>
          </w:tcPr>
          <w:p>
            <w:r>
              <w:t>Are you hungry?</w:t>
            </w:r>
          </w:p>
        </w:tc>
        <w:tc>
          <w:tcPr>
            <w:tcW w:type="dxa" w:w="3408"/>
            <w:vAlign w:val="center"/>
          </w:tcPr>
          <w:p>
            <w:r>
              <w:t>Ты голоден / голодна?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EE162</w:t>
            </w:r>
          </w:p>
        </w:tc>
        <w:tc>
          <w:tcPr>
            <w:tcW w:type="dxa" w:w="3408"/>
            <w:vAlign w:val="center"/>
          </w:tcPr>
          <w:p>
            <w:r>
              <w:t>Let's get something to eat.</w:t>
            </w:r>
          </w:p>
        </w:tc>
        <w:tc>
          <w:tcPr>
            <w:tcW w:type="dxa" w:w="3408"/>
            <w:vAlign w:val="center"/>
          </w:tcPr>
          <w:p>
            <w:r>
              <w:t>Давай что-нибудь поедим.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EE163</w:t>
            </w:r>
          </w:p>
        </w:tc>
        <w:tc>
          <w:tcPr>
            <w:tcW w:type="dxa" w:w="3408"/>
            <w:vAlign w:val="center"/>
          </w:tcPr>
          <w:p>
            <w:r>
              <w:t>What do you feel like eating?</w:t>
            </w:r>
          </w:p>
        </w:tc>
        <w:tc>
          <w:tcPr>
            <w:tcW w:type="dxa" w:w="3408"/>
            <w:vAlign w:val="center"/>
          </w:tcPr>
          <w:p>
            <w:r>
              <w:t>Что тебе хочется поесть?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EE164</w:t>
            </w:r>
          </w:p>
        </w:tc>
        <w:tc>
          <w:tcPr>
            <w:tcW w:type="dxa" w:w="3408"/>
            <w:vAlign w:val="center"/>
          </w:tcPr>
          <w:p>
            <w:r>
              <w:t>That looks delicious.</w:t>
            </w:r>
          </w:p>
        </w:tc>
        <w:tc>
          <w:tcPr>
            <w:tcW w:type="dxa" w:w="3408"/>
            <w:vAlign w:val="center"/>
          </w:tcPr>
          <w:p>
            <w:r>
              <w:t>Выглядит очень вкусно.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EE165</w:t>
            </w:r>
          </w:p>
        </w:tc>
        <w:tc>
          <w:tcPr>
            <w:tcW w:type="dxa" w:w="3408"/>
            <w:vAlign w:val="center"/>
          </w:tcPr>
          <w:p>
            <w:r>
              <w:t>Can I try some?</w:t>
            </w:r>
          </w:p>
        </w:tc>
        <w:tc>
          <w:tcPr>
            <w:tcW w:type="dxa" w:w="3408"/>
            <w:vAlign w:val="center"/>
          </w:tcPr>
          <w:p>
            <w:r>
              <w:t>Можно мне попробовать?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EE166</w:t>
            </w:r>
          </w:p>
        </w:tc>
        <w:tc>
          <w:tcPr>
            <w:tcW w:type="dxa" w:w="3408"/>
            <w:vAlign w:val="center"/>
          </w:tcPr>
          <w:p>
            <w:r>
              <w:t>I'm full.</w:t>
            </w:r>
          </w:p>
        </w:tc>
        <w:tc>
          <w:tcPr>
            <w:tcW w:type="dxa" w:w="3408"/>
            <w:vAlign w:val="center"/>
          </w:tcPr>
          <w:p>
            <w:r>
              <w:t>Я сыт(а).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EE167</w:t>
            </w:r>
          </w:p>
        </w:tc>
        <w:tc>
          <w:tcPr>
            <w:tcW w:type="dxa" w:w="3408"/>
            <w:vAlign w:val="center"/>
          </w:tcPr>
          <w:p>
            <w:r>
              <w:t>Let's get a coffee.</w:t>
            </w:r>
          </w:p>
        </w:tc>
        <w:tc>
          <w:tcPr>
            <w:tcW w:type="dxa" w:w="3408"/>
            <w:vAlign w:val="center"/>
          </w:tcPr>
          <w:p>
            <w:r>
              <w:t>Давай выпьем кофе.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EE168</w:t>
            </w:r>
          </w:p>
        </w:tc>
        <w:tc>
          <w:tcPr>
            <w:tcW w:type="dxa" w:w="3408"/>
            <w:vAlign w:val="center"/>
          </w:tcPr>
          <w:p>
            <w:r>
              <w:t>Shall we eat out?</w:t>
            </w:r>
          </w:p>
        </w:tc>
        <w:tc>
          <w:tcPr>
            <w:tcW w:type="dxa" w:w="3408"/>
            <w:vAlign w:val="center"/>
          </w:tcPr>
          <w:p>
            <w:r>
              <w:t>Может, поедим где-нибудь вне дома?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EE169</w:t>
            </w:r>
          </w:p>
        </w:tc>
        <w:tc>
          <w:tcPr>
            <w:tcW w:type="dxa" w:w="3408"/>
            <w:vAlign w:val="center"/>
          </w:tcPr>
          <w:p>
            <w:r>
              <w:t>The food was great.</w:t>
            </w:r>
          </w:p>
        </w:tc>
        <w:tc>
          <w:tcPr>
            <w:tcW w:type="dxa" w:w="3408"/>
            <w:vAlign w:val="center"/>
          </w:tcPr>
          <w:p>
            <w:r>
              <w:t>Еда была отличной.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EE170</w:t>
            </w:r>
          </w:p>
        </w:tc>
        <w:tc>
          <w:tcPr>
            <w:tcW w:type="dxa" w:w="3408"/>
            <w:vAlign w:val="center"/>
          </w:tcPr>
          <w:p>
            <w:r>
              <w:t>Can I have the bill, please?</w:t>
            </w:r>
          </w:p>
        </w:tc>
        <w:tc>
          <w:tcPr>
            <w:tcW w:type="dxa" w:w="3408"/>
            <w:vAlign w:val="center"/>
          </w:tcPr>
          <w:p>
            <w:r>
              <w:t>Можно счёт, пожалуйста?</w:t>
            </w:r>
          </w:p>
        </w:tc>
      </w:tr>
    </w:tbl>
    <w:p/>
    <w:p>
      <w:pPr>
        <w:pStyle w:val="Heading1"/>
      </w:pPr>
      <w:r>
        <w:t>18. Problems and unexpected situations — Проблемы и неожиданности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EE171</w:t>
            </w:r>
          </w:p>
        </w:tc>
        <w:tc>
          <w:tcPr>
            <w:tcW w:type="dxa" w:w="3408"/>
            <w:vAlign w:val="center"/>
          </w:tcPr>
          <w:p>
            <w:r>
              <w:t>What's wrong?</w:t>
            </w:r>
          </w:p>
        </w:tc>
        <w:tc>
          <w:tcPr>
            <w:tcW w:type="dxa" w:w="3408"/>
            <w:vAlign w:val="center"/>
          </w:tcPr>
          <w:p>
            <w:r>
              <w:t>Что случилось?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EE172</w:t>
            </w:r>
          </w:p>
        </w:tc>
        <w:tc>
          <w:tcPr>
            <w:tcW w:type="dxa" w:w="3408"/>
            <w:vAlign w:val="center"/>
          </w:tcPr>
          <w:p>
            <w:r>
              <w:t>What's the matter?</w:t>
            </w:r>
          </w:p>
        </w:tc>
        <w:tc>
          <w:tcPr>
            <w:tcW w:type="dxa" w:w="3408"/>
            <w:vAlign w:val="center"/>
          </w:tcPr>
          <w:p>
            <w:r>
              <w:t>В чём дело?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EE173</w:t>
            </w:r>
          </w:p>
        </w:tc>
        <w:tc>
          <w:tcPr>
            <w:tcW w:type="dxa" w:w="3408"/>
            <w:vAlign w:val="center"/>
          </w:tcPr>
          <w:p>
            <w:r>
              <w:t>I have a problem.</w:t>
            </w:r>
          </w:p>
        </w:tc>
        <w:tc>
          <w:tcPr>
            <w:tcW w:type="dxa" w:w="3408"/>
            <w:vAlign w:val="center"/>
          </w:tcPr>
          <w:p>
            <w:r>
              <w:t>У меня проблема.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EE174</w:t>
            </w:r>
          </w:p>
        </w:tc>
        <w:tc>
          <w:tcPr>
            <w:tcW w:type="dxa" w:w="3408"/>
            <w:vAlign w:val="center"/>
          </w:tcPr>
          <w:p>
            <w:r>
              <w:t>Something came up.</w:t>
            </w:r>
          </w:p>
        </w:tc>
        <w:tc>
          <w:tcPr>
            <w:tcW w:type="dxa" w:w="3408"/>
            <w:vAlign w:val="center"/>
          </w:tcPr>
          <w:p>
            <w:r>
              <w:t>Возникли непредвиденные обстоятельства.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EE175</w:t>
            </w:r>
          </w:p>
        </w:tc>
        <w:tc>
          <w:tcPr>
            <w:tcW w:type="dxa" w:w="3408"/>
            <w:vAlign w:val="center"/>
          </w:tcPr>
          <w:p>
            <w:r>
              <w:t>I forgot.</w:t>
            </w:r>
          </w:p>
        </w:tc>
        <w:tc>
          <w:tcPr>
            <w:tcW w:type="dxa" w:w="3408"/>
            <w:vAlign w:val="center"/>
          </w:tcPr>
          <w:p>
            <w:r>
              <w:t>Я забыл(а).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EE176</w:t>
            </w:r>
          </w:p>
        </w:tc>
        <w:tc>
          <w:tcPr>
            <w:tcW w:type="dxa" w:w="3408"/>
            <w:vAlign w:val="center"/>
          </w:tcPr>
          <w:p>
            <w:r>
              <w:t>I lost my phone.</w:t>
            </w:r>
          </w:p>
        </w:tc>
        <w:tc>
          <w:tcPr>
            <w:tcW w:type="dxa" w:w="3408"/>
            <w:vAlign w:val="center"/>
          </w:tcPr>
          <w:p>
            <w:r>
              <w:t>Я потерял(а) телефон.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EE177</w:t>
            </w:r>
          </w:p>
        </w:tc>
        <w:tc>
          <w:tcPr>
            <w:tcW w:type="dxa" w:w="3408"/>
            <w:vAlign w:val="center"/>
          </w:tcPr>
          <w:p>
            <w:r>
              <w:t>It doesn't work.</w:t>
            </w:r>
          </w:p>
        </w:tc>
        <w:tc>
          <w:tcPr>
            <w:tcW w:type="dxa" w:w="3408"/>
            <w:vAlign w:val="center"/>
          </w:tcPr>
          <w:p>
            <w:r>
              <w:t>Это не работает.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EE178</w:t>
            </w:r>
          </w:p>
        </w:tc>
        <w:tc>
          <w:tcPr>
            <w:tcW w:type="dxa" w:w="3408"/>
            <w:vAlign w:val="center"/>
          </w:tcPr>
          <w:p>
            <w:r>
              <w:t>That's strange.</w:t>
            </w:r>
          </w:p>
        </w:tc>
        <w:tc>
          <w:tcPr>
            <w:tcW w:type="dxa" w:w="3408"/>
            <w:vAlign w:val="center"/>
          </w:tcPr>
          <w:p>
            <w:r>
              <w:t>Это странно.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EE179</w:t>
            </w:r>
          </w:p>
        </w:tc>
        <w:tc>
          <w:tcPr>
            <w:tcW w:type="dxa" w:w="3408"/>
            <w:vAlign w:val="center"/>
          </w:tcPr>
          <w:p>
            <w:r>
              <w:t>Don't worry about it.</w:t>
            </w:r>
          </w:p>
        </w:tc>
        <w:tc>
          <w:tcPr>
            <w:tcW w:type="dxa" w:w="3408"/>
            <w:vAlign w:val="center"/>
          </w:tcPr>
          <w:p>
            <w:r>
              <w:t>Не переживай из-за этого.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EE180</w:t>
            </w:r>
          </w:p>
        </w:tc>
        <w:tc>
          <w:tcPr>
            <w:tcW w:type="dxa" w:w="3408"/>
            <w:vAlign w:val="center"/>
          </w:tcPr>
          <w:p>
            <w:r>
              <w:t>We'll figure it out.</w:t>
            </w:r>
          </w:p>
        </w:tc>
        <w:tc>
          <w:tcPr>
            <w:tcW w:type="dxa" w:w="3408"/>
            <w:vAlign w:val="center"/>
          </w:tcPr>
          <w:p>
            <w:r>
              <w:t>Мы разберёмся.</w:t>
            </w:r>
          </w:p>
        </w:tc>
      </w:tr>
    </w:tbl>
    <w:p/>
    <w:p>
      <w:pPr>
        <w:pStyle w:val="Heading1"/>
      </w:pPr>
      <w:r>
        <w:t>19. Ending a conversation — Завершение разговора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EE181</w:t>
            </w:r>
          </w:p>
        </w:tc>
        <w:tc>
          <w:tcPr>
            <w:tcW w:type="dxa" w:w="3408"/>
            <w:vAlign w:val="center"/>
          </w:tcPr>
          <w:p>
            <w:r>
              <w:t>Anyway, I should go.</w:t>
            </w:r>
          </w:p>
        </w:tc>
        <w:tc>
          <w:tcPr>
            <w:tcW w:type="dxa" w:w="3408"/>
            <w:vAlign w:val="center"/>
          </w:tcPr>
          <w:p>
            <w:r>
              <w:t>Ладно, мне пора идти.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EE182</w:t>
            </w:r>
          </w:p>
        </w:tc>
        <w:tc>
          <w:tcPr>
            <w:tcW w:type="dxa" w:w="3408"/>
            <w:vAlign w:val="center"/>
          </w:tcPr>
          <w:p>
            <w:r>
              <w:t>I have to get going.</w:t>
            </w:r>
          </w:p>
        </w:tc>
        <w:tc>
          <w:tcPr>
            <w:tcW w:type="dxa" w:w="3408"/>
            <w:vAlign w:val="center"/>
          </w:tcPr>
          <w:p>
            <w:r>
              <w:t>Мне пора отправляться.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EE183</w:t>
            </w:r>
          </w:p>
        </w:tc>
        <w:tc>
          <w:tcPr>
            <w:tcW w:type="dxa" w:w="3408"/>
            <w:vAlign w:val="center"/>
          </w:tcPr>
          <w:p>
            <w:r>
              <w:t>It was great talking to you.</w:t>
            </w:r>
          </w:p>
        </w:tc>
        <w:tc>
          <w:tcPr>
            <w:tcW w:type="dxa" w:w="3408"/>
            <w:vAlign w:val="center"/>
          </w:tcPr>
          <w:p>
            <w:r>
              <w:t>Было приятно с тобой поговорить.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EE184</w:t>
            </w:r>
          </w:p>
        </w:tc>
        <w:tc>
          <w:tcPr>
            <w:tcW w:type="dxa" w:w="3408"/>
            <w:vAlign w:val="center"/>
          </w:tcPr>
          <w:p>
            <w:r>
              <w:t>Let's keep in touch.</w:t>
            </w:r>
          </w:p>
        </w:tc>
        <w:tc>
          <w:tcPr>
            <w:tcW w:type="dxa" w:w="3408"/>
            <w:vAlign w:val="center"/>
          </w:tcPr>
          <w:p>
            <w:r>
              <w:t>Давай оставаться на связи.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EE185</w:t>
            </w:r>
          </w:p>
        </w:tc>
        <w:tc>
          <w:tcPr>
            <w:tcW w:type="dxa" w:w="3408"/>
            <w:vAlign w:val="center"/>
          </w:tcPr>
          <w:p>
            <w:r>
              <w:t>Send me a message.</w:t>
            </w:r>
          </w:p>
        </w:tc>
        <w:tc>
          <w:tcPr>
            <w:tcW w:type="dxa" w:w="3408"/>
            <w:vAlign w:val="center"/>
          </w:tcPr>
          <w:p>
            <w:r>
              <w:t>Напиши мне сообщение.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EE186</w:t>
            </w:r>
          </w:p>
        </w:tc>
        <w:tc>
          <w:tcPr>
            <w:tcW w:type="dxa" w:w="3408"/>
            <w:vAlign w:val="center"/>
          </w:tcPr>
          <w:p>
            <w:r>
              <w:t>Text me later.</w:t>
            </w:r>
          </w:p>
        </w:tc>
        <w:tc>
          <w:tcPr>
            <w:tcW w:type="dxa" w:w="3408"/>
            <w:vAlign w:val="center"/>
          </w:tcPr>
          <w:p>
            <w:r>
              <w:t>Напиши мне позже.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EE187</w:t>
            </w:r>
          </w:p>
        </w:tc>
        <w:tc>
          <w:tcPr>
            <w:tcW w:type="dxa" w:w="3408"/>
            <w:vAlign w:val="center"/>
          </w:tcPr>
          <w:p>
            <w:r>
              <w:t>Let me know how it goes.</w:t>
            </w:r>
          </w:p>
        </w:tc>
        <w:tc>
          <w:tcPr>
            <w:tcW w:type="dxa" w:w="3408"/>
            <w:vAlign w:val="center"/>
          </w:tcPr>
          <w:p>
            <w:r>
              <w:t>Расскажи, как всё пройдёт.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EE188</w:t>
            </w:r>
          </w:p>
        </w:tc>
        <w:tc>
          <w:tcPr>
            <w:tcW w:type="dxa" w:w="3408"/>
            <w:vAlign w:val="center"/>
          </w:tcPr>
          <w:p>
            <w:r>
              <w:t>Have fun!</w:t>
            </w:r>
          </w:p>
        </w:tc>
        <w:tc>
          <w:tcPr>
            <w:tcW w:type="dxa" w:w="3408"/>
            <w:vAlign w:val="center"/>
          </w:tcPr>
          <w:p>
            <w:r>
              <w:t>Хорошо проведи время!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EE189</w:t>
            </w:r>
          </w:p>
        </w:tc>
        <w:tc>
          <w:tcPr>
            <w:tcW w:type="dxa" w:w="3408"/>
            <w:vAlign w:val="center"/>
          </w:tcPr>
          <w:p>
            <w:r>
              <w:t>Enjoy your day!</w:t>
            </w:r>
          </w:p>
        </w:tc>
        <w:tc>
          <w:tcPr>
            <w:tcW w:type="dxa" w:w="3408"/>
            <w:vAlign w:val="center"/>
          </w:tcPr>
          <w:p>
            <w:r>
              <w:t>Хорошего тебе дня!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EE190</w:t>
            </w:r>
          </w:p>
        </w:tc>
        <w:tc>
          <w:tcPr>
            <w:tcW w:type="dxa" w:w="3408"/>
            <w:vAlign w:val="center"/>
          </w:tcPr>
          <w:p>
            <w:r>
              <w:t>See you around.</w:t>
            </w:r>
          </w:p>
        </w:tc>
        <w:tc>
          <w:tcPr>
            <w:tcW w:type="dxa" w:w="3408"/>
            <w:vAlign w:val="center"/>
          </w:tcPr>
          <w:p>
            <w:r>
              <w:t>Ещё увидимся.</w:t>
            </w:r>
          </w:p>
        </w:tc>
      </w:tr>
    </w:tbl>
    <w:p/>
    <w:p>
      <w:pPr>
        <w:pStyle w:val="Heading1"/>
      </w:pPr>
      <w:r>
        <w:t>20. Common everyday responses — Частые ответы в разговоре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EE191</w:t>
            </w:r>
          </w:p>
        </w:tc>
        <w:tc>
          <w:tcPr>
            <w:tcW w:type="dxa" w:w="3408"/>
            <w:vAlign w:val="center"/>
          </w:tcPr>
          <w:p>
            <w:r>
              <w:t>Of course.</w:t>
            </w:r>
          </w:p>
        </w:tc>
        <w:tc>
          <w:tcPr>
            <w:tcW w:type="dxa" w:w="3408"/>
            <w:vAlign w:val="center"/>
          </w:tcPr>
          <w:p>
            <w:r>
              <w:t>Конечно.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EE192</w:t>
            </w:r>
          </w:p>
        </w:tc>
        <w:tc>
          <w:tcPr>
            <w:tcW w:type="dxa" w:w="3408"/>
            <w:vAlign w:val="center"/>
          </w:tcPr>
          <w:p>
            <w:r>
              <w:t>Sure.</w:t>
            </w:r>
          </w:p>
        </w:tc>
        <w:tc>
          <w:tcPr>
            <w:tcW w:type="dxa" w:w="3408"/>
            <w:vAlign w:val="center"/>
          </w:tcPr>
          <w:p>
            <w:r>
              <w:t>Конечно. / Без проблем.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EE193</w:t>
            </w:r>
          </w:p>
        </w:tc>
        <w:tc>
          <w:tcPr>
            <w:tcW w:type="dxa" w:w="3408"/>
            <w:vAlign w:val="center"/>
          </w:tcPr>
          <w:p>
            <w:r>
              <w:t>Why not?</w:t>
            </w:r>
          </w:p>
        </w:tc>
        <w:tc>
          <w:tcPr>
            <w:tcW w:type="dxa" w:w="3408"/>
            <w:vAlign w:val="center"/>
          </w:tcPr>
          <w:p>
            <w:r>
              <w:t>Почему бы и нет?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EE194</w:t>
            </w:r>
          </w:p>
        </w:tc>
        <w:tc>
          <w:tcPr>
            <w:tcW w:type="dxa" w:w="3408"/>
            <w:vAlign w:val="center"/>
          </w:tcPr>
          <w:p>
            <w:r>
              <w:t>Maybe.</w:t>
            </w:r>
          </w:p>
        </w:tc>
        <w:tc>
          <w:tcPr>
            <w:tcW w:type="dxa" w:w="3408"/>
            <w:vAlign w:val="center"/>
          </w:tcPr>
          <w:p>
            <w:r>
              <w:t>Может быть.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EE195</w:t>
            </w:r>
          </w:p>
        </w:tc>
        <w:tc>
          <w:tcPr>
            <w:tcW w:type="dxa" w:w="3408"/>
            <w:vAlign w:val="center"/>
          </w:tcPr>
          <w:p>
            <w:r>
              <w:t>Probably.</w:t>
            </w:r>
          </w:p>
        </w:tc>
        <w:tc>
          <w:tcPr>
            <w:tcW w:type="dxa" w:w="3408"/>
            <w:vAlign w:val="center"/>
          </w:tcPr>
          <w:p>
            <w:r>
              <w:t>Вероятно.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EE196</w:t>
            </w:r>
          </w:p>
        </w:tc>
        <w:tc>
          <w:tcPr>
            <w:tcW w:type="dxa" w:w="3408"/>
            <w:vAlign w:val="center"/>
          </w:tcPr>
          <w:p>
            <w:r>
              <w:t>It depends.</w:t>
            </w:r>
          </w:p>
        </w:tc>
        <w:tc>
          <w:tcPr>
            <w:tcW w:type="dxa" w:w="3408"/>
            <w:vAlign w:val="center"/>
          </w:tcPr>
          <w:p>
            <w:r>
              <w:t>Это зависит от обстоятельств.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EE197</w:t>
            </w:r>
          </w:p>
        </w:tc>
        <w:tc>
          <w:tcPr>
            <w:tcW w:type="dxa" w:w="3408"/>
            <w:vAlign w:val="center"/>
          </w:tcPr>
          <w:p>
            <w:r>
              <w:t>I'm not sure.</w:t>
            </w:r>
          </w:p>
        </w:tc>
        <w:tc>
          <w:tcPr>
            <w:tcW w:type="dxa" w:w="3408"/>
            <w:vAlign w:val="center"/>
          </w:tcPr>
          <w:p>
            <w:r>
              <w:t>Я не уверен(а).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EE198</w:t>
            </w:r>
          </w:p>
        </w:tc>
        <w:tc>
          <w:tcPr>
            <w:tcW w:type="dxa" w:w="3408"/>
            <w:vAlign w:val="center"/>
          </w:tcPr>
          <w:p>
            <w:r>
              <w:t>Let me think.</w:t>
            </w:r>
          </w:p>
        </w:tc>
        <w:tc>
          <w:tcPr>
            <w:tcW w:type="dxa" w:w="3408"/>
            <w:vAlign w:val="center"/>
          </w:tcPr>
          <w:p>
            <w:r>
              <w:t>Дай подумать.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EE199</w:t>
            </w:r>
          </w:p>
        </w:tc>
        <w:tc>
          <w:tcPr>
            <w:tcW w:type="dxa" w:w="3408"/>
            <w:vAlign w:val="center"/>
          </w:tcPr>
          <w:p>
            <w:r>
              <w:t>Sounds good!</w:t>
            </w:r>
          </w:p>
        </w:tc>
        <w:tc>
          <w:tcPr>
            <w:tcW w:type="dxa" w:w="3408"/>
            <w:vAlign w:val="center"/>
          </w:tcPr>
          <w:p>
            <w:r>
              <w:t>Звучит отлично!</w:t>
            </w:r>
          </w:p>
        </w:tc>
      </w:tr>
      <w:tr>
        <w:tc>
          <w:tcPr>
            <w:tcW w:type="dxa" w:w="3408"/>
            <w:vAlign w:val="center"/>
          </w:tcPr>
          <w:p>
            <w:r>
              <w:t>EE200</w:t>
            </w:r>
          </w:p>
        </w:tc>
        <w:tc>
          <w:tcPr>
            <w:tcW w:type="dxa" w:w="3408"/>
            <w:vAlign w:val="center"/>
          </w:tcPr>
          <w:p>
            <w:r>
              <w:t>That's a good idea.</w:t>
            </w:r>
          </w:p>
        </w:tc>
        <w:tc>
          <w:tcPr>
            <w:tcW w:type="dxa" w:w="3408"/>
            <w:vAlign w:val="center"/>
          </w:tcPr>
          <w:p>
            <w:r>
              <w:t>Это хорошая идея.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Everyday English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