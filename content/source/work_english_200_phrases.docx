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WORK ENGLISH</w:t>
      </w:r>
    </w:p>
    <w:p>
      <w:pPr>
        <w:jc w:val="center"/>
      </w:pPr>
      <w:r>
        <w:rPr>
          <w:i/>
          <w:sz w:val="26"/>
        </w:rPr>
        <w:t>Английский для работы — 200 фраз с переводом на русский</w:t>
      </w:r>
    </w:p>
    <w:p>
      <w:r>
        <w:t>Словарь для приложения по изучению английского языка. Фразы распределены по 20 тематическим разделам — по 10 записей в каждом. Перевод передаёт типичное значение в соответствующем контексте; у некоторых выражений возможны альтернативные переводы.</w:t>
      </w:r>
    </w:p>
    <w:p>
      <w:r>
        <w:rPr>
          <w:b/>
        </w:rPr>
        <w:t xml:space="preserve">Структура записи: </w:t>
      </w:r>
      <w:r>
        <w:t>ID | Категория | English phrase | Перевод на русский</w:t>
      </w:r>
    </w:p>
    <w:p>
      <w:r>
        <w:t>Уникальные ID можно использовать как постоянные идентификаторы в приложении. На основе словаря удобно создавать задания на перевод, выбор варианта и написание фразы.</w:t>
      </w:r>
    </w:p>
    <w:p>
      <w:pPr>
        <w:pStyle w:val="Heading1"/>
      </w:pPr>
      <w:r>
        <w:t>1. Starting the workday — Начало рабочего дня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WE001</w:t>
            </w:r>
          </w:p>
        </w:tc>
        <w:tc>
          <w:tcPr>
            <w:tcW w:type="dxa" w:w="3408"/>
            <w:vAlign w:val="center"/>
          </w:tcPr>
          <w:p>
            <w:r>
              <w:t>Good morning, everyone.</w:t>
            </w:r>
          </w:p>
        </w:tc>
        <w:tc>
          <w:tcPr>
            <w:tcW w:type="dxa" w:w="3408"/>
            <w:vAlign w:val="center"/>
          </w:tcPr>
          <w:p>
            <w:r>
              <w:t>Доброе утро, всем.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WE002</w:t>
            </w:r>
          </w:p>
        </w:tc>
        <w:tc>
          <w:tcPr>
            <w:tcW w:type="dxa" w:w="3408"/>
            <w:vAlign w:val="center"/>
          </w:tcPr>
          <w:p>
            <w:r>
              <w:t>Let's get started.</w:t>
            </w:r>
          </w:p>
        </w:tc>
        <w:tc>
          <w:tcPr>
            <w:tcW w:type="dxa" w:w="3408"/>
            <w:vAlign w:val="center"/>
          </w:tcPr>
          <w:p>
            <w:r>
              <w:t>Давайте начнём.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WE003</w:t>
            </w:r>
          </w:p>
        </w:tc>
        <w:tc>
          <w:tcPr>
            <w:tcW w:type="dxa" w:w="3408"/>
            <w:vAlign w:val="center"/>
          </w:tcPr>
          <w:p>
            <w:r>
              <w:t>What's on the agenda today?</w:t>
            </w:r>
          </w:p>
        </w:tc>
        <w:tc>
          <w:tcPr>
            <w:tcW w:type="dxa" w:w="3408"/>
            <w:vAlign w:val="center"/>
          </w:tcPr>
          <w:p>
            <w:r>
              <w:t>Что у нас сегодня в повестке?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WE004</w:t>
            </w:r>
          </w:p>
        </w:tc>
        <w:tc>
          <w:tcPr>
            <w:tcW w:type="dxa" w:w="3408"/>
            <w:vAlign w:val="center"/>
          </w:tcPr>
          <w:p>
            <w:r>
              <w:t>I have a quick question.</w:t>
            </w:r>
          </w:p>
        </w:tc>
        <w:tc>
          <w:tcPr>
            <w:tcW w:type="dxa" w:w="3408"/>
            <w:vAlign w:val="center"/>
          </w:tcPr>
          <w:p>
            <w:r>
              <w:t>У меня небольшой вопрос.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WE005</w:t>
            </w:r>
          </w:p>
        </w:tc>
        <w:tc>
          <w:tcPr>
            <w:tcW w:type="dxa" w:w="3408"/>
            <w:vAlign w:val="center"/>
          </w:tcPr>
          <w:p>
            <w:r>
              <w:t>Let me check my schedule.</w:t>
            </w:r>
          </w:p>
        </w:tc>
        <w:tc>
          <w:tcPr>
            <w:tcW w:type="dxa" w:w="3408"/>
            <w:vAlign w:val="center"/>
          </w:tcPr>
          <w:p>
            <w:r>
              <w:t>Позвольте проверить моё расписание.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WE006</w:t>
            </w:r>
          </w:p>
        </w:tc>
        <w:tc>
          <w:tcPr>
            <w:tcW w:type="dxa" w:w="3408"/>
            <w:vAlign w:val="center"/>
          </w:tcPr>
          <w:p>
            <w:r>
              <w:t>I'll be at my desk.</w:t>
            </w:r>
          </w:p>
        </w:tc>
        <w:tc>
          <w:tcPr>
            <w:tcW w:type="dxa" w:w="3408"/>
            <w:vAlign w:val="center"/>
          </w:tcPr>
          <w:p>
            <w:r>
              <w:t>Я буду на рабочем месте.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WE007</w:t>
            </w:r>
          </w:p>
        </w:tc>
        <w:tc>
          <w:tcPr>
            <w:tcW w:type="dxa" w:w="3408"/>
            <w:vAlign w:val="center"/>
          </w:tcPr>
          <w:p>
            <w:r>
              <w:t>I'm logging in now.</w:t>
            </w:r>
          </w:p>
        </w:tc>
        <w:tc>
          <w:tcPr>
            <w:tcW w:type="dxa" w:w="3408"/>
            <w:vAlign w:val="center"/>
          </w:tcPr>
          <w:p>
            <w:r>
              <w:t>Я сейчас вхожу в систему.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WE008</w:t>
            </w:r>
          </w:p>
        </w:tc>
        <w:tc>
          <w:tcPr>
            <w:tcW w:type="dxa" w:w="3408"/>
            <w:vAlign w:val="center"/>
          </w:tcPr>
          <w:p>
            <w:r>
              <w:t>Have you seen the latest update?</w:t>
            </w:r>
          </w:p>
        </w:tc>
        <w:tc>
          <w:tcPr>
            <w:tcW w:type="dxa" w:w="3408"/>
            <w:vAlign w:val="center"/>
          </w:tcPr>
          <w:p>
            <w:r>
              <w:t>Вы видели последнее обновление?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WE009</w:t>
            </w:r>
          </w:p>
        </w:tc>
        <w:tc>
          <w:tcPr>
            <w:tcW w:type="dxa" w:w="3408"/>
            <w:vAlign w:val="center"/>
          </w:tcPr>
          <w:p>
            <w:r>
              <w:t>Let's go over today's tasks.</w:t>
            </w:r>
          </w:p>
        </w:tc>
        <w:tc>
          <w:tcPr>
            <w:tcW w:type="dxa" w:w="3408"/>
            <w:vAlign w:val="center"/>
          </w:tcPr>
          <w:p>
            <w:r>
              <w:t>Давайте пройдёмся по сегодняшним задачам.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WE010</w:t>
            </w:r>
          </w:p>
        </w:tc>
        <w:tc>
          <w:tcPr>
            <w:tcW w:type="dxa" w:w="3408"/>
            <w:vAlign w:val="center"/>
          </w:tcPr>
          <w:p>
            <w:r>
              <w:t>I'll get started on that.</w:t>
            </w:r>
          </w:p>
        </w:tc>
        <w:tc>
          <w:tcPr>
            <w:tcW w:type="dxa" w:w="3408"/>
            <w:vAlign w:val="center"/>
          </w:tcPr>
          <w:p>
            <w:r>
              <w:t>Я начну этим заниматься.</w:t>
            </w:r>
          </w:p>
        </w:tc>
      </w:tr>
    </w:tbl>
    <w:p/>
    <w:p>
      <w:pPr>
        <w:pStyle w:val="Heading1"/>
      </w:pPr>
      <w:r>
        <w:t>2. Tasks and priorities — Задачи и приоритеты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WE011</w:t>
            </w:r>
          </w:p>
        </w:tc>
        <w:tc>
          <w:tcPr>
            <w:tcW w:type="dxa" w:w="3408"/>
            <w:vAlign w:val="center"/>
          </w:tcPr>
          <w:p>
            <w:r>
              <w:t>What's the priority?</w:t>
            </w:r>
          </w:p>
        </w:tc>
        <w:tc>
          <w:tcPr>
            <w:tcW w:type="dxa" w:w="3408"/>
            <w:vAlign w:val="center"/>
          </w:tcPr>
          <w:p>
            <w:r>
              <w:t>Что в приоритете?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WE012</w:t>
            </w:r>
          </w:p>
        </w:tc>
        <w:tc>
          <w:tcPr>
            <w:tcW w:type="dxa" w:w="3408"/>
            <w:vAlign w:val="center"/>
          </w:tcPr>
          <w:p>
            <w:r>
              <w:t>This is my top priority.</w:t>
            </w:r>
          </w:p>
        </w:tc>
        <w:tc>
          <w:tcPr>
            <w:tcW w:type="dxa" w:w="3408"/>
            <w:vAlign w:val="center"/>
          </w:tcPr>
          <w:p>
            <w:r>
              <w:t>Это моя главная задача.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WE013</w:t>
            </w:r>
          </w:p>
        </w:tc>
        <w:tc>
          <w:tcPr>
            <w:tcW w:type="dxa" w:w="3408"/>
            <w:vAlign w:val="center"/>
          </w:tcPr>
          <w:p>
            <w:r>
              <w:t>I'll handle this first.</w:t>
            </w:r>
          </w:p>
        </w:tc>
        <w:tc>
          <w:tcPr>
            <w:tcW w:type="dxa" w:w="3408"/>
            <w:vAlign w:val="center"/>
          </w:tcPr>
          <w:p>
            <w:r>
              <w:t>Сначала я займусь этим.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WE014</w:t>
            </w:r>
          </w:p>
        </w:tc>
        <w:tc>
          <w:tcPr>
            <w:tcW w:type="dxa" w:w="3408"/>
            <w:vAlign w:val="center"/>
          </w:tcPr>
          <w:p>
            <w:r>
              <w:t>Can this wait until tomorrow?</w:t>
            </w:r>
          </w:p>
        </w:tc>
        <w:tc>
          <w:tcPr>
            <w:tcW w:type="dxa" w:w="3408"/>
            <w:vAlign w:val="center"/>
          </w:tcPr>
          <w:p>
            <w:r>
              <w:t>Это может подождать до завтра?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WE015</w:t>
            </w:r>
          </w:p>
        </w:tc>
        <w:tc>
          <w:tcPr>
            <w:tcW w:type="dxa" w:w="3408"/>
            <w:vAlign w:val="center"/>
          </w:tcPr>
          <w:p>
            <w:r>
              <w:t>I have a few things to finish.</w:t>
            </w:r>
          </w:p>
        </w:tc>
        <w:tc>
          <w:tcPr>
            <w:tcW w:type="dxa" w:w="3408"/>
            <w:vAlign w:val="center"/>
          </w:tcPr>
          <w:p>
            <w:r>
              <w:t>Мне нужно закончить несколько дел.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WE016</w:t>
            </w:r>
          </w:p>
        </w:tc>
        <w:tc>
          <w:tcPr>
            <w:tcW w:type="dxa" w:w="3408"/>
            <w:vAlign w:val="center"/>
          </w:tcPr>
          <w:p>
            <w:r>
              <w:t>Let's break this into smaller tasks.</w:t>
            </w:r>
          </w:p>
        </w:tc>
        <w:tc>
          <w:tcPr>
            <w:tcW w:type="dxa" w:w="3408"/>
            <w:vAlign w:val="center"/>
          </w:tcPr>
          <w:p>
            <w:r>
              <w:t>Давайте разделим это на небольшие задачи.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WE017</w:t>
            </w:r>
          </w:p>
        </w:tc>
        <w:tc>
          <w:tcPr>
            <w:tcW w:type="dxa" w:w="3408"/>
            <w:vAlign w:val="center"/>
          </w:tcPr>
          <w:p>
            <w:r>
              <w:t>I'm working on it.</w:t>
            </w:r>
          </w:p>
        </w:tc>
        <w:tc>
          <w:tcPr>
            <w:tcW w:type="dxa" w:w="3408"/>
            <w:vAlign w:val="center"/>
          </w:tcPr>
          <w:p>
            <w:r>
              <w:t>Я над этим работаю.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WE018</w:t>
            </w:r>
          </w:p>
        </w:tc>
        <w:tc>
          <w:tcPr>
            <w:tcW w:type="dxa" w:w="3408"/>
            <w:vAlign w:val="center"/>
          </w:tcPr>
          <w:p>
            <w:r>
              <w:t>I've finished the first part.</w:t>
            </w:r>
          </w:p>
        </w:tc>
        <w:tc>
          <w:tcPr>
            <w:tcW w:type="dxa" w:w="3408"/>
            <w:vAlign w:val="center"/>
          </w:tcPr>
          <w:p>
            <w:r>
              <w:t>Я закончил(а) первую часть.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WE019</w:t>
            </w:r>
          </w:p>
        </w:tc>
        <w:tc>
          <w:tcPr>
            <w:tcW w:type="dxa" w:w="3408"/>
            <w:vAlign w:val="center"/>
          </w:tcPr>
          <w:p>
            <w:r>
              <w:t>What's the deadline?</w:t>
            </w:r>
          </w:p>
        </w:tc>
        <w:tc>
          <w:tcPr>
            <w:tcW w:type="dxa" w:w="3408"/>
            <w:vAlign w:val="center"/>
          </w:tcPr>
          <w:p>
            <w:r>
              <w:t>Какой крайний срок?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WE020</w:t>
            </w:r>
          </w:p>
        </w:tc>
        <w:tc>
          <w:tcPr>
            <w:tcW w:type="dxa" w:w="3408"/>
            <w:vAlign w:val="center"/>
          </w:tcPr>
          <w:p>
            <w:r>
              <w:t>I'll keep you updated.</w:t>
            </w:r>
          </w:p>
        </w:tc>
        <w:tc>
          <w:tcPr>
            <w:tcW w:type="dxa" w:w="3408"/>
            <w:vAlign w:val="center"/>
          </w:tcPr>
          <w:p>
            <w:r>
              <w:t>Я буду держать вас в курсе.</w:t>
            </w:r>
          </w:p>
        </w:tc>
      </w:tr>
    </w:tbl>
    <w:p/>
    <w:p>
      <w:pPr>
        <w:pStyle w:val="Heading1"/>
      </w:pPr>
      <w:r>
        <w:t>3. Meetings — Совещания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WE021</w:t>
            </w:r>
          </w:p>
        </w:tc>
        <w:tc>
          <w:tcPr>
            <w:tcW w:type="dxa" w:w="3408"/>
            <w:vAlign w:val="center"/>
          </w:tcPr>
          <w:p>
            <w:r>
              <w:t>When is the meeting?</w:t>
            </w:r>
          </w:p>
        </w:tc>
        <w:tc>
          <w:tcPr>
            <w:tcW w:type="dxa" w:w="3408"/>
            <w:vAlign w:val="center"/>
          </w:tcPr>
          <w:p>
            <w:r>
              <w:t>Когда совещание?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WE022</w:t>
            </w:r>
          </w:p>
        </w:tc>
        <w:tc>
          <w:tcPr>
            <w:tcW w:type="dxa" w:w="3408"/>
            <w:vAlign w:val="center"/>
          </w:tcPr>
          <w:p>
            <w:r>
              <w:t>Could we schedule a meeting?</w:t>
            </w:r>
          </w:p>
        </w:tc>
        <w:tc>
          <w:tcPr>
            <w:tcW w:type="dxa" w:w="3408"/>
            <w:vAlign w:val="center"/>
          </w:tcPr>
          <w:p>
            <w:r>
              <w:t>Можем назначить встречу?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WE023</w:t>
            </w:r>
          </w:p>
        </w:tc>
        <w:tc>
          <w:tcPr>
            <w:tcW w:type="dxa" w:w="3408"/>
            <w:vAlign w:val="center"/>
          </w:tcPr>
          <w:p>
            <w:r>
              <w:t>I'll send a calendar invite.</w:t>
            </w:r>
          </w:p>
        </w:tc>
        <w:tc>
          <w:tcPr>
            <w:tcW w:type="dxa" w:w="3408"/>
            <w:vAlign w:val="center"/>
          </w:tcPr>
          <w:p>
            <w:r>
              <w:t>Я отправлю приглашение в календаре.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WE024</w:t>
            </w:r>
          </w:p>
        </w:tc>
        <w:tc>
          <w:tcPr>
            <w:tcW w:type="dxa" w:w="3408"/>
            <w:vAlign w:val="center"/>
          </w:tcPr>
          <w:p>
            <w:r>
              <w:t>Can everyone hear me?</w:t>
            </w:r>
          </w:p>
        </w:tc>
        <w:tc>
          <w:tcPr>
            <w:tcW w:type="dxa" w:w="3408"/>
            <w:vAlign w:val="center"/>
          </w:tcPr>
          <w:p>
            <w:r>
              <w:t>Все меня слышат?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WE025</w:t>
            </w:r>
          </w:p>
        </w:tc>
        <w:tc>
          <w:tcPr>
            <w:tcW w:type="dxa" w:w="3408"/>
            <w:vAlign w:val="center"/>
          </w:tcPr>
          <w:p>
            <w:r>
              <w:t>Let's get down to business.</w:t>
            </w:r>
          </w:p>
        </w:tc>
        <w:tc>
          <w:tcPr>
            <w:tcW w:type="dxa" w:w="3408"/>
            <w:vAlign w:val="center"/>
          </w:tcPr>
          <w:p>
            <w:r>
              <w:t>Давайте перейдём к делу.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WE026</w:t>
            </w:r>
          </w:p>
        </w:tc>
        <w:tc>
          <w:tcPr>
            <w:tcW w:type="dxa" w:w="3408"/>
            <w:vAlign w:val="center"/>
          </w:tcPr>
          <w:p>
            <w:r>
              <w:t>Could you share your screen?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показать экран?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WE027</w:t>
            </w:r>
          </w:p>
        </w:tc>
        <w:tc>
          <w:tcPr>
            <w:tcW w:type="dxa" w:w="3408"/>
            <w:vAlign w:val="center"/>
          </w:tcPr>
          <w:p>
            <w:r>
              <w:t>Let's come back to that later.</w:t>
            </w:r>
          </w:p>
        </w:tc>
        <w:tc>
          <w:tcPr>
            <w:tcW w:type="dxa" w:w="3408"/>
            <w:vAlign w:val="center"/>
          </w:tcPr>
          <w:p>
            <w:r>
              <w:t>Давайте вернёмся к этому позже.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WE028</w:t>
            </w:r>
          </w:p>
        </w:tc>
        <w:tc>
          <w:tcPr>
            <w:tcW w:type="dxa" w:w="3408"/>
            <w:vAlign w:val="center"/>
          </w:tcPr>
          <w:p>
            <w:r>
              <w:t>Does anyone have any questions?</w:t>
            </w:r>
          </w:p>
        </w:tc>
        <w:tc>
          <w:tcPr>
            <w:tcW w:type="dxa" w:w="3408"/>
            <w:vAlign w:val="center"/>
          </w:tcPr>
          <w:p>
            <w:r>
              <w:t>У кого-нибудь есть вопросы?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WE029</w:t>
            </w:r>
          </w:p>
        </w:tc>
        <w:tc>
          <w:tcPr>
            <w:tcW w:type="dxa" w:w="3408"/>
            <w:vAlign w:val="center"/>
          </w:tcPr>
          <w:p>
            <w:r>
              <w:t>Let's wrap up the meeting.</w:t>
            </w:r>
          </w:p>
        </w:tc>
        <w:tc>
          <w:tcPr>
            <w:tcW w:type="dxa" w:w="3408"/>
            <w:vAlign w:val="center"/>
          </w:tcPr>
          <w:p>
            <w:r>
              <w:t>Давайте завершать совещание.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WE030</w:t>
            </w:r>
          </w:p>
        </w:tc>
        <w:tc>
          <w:tcPr>
            <w:tcW w:type="dxa" w:w="3408"/>
            <w:vAlign w:val="center"/>
          </w:tcPr>
          <w:p>
            <w:r>
              <w:t>I'll send the meeting notes.</w:t>
            </w:r>
          </w:p>
        </w:tc>
        <w:tc>
          <w:tcPr>
            <w:tcW w:type="dxa" w:w="3408"/>
            <w:vAlign w:val="center"/>
          </w:tcPr>
          <w:p>
            <w:r>
              <w:t>Я отправлю заметки по итогам встречи.</w:t>
            </w:r>
          </w:p>
        </w:tc>
      </w:tr>
    </w:tbl>
    <w:p/>
    <w:p>
      <w:pPr>
        <w:pStyle w:val="Heading1"/>
      </w:pPr>
      <w:r>
        <w:t>4. Deadlines and timing — Сроки и время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WE031</w:t>
            </w:r>
          </w:p>
        </w:tc>
        <w:tc>
          <w:tcPr>
            <w:tcW w:type="dxa" w:w="3408"/>
            <w:vAlign w:val="center"/>
          </w:tcPr>
          <w:p>
            <w:r>
              <w:t>We're on schedule.</w:t>
            </w:r>
          </w:p>
        </w:tc>
        <w:tc>
          <w:tcPr>
            <w:tcW w:type="dxa" w:w="3408"/>
            <w:vAlign w:val="center"/>
          </w:tcPr>
          <w:p>
            <w:r>
              <w:t>Мы идём по графику.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WE032</w:t>
            </w:r>
          </w:p>
        </w:tc>
        <w:tc>
          <w:tcPr>
            <w:tcW w:type="dxa" w:w="3408"/>
            <w:vAlign w:val="center"/>
          </w:tcPr>
          <w:p>
            <w:r>
              <w:t>We're running behind schedule.</w:t>
            </w:r>
          </w:p>
        </w:tc>
        <w:tc>
          <w:tcPr>
            <w:tcW w:type="dxa" w:w="3408"/>
            <w:vAlign w:val="center"/>
          </w:tcPr>
          <w:p>
            <w:r>
              <w:t>Мы отстаём от графика.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WE033</w:t>
            </w:r>
          </w:p>
        </w:tc>
        <w:tc>
          <w:tcPr>
            <w:tcW w:type="dxa" w:w="3408"/>
            <w:vAlign w:val="center"/>
          </w:tcPr>
          <w:p>
            <w:r>
              <w:t>I can finish it by Friday.</w:t>
            </w:r>
          </w:p>
        </w:tc>
        <w:tc>
          <w:tcPr>
            <w:tcW w:type="dxa" w:w="3408"/>
            <w:vAlign w:val="center"/>
          </w:tcPr>
          <w:p>
            <w:r>
              <w:t>Я могу закончить к пятнице.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WE034</w:t>
            </w:r>
          </w:p>
        </w:tc>
        <w:tc>
          <w:tcPr>
            <w:tcW w:type="dxa" w:w="3408"/>
            <w:vAlign w:val="center"/>
          </w:tcPr>
          <w:p>
            <w:r>
              <w:t>The deadline is approaching.</w:t>
            </w:r>
          </w:p>
        </w:tc>
        <w:tc>
          <w:tcPr>
            <w:tcW w:type="dxa" w:w="3408"/>
            <w:vAlign w:val="center"/>
          </w:tcPr>
          <w:p>
            <w:r>
              <w:t>Приближается крайний срок.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WE035</w:t>
            </w:r>
          </w:p>
        </w:tc>
        <w:tc>
          <w:tcPr>
            <w:tcW w:type="dxa" w:w="3408"/>
            <w:vAlign w:val="center"/>
          </w:tcPr>
          <w:p>
            <w:r>
              <w:t>Could we extend the deadline?</w:t>
            </w:r>
          </w:p>
        </w:tc>
        <w:tc>
          <w:tcPr>
            <w:tcW w:type="dxa" w:w="3408"/>
            <w:vAlign w:val="center"/>
          </w:tcPr>
          <w:p>
            <w:r>
              <w:t>Можно продлить срок?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WE036</w:t>
            </w:r>
          </w:p>
        </w:tc>
        <w:tc>
          <w:tcPr>
            <w:tcW w:type="dxa" w:w="3408"/>
            <w:vAlign w:val="center"/>
          </w:tcPr>
          <w:p>
            <w:r>
              <w:t>I'll need a little more time.</w:t>
            </w:r>
          </w:p>
        </w:tc>
        <w:tc>
          <w:tcPr>
            <w:tcW w:type="dxa" w:w="3408"/>
            <w:vAlign w:val="center"/>
          </w:tcPr>
          <w:p>
            <w:r>
              <w:t>Мне понадобится немного больше времени.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WE037</w:t>
            </w:r>
          </w:p>
        </w:tc>
        <w:tc>
          <w:tcPr>
            <w:tcW w:type="dxa" w:w="3408"/>
            <w:vAlign w:val="center"/>
          </w:tcPr>
          <w:p>
            <w:r>
              <w:t>This should only take a few minutes.</w:t>
            </w:r>
          </w:p>
        </w:tc>
        <w:tc>
          <w:tcPr>
            <w:tcW w:type="dxa" w:w="3408"/>
            <w:vAlign w:val="center"/>
          </w:tcPr>
          <w:p>
            <w:r>
              <w:t>Это должно занять всего несколько минут.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WE038</w:t>
            </w:r>
          </w:p>
        </w:tc>
        <w:tc>
          <w:tcPr>
            <w:tcW w:type="dxa" w:w="3408"/>
            <w:vAlign w:val="center"/>
          </w:tcPr>
          <w:p>
            <w:r>
              <w:t>I'll have it ready by noon.</w:t>
            </w:r>
          </w:p>
        </w:tc>
        <w:tc>
          <w:tcPr>
            <w:tcW w:type="dxa" w:w="3408"/>
            <w:vAlign w:val="center"/>
          </w:tcPr>
          <w:p>
            <w:r>
              <w:t>Я подготовлю это к полудню.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WE039</w:t>
            </w:r>
          </w:p>
        </w:tc>
        <w:tc>
          <w:tcPr>
            <w:tcW w:type="dxa" w:w="3408"/>
            <w:vAlign w:val="center"/>
          </w:tcPr>
          <w:p>
            <w:r>
              <w:t>We're ahead of schedule.</w:t>
            </w:r>
          </w:p>
        </w:tc>
        <w:tc>
          <w:tcPr>
            <w:tcW w:type="dxa" w:w="3408"/>
            <w:vAlign w:val="center"/>
          </w:tcPr>
          <w:p>
            <w:r>
              <w:t>Мы опережаем график.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WE040</w:t>
            </w:r>
          </w:p>
        </w:tc>
        <w:tc>
          <w:tcPr>
            <w:tcW w:type="dxa" w:w="3408"/>
            <w:vAlign w:val="center"/>
          </w:tcPr>
          <w:p>
            <w:r>
              <w:t>Let's agree on a realistic timeline.</w:t>
            </w:r>
          </w:p>
        </w:tc>
        <w:tc>
          <w:tcPr>
            <w:tcW w:type="dxa" w:w="3408"/>
            <w:vAlign w:val="center"/>
          </w:tcPr>
          <w:p>
            <w:r>
              <w:t>Давайте согласуем реалистичные сроки.</w:t>
            </w:r>
          </w:p>
        </w:tc>
      </w:tr>
    </w:tbl>
    <w:p/>
    <w:p>
      <w:pPr>
        <w:pStyle w:val="Heading1"/>
      </w:pPr>
      <w:r>
        <w:t>5. Asking colleagues for help — Помощь коллег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WE041</w:t>
            </w:r>
          </w:p>
        </w:tc>
        <w:tc>
          <w:tcPr>
            <w:tcW w:type="dxa" w:w="3408"/>
            <w:vAlign w:val="center"/>
          </w:tcPr>
          <w:p>
            <w:r>
              <w:t>Could you give me a hand with this?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помочь мне с этим?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WE042</w:t>
            </w:r>
          </w:p>
        </w:tc>
        <w:tc>
          <w:tcPr>
            <w:tcW w:type="dxa" w:w="3408"/>
            <w:vAlign w:val="center"/>
          </w:tcPr>
          <w:p>
            <w:r>
              <w:t>Do you have a minute?</w:t>
            </w:r>
          </w:p>
        </w:tc>
        <w:tc>
          <w:tcPr>
            <w:tcW w:type="dxa" w:w="3408"/>
            <w:vAlign w:val="center"/>
          </w:tcPr>
          <w:p>
            <w:r>
              <w:t>У вас есть минутка?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WE043</w:t>
            </w:r>
          </w:p>
        </w:tc>
        <w:tc>
          <w:tcPr>
            <w:tcW w:type="dxa" w:w="3408"/>
            <w:vAlign w:val="center"/>
          </w:tcPr>
          <w:p>
            <w:r>
              <w:t>Could you take a look at this?</w:t>
            </w:r>
          </w:p>
        </w:tc>
        <w:tc>
          <w:tcPr>
            <w:tcW w:type="dxa" w:w="3408"/>
            <w:vAlign w:val="center"/>
          </w:tcPr>
          <w:p>
            <w:r>
              <w:t>Не могли бы вы взглянуть на это?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WE044</w:t>
            </w:r>
          </w:p>
        </w:tc>
        <w:tc>
          <w:tcPr>
            <w:tcW w:type="dxa" w:w="3408"/>
            <w:vAlign w:val="center"/>
          </w:tcPr>
          <w:p>
            <w:r>
              <w:t>Can you walk me through it?</w:t>
            </w:r>
          </w:p>
        </w:tc>
        <w:tc>
          <w:tcPr>
            <w:tcW w:type="dxa" w:w="3408"/>
            <w:vAlign w:val="center"/>
          </w:tcPr>
          <w:p>
            <w:r>
              <w:t>Можете объяснить мне это по шагам?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WE045</w:t>
            </w:r>
          </w:p>
        </w:tc>
        <w:tc>
          <w:tcPr>
            <w:tcW w:type="dxa" w:w="3408"/>
            <w:vAlign w:val="center"/>
          </w:tcPr>
          <w:p>
            <w:r>
              <w:t>I'm stuck on this part.</w:t>
            </w:r>
          </w:p>
        </w:tc>
        <w:tc>
          <w:tcPr>
            <w:tcW w:type="dxa" w:w="3408"/>
            <w:vAlign w:val="center"/>
          </w:tcPr>
          <w:p>
            <w:r>
              <w:t>Я застрял(а) на этой части.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WE046</w:t>
            </w:r>
          </w:p>
        </w:tc>
        <w:tc>
          <w:tcPr>
            <w:tcW w:type="dxa" w:w="3408"/>
            <w:vAlign w:val="center"/>
          </w:tcPr>
          <w:p>
            <w:r>
              <w:t>Could you point me in the right direction?</w:t>
            </w:r>
          </w:p>
        </w:tc>
        <w:tc>
          <w:tcPr>
            <w:tcW w:type="dxa" w:w="3408"/>
            <w:vAlign w:val="center"/>
          </w:tcPr>
          <w:p>
            <w:r>
              <w:t>Можете подсказать, в каком направлении двигаться?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WE047</w:t>
            </w:r>
          </w:p>
        </w:tc>
        <w:tc>
          <w:tcPr>
            <w:tcW w:type="dxa" w:w="3408"/>
            <w:vAlign w:val="center"/>
          </w:tcPr>
          <w:p>
            <w:r>
              <w:t>Thanks for jumping in.</w:t>
            </w:r>
          </w:p>
        </w:tc>
        <w:tc>
          <w:tcPr>
            <w:tcW w:type="dxa" w:w="3408"/>
            <w:vAlign w:val="center"/>
          </w:tcPr>
          <w:p>
            <w:r>
              <w:t>Спасибо, что подключились.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WE048</w:t>
            </w:r>
          </w:p>
        </w:tc>
        <w:tc>
          <w:tcPr>
            <w:tcW w:type="dxa" w:w="3408"/>
            <w:vAlign w:val="center"/>
          </w:tcPr>
          <w:p>
            <w:r>
              <w:t>I'll return the favor.</w:t>
            </w:r>
          </w:p>
        </w:tc>
        <w:tc>
          <w:tcPr>
            <w:tcW w:type="dxa" w:w="3408"/>
            <w:vAlign w:val="center"/>
          </w:tcPr>
          <w:p>
            <w:r>
              <w:t>Я отплачу тем же / помогу вам в ответ.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WE049</w:t>
            </w:r>
          </w:p>
        </w:tc>
        <w:tc>
          <w:tcPr>
            <w:tcW w:type="dxa" w:w="3408"/>
            <w:vAlign w:val="center"/>
          </w:tcPr>
          <w:p>
            <w:r>
              <w:t>Could you double-check this?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перепроверить это?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WE050</w:t>
            </w:r>
          </w:p>
        </w:tc>
        <w:tc>
          <w:tcPr>
            <w:tcW w:type="dxa" w:w="3408"/>
            <w:vAlign w:val="center"/>
          </w:tcPr>
          <w:p>
            <w:r>
              <w:t>I appreciate your help.</w:t>
            </w:r>
          </w:p>
        </w:tc>
        <w:tc>
          <w:tcPr>
            <w:tcW w:type="dxa" w:w="3408"/>
            <w:vAlign w:val="center"/>
          </w:tcPr>
          <w:p>
            <w:r>
              <w:t>Я ценю вашу помощь.</w:t>
            </w:r>
          </w:p>
        </w:tc>
      </w:tr>
    </w:tbl>
    <w:p/>
    <w:p>
      <w:pPr>
        <w:pStyle w:val="Heading1"/>
      </w:pPr>
      <w:r>
        <w:t>6. Giving updates — Отчёты о ходе работы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WE051</w:t>
            </w:r>
          </w:p>
        </w:tc>
        <w:tc>
          <w:tcPr>
            <w:tcW w:type="dxa" w:w="3408"/>
            <w:vAlign w:val="center"/>
          </w:tcPr>
          <w:p>
            <w:r>
              <w:t>Here's a quick update.</w:t>
            </w:r>
          </w:p>
        </w:tc>
        <w:tc>
          <w:tcPr>
            <w:tcW w:type="dxa" w:w="3408"/>
            <w:vAlign w:val="center"/>
          </w:tcPr>
          <w:p>
            <w:r>
              <w:t>Кратко расскажу, что нового.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WE052</w:t>
            </w:r>
          </w:p>
        </w:tc>
        <w:tc>
          <w:tcPr>
            <w:tcW w:type="dxa" w:w="3408"/>
            <w:vAlign w:val="center"/>
          </w:tcPr>
          <w:p>
            <w:r>
              <w:t>So far, everything is going well.</w:t>
            </w:r>
          </w:p>
        </w:tc>
        <w:tc>
          <w:tcPr>
            <w:tcW w:type="dxa" w:w="3408"/>
            <w:vAlign w:val="center"/>
          </w:tcPr>
          <w:p>
            <w:r>
              <w:t>Пока всё идёт хорошо.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WE053</w:t>
            </w:r>
          </w:p>
        </w:tc>
        <w:tc>
          <w:tcPr>
            <w:tcW w:type="dxa" w:w="3408"/>
            <w:vAlign w:val="center"/>
          </w:tcPr>
          <w:p>
            <w:r>
              <w:t>I've made good progress.</w:t>
            </w:r>
          </w:p>
        </w:tc>
        <w:tc>
          <w:tcPr>
            <w:tcW w:type="dxa" w:w="3408"/>
            <w:vAlign w:val="center"/>
          </w:tcPr>
          <w:p>
            <w:r>
              <w:t>Я хорошо продвинулся / продвинулась.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WE054</w:t>
            </w:r>
          </w:p>
        </w:tc>
        <w:tc>
          <w:tcPr>
            <w:tcW w:type="dxa" w:w="3408"/>
            <w:vAlign w:val="center"/>
          </w:tcPr>
          <w:p>
            <w:r>
              <w:t>We're still waiting for feedback.</w:t>
            </w:r>
          </w:p>
        </w:tc>
        <w:tc>
          <w:tcPr>
            <w:tcW w:type="dxa" w:w="3408"/>
            <w:vAlign w:val="center"/>
          </w:tcPr>
          <w:p>
            <w:r>
              <w:t>Мы всё ещё ждём обратную связь.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WE055</w:t>
            </w:r>
          </w:p>
        </w:tc>
        <w:tc>
          <w:tcPr>
            <w:tcW w:type="dxa" w:w="3408"/>
            <w:vAlign w:val="center"/>
          </w:tcPr>
          <w:p>
            <w:r>
              <w:t>The task is almost complete.</w:t>
            </w:r>
          </w:p>
        </w:tc>
        <w:tc>
          <w:tcPr>
            <w:tcW w:type="dxa" w:w="3408"/>
            <w:vAlign w:val="center"/>
          </w:tcPr>
          <w:p>
            <w:r>
              <w:t>Задача почти завершена.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WE056</w:t>
            </w:r>
          </w:p>
        </w:tc>
        <w:tc>
          <w:tcPr>
            <w:tcW w:type="dxa" w:w="3408"/>
            <w:vAlign w:val="center"/>
          </w:tcPr>
          <w:p>
            <w:r>
              <w:t>I've run into a small issue.</w:t>
            </w:r>
          </w:p>
        </w:tc>
        <w:tc>
          <w:tcPr>
            <w:tcW w:type="dxa" w:w="3408"/>
            <w:vAlign w:val="center"/>
          </w:tcPr>
          <w:p>
            <w:r>
              <w:t>Я столкнулся / столкнулась с небольшой проблемой.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WE057</w:t>
            </w:r>
          </w:p>
        </w:tc>
        <w:tc>
          <w:tcPr>
            <w:tcW w:type="dxa" w:w="3408"/>
            <w:vAlign w:val="center"/>
          </w:tcPr>
          <w:p>
            <w:r>
              <w:t>I'll share the results shortly.</w:t>
            </w:r>
          </w:p>
        </w:tc>
        <w:tc>
          <w:tcPr>
            <w:tcW w:type="dxa" w:w="3408"/>
            <w:vAlign w:val="center"/>
          </w:tcPr>
          <w:p>
            <w:r>
              <w:t>Скоро поделюсь результатами.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WE058</w:t>
            </w:r>
          </w:p>
        </w:tc>
        <w:tc>
          <w:tcPr>
            <w:tcW w:type="dxa" w:w="3408"/>
            <w:vAlign w:val="center"/>
          </w:tcPr>
          <w:p>
            <w:r>
              <w:t>Nothing has changed since yesterday.</w:t>
            </w:r>
          </w:p>
        </w:tc>
        <w:tc>
          <w:tcPr>
            <w:tcW w:type="dxa" w:w="3408"/>
            <w:vAlign w:val="center"/>
          </w:tcPr>
          <w:p>
            <w:r>
              <w:t>Со вчерашнего дня ничего не изменилось.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WE059</w:t>
            </w:r>
          </w:p>
        </w:tc>
        <w:tc>
          <w:tcPr>
            <w:tcW w:type="dxa" w:w="3408"/>
            <w:vAlign w:val="center"/>
          </w:tcPr>
          <w:p>
            <w:r>
              <w:t>We're waiting for approval.</w:t>
            </w:r>
          </w:p>
        </w:tc>
        <w:tc>
          <w:tcPr>
            <w:tcW w:type="dxa" w:w="3408"/>
            <w:vAlign w:val="center"/>
          </w:tcPr>
          <w:p>
            <w:r>
              <w:t>Мы ждём согласования.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WE060</w:t>
            </w:r>
          </w:p>
        </w:tc>
        <w:tc>
          <w:tcPr>
            <w:tcW w:type="dxa" w:w="3408"/>
            <w:vAlign w:val="center"/>
          </w:tcPr>
          <w:p>
            <w:r>
              <w:t>I'll send a full update this afternoon.</w:t>
            </w:r>
          </w:p>
        </w:tc>
        <w:tc>
          <w:tcPr>
            <w:tcW w:type="dxa" w:w="3408"/>
            <w:vAlign w:val="center"/>
          </w:tcPr>
          <w:p>
            <w:r>
              <w:t>Я отправлю полный отчёт сегодня после обеда.</w:t>
            </w:r>
          </w:p>
        </w:tc>
      </w:tr>
    </w:tbl>
    <w:p/>
    <w:p>
      <w:pPr>
        <w:pStyle w:val="Heading1"/>
      </w:pPr>
      <w:r>
        <w:t>7. Email and written communication — Электронная переписка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WE061</w:t>
            </w:r>
          </w:p>
        </w:tc>
        <w:tc>
          <w:tcPr>
            <w:tcW w:type="dxa" w:w="3408"/>
            <w:vAlign w:val="center"/>
          </w:tcPr>
          <w:p>
            <w:r>
              <w:t>I'm following up on my previous email.</w:t>
            </w:r>
          </w:p>
        </w:tc>
        <w:tc>
          <w:tcPr>
            <w:tcW w:type="dxa" w:w="3408"/>
            <w:vAlign w:val="center"/>
          </w:tcPr>
          <w:p>
            <w:r>
              <w:t>Пишу в продолжение предыдущего письма.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WE062</w:t>
            </w:r>
          </w:p>
        </w:tc>
        <w:tc>
          <w:tcPr>
            <w:tcW w:type="dxa" w:w="3408"/>
            <w:vAlign w:val="center"/>
          </w:tcPr>
          <w:p>
            <w:r>
              <w:t>Please find the file attached.</w:t>
            </w:r>
          </w:p>
        </w:tc>
        <w:tc>
          <w:tcPr>
            <w:tcW w:type="dxa" w:w="3408"/>
            <w:vAlign w:val="center"/>
          </w:tcPr>
          <w:p>
            <w:r>
              <w:t>Пожалуйста, найдите файл во вложении.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WE063</w:t>
            </w:r>
          </w:p>
        </w:tc>
        <w:tc>
          <w:tcPr>
            <w:tcW w:type="dxa" w:w="3408"/>
            <w:vAlign w:val="center"/>
          </w:tcPr>
          <w:p>
            <w:r>
              <w:t>I've copied you on the email.</w:t>
            </w:r>
          </w:p>
        </w:tc>
        <w:tc>
          <w:tcPr>
            <w:tcW w:type="dxa" w:w="3408"/>
            <w:vAlign w:val="center"/>
          </w:tcPr>
          <w:p>
            <w:r>
              <w:t>Я добавил(а) вас в копию письма.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WE064</w:t>
            </w:r>
          </w:p>
        </w:tc>
        <w:tc>
          <w:tcPr>
            <w:tcW w:type="dxa" w:w="3408"/>
            <w:vAlign w:val="center"/>
          </w:tcPr>
          <w:p>
            <w:r>
              <w:t>Could you confirm receipt?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подтвердить получение?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WE065</w:t>
            </w:r>
          </w:p>
        </w:tc>
        <w:tc>
          <w:tcPr>
            <w:tcW w:type="dxa" w:w="3408"/>
            <w:vAlign w:val="center"/>
          </w:tcPr>
          <w:p>
            <w:r>
              <w:t>Thanks for getting back to me.</w:t>
            </w:r>
          </w:p>
        </w:tc>
        <w:tc>
          <w:tcPr>
            <w:tcW w:type="dxa" w:w="3408"/>
            <w:vAlign w:val="center"/>
          </w:tcPr>
          <w:p>
            <w:r>
              <w:t>Спасибо, что ответили.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WE066</w:t>
            </w:r>
          </w:p>
        </w:tc>
        <w:tc>
          <w:tcPr>
            <w:tcW w:type="dxa" w:w="3408"/>
            <w:vAlign w:val="center"/>
          </w:tcPr>
          <w:p>
            <w:r>
              <w:t>I'll get back to you soon.</w:t>
            </w:r>
          </w:p>
        </w:tc>
        <w:tc>
          <w:tcPr>
            <w:tcW w:type="dxa" w:w="3408"/>
            <w:vAlign w:val="center"/>
          </w:tcPr>
          <w:p>
            <w:r>
              <w:t>Я скоро вам отвечу.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WE067</w:t>
            </w:r>
          </w:p>
        </w:tc>
        <w:tc>
          <w:tcPr>
            <w:tcW w:type="dxa" w:w="3408"/>
            <w:vAlign w:val="center"/>
          </w:tcPr>
          <w:p>
            <w:r>
              <w:t>Please let me know if you have questions.</w:t>
            </w:r>
          </w:p>
        </w:tc>
        <w:tc>
          <w:tcPr>
            <w:tcW w:type="dxa" w:w="3408"/>
            <w:vAlign w:val="center"/>
          </w:tcPr>
          <w:p>
            <w:r>
              <w:t>Пожалуйста, сообщите, если возникнут вопросы.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WE068</w:t>
            </w:r>
          </w:p>
        </w:tc>
        <w:tc>
          <w:tcPr>
            <w:tcW w:type="dxa" w:w="3408"/>
            <w:vAlign w:val="center"/>
          </w:tcPr>
          <w:p>
            <w:r>
              <w:t>I've included the details below.</w:t>
            </w:r>
          </w:p>
        </w:tc>
        <w:tc>
          <w:tcPr>
            <w:tcW w:type="dxa" w:w="3408"/>
            <w:vAlign w:val="center"/>
          </w:tcPr>
          <w:p>
            <w:r>
              <w:t>Я указал(а) подробности ниже.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WE069</w:t>
            </w:r>
          </w:p>
        </w:tc>
        <w:tc>
          <w:tcPr>
            <w:tcW w:type="dxa" w:w="3408"/>
            <w:vAlign w:val="center"/>
          </w:tcPr>
          <w:p>
            <w:r>
              <w:t>Sorry for the late reply.</w:t>
            </w:r>
          </w:p>
        </w:tc>
        <w:tc>
          <w:tcPr>
            <w:tcW w:type="dxa" w:w="3408"/>
            <w:vAlign w:val="center"/>
          </w:tcPr>
          <w:p>
            <w:r>
              <w:t>Извините за поздний ответ.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WE070</w:t>
            </w:r>
          </w:p>
        </w:tc>
        <w:tc>
          <w:tcPr>
            <w:tcW w:type="dxa" w:w="3408"/>
            <w:vAlign w:val="center"/>
          </w:tcPr>
          <w:p>
            <w:r>
              <w:t>Looking forward to hearing from you.</w:t>
            </w:r>
          </w:p>
        </w:tc>
        <w:tc>
          <w:tcPr>
            <w:tcW w:type="dxa" w:w="3408"/>
            <w:vAlign w:val="center"/>
          </w:tcPr>
          <w:p>
            <w:r>
              <w:t>Буду ждать вашего ответа.</w:t>
            </w:r>
          </w:p>
        </w:tc>
      </w:tr>
    </w:tbl>
    <w:p/>
    <w:p>
      <w:pPr>
        <w:pStyle w:val="Heading1"/>
      </w:pPr>
      <w:r>
        <w:t>8. Problems and blockers — Проблемы и препятствия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WE071</w:t>
            </w:r>
          </w:p>
        </w:tc>
        <w:tc>
          <w:tcPr>
            <w:tcW w:type="dxa" w:w="3408"/>
            <w:vAlign w:val="center"/>
          </w:tcPr>
          <w:p>
            <w:r>
              <w:t>We've run into a problem.</w:t>
            </w:r>
          </w:p>
        </w:tc>
        <w:tc>
          <w:tcPr>
            <w:tcW w:type="dxa" w:w="3408"/>
            <w:vAlign w:val="center"/>
          </w:tcPr>
          <w:p>
            <w:r>
              <w:t>Мы столкнулись с проблемой.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WE072</w:t>
            </w:r>
          </w:p>
        </w:tc>
        <w:tc>
          <w:tcPr>
            <w:tcW w:type="dxa" w:w="3408"/>
            <w:vAlign w:val="center"/>
          </w:tcPr>
          <w:p>
            <w:r>
              <w:t>I'm trying to figure out what went wrong.</w:t>
            </w:r>
          </w:p>
        </w:tc>
        <w:tc>
          <w:tcPr>
            <w:tcW w:type="dxa" w:w="3408"/>
            <w:vAlign w:val="center"/>
          </w:tcPr>
          <w:p>
            <w:r>
              <w:t>Я пытаюсь выяснить, что пошло не так.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WE073</w:t>
            </w:r>
          </w:p>
        </w:tc>
        <w:tc>
          <w:tcPr>
            <w:tcW w:type="dxa" w:w="3408"/>
            <w:vAlign w:val="center"/>
          </w:tcPr>
          <w:p>
            <w:r>
              <w:t>This isn't working as expected.</w:t>
            </w:r>
          </w:p>
        </w:tc>
        <w:tc>
          <w:tcPr>
            <w:tcW w:type="dxa" w:w="3408"/>
            <w:vAlign w:val="center"/>
          </w:tcPr>
          <w:p>
            <w:r>
              <w:t>Это работает не так, как ожидалось.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WE074</w:t>
            </w:r>
          </w:p>
        </w:tc>
        <w:tc>
          <w:tcPr>
            <w:tcW w:type="dxa" w:w="3408"/>
            <w:vAlign w:val="center"/>
          </w:tcPr>
          <w:p>
            <w:r>
              <w:t>We're blocked by a dependency.</w:t>
            </w:r>
          </w:p>
        </w:tc>
        <w:tc>
          <w:tcPr>
            <w:tcW w:type="dxa" w:w="3408"/>
            <w:vAlign w:val="center"/>
          </w:tcPr>
          <w:p>
            <w:r>
              <w:t>Нас блокирует зависимость от другой задачи.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WE075</w:t>
            </w:r>
          </w:p>
        </w:tc>
        <w:tc>
          <w:tcPr>
            <w:tcW w:type="dxa" w:w="3408"/>
            <w:vAlign w:val="center"/>
          </w:tcPr>
          <w:p>
            <w:r>
              <w:t>I'll investigate the issue.</w:t>
            </w:r>
          </w:p>
        </w:tc>
        <w:tc>
          <w:tcPr>
            <w:tcW w:type="dxa" w:w="3408"/>
            <w:vAlign w:val="center"/>
          </w:tcPr>
          <w:p>
            <w:r>
              <w:t>Я изучу проблему.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WE076</w:t>
            </w:r>
          </w:p>
        </w:tc>
        <w:tc>
          <w:tcPr>
            <w:tcW w:type="dxa" w:w="3408"/>
            <w:vAlign w:val="center"/>
          </w:tcPr>
          <w:p>
            <w:r>
              <w:t>Do we have a backup plan?</w:t>
            </w:r>
          </w:p>
        </w:tc>
        <w:tc>
          <w:tcPr>
            <w:tcW w:type="dxa" w:w="3408"/>
            <w:vAlign w:val="center"/>
          </w:tcPr>
          <w:p>
            <w:r>
              <w:t>У нас есть запасной план?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WE077</w:t>
            </w:r>
          </w:p>
        </w:tc>
        <w:tc>
          <w:tcPr>
            <w:tcW w:type="dxa" w:w="3408"/>
            <w:vAlign w:val="center"/>
          </w:tcPr>
          <w:p>
            <w:r>
              <w:t>Let's look for another solution.</w:t>
            </w:r>
          </w:p>
        </w:tc>
        <w:tc>
          <w:tcPr>
            <w:tcW w:type="dxa" w:w="3408"/>
            <w:vAlign w:val="center"/>
          </w:tcPr>
          <w:p>
            <w:r>
              <w:t>Давайте найдём другое решение.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WE078</w:t>
            </w:r>
          </w:p>
        </w:tc>
        <w:tc>
          <w:tcPr>
            <w:tcW w:type="dxa" w:w="3408"/>
            <w:vAlign w:val="center"/>
          </w:tcPr>
          <w:p>
            <w:r>
              <w:t>The issue has been resolved.</w:t>
            </w:r>
          </w:p>
        </w:tc>
        <w:tc>
          <w:tcPr>
            <w:tcW w:type="dxa" w:w="3408"/>
            <w:vAlign w:val="center"/>
          </w:tcPr>
          <w:p>
            <w:r>
              <w:t>Проблема решена.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WE079</w:t>
            </w:r>
          </w:p>
        </w:tc>
        <w:tc>
          <w:tcPr>
            <w:tcW w:type="dxa" w:w="3408"/>
            <w:vAlign w:val="center"/>
          </w:tcPr>
          <w:p>
            <w:r>
              <w:t>I'll let the team know.</w:t>
            </w:r>
          </w:p>
        </w:tc>
        <w:tc>
          <w:tcPr>
            <w:tcW w:type="dxa" w:w="3408"/>
            <w:vAlign w:val="center"/>
          </w:tcPr>
          <w:p>
            <w:r>
              <w:t>Я сообщу команде.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WE080</w:t>
            </w:r>
          </w:p>
        </w:tc>
        <w:tc>
          <w:tcPr>
            <w:tcW w:type="dxa" w:w="3408"/>
            <w:vAlign w:val="center"/>
          </w:tcPr>
          <w:p>
            <w:r>
              <w:t>We need to prevent this from happening again.</w:t>
            </w:r>
          </w:p>
        </w:tc>
        <w:tc>
          <w:tcPr>
            <w:tcW w:type="dxa" w:w="3408"/>
            <w:vAlign w:val="center"/>
          </w:tcPr>
          <w:p>
            <w:r>
              <w:t>Нужно предотвратить повторение этой ситуации.</w:t>
            </w:r>
          </w:p>
        </w:tc>
      </w:tr>
    </w:tbl>
    <w:p/>
    <w:p>
      <w:pPr>
        <w:pStyle w:val="Heading1"/>
      </w:pPr>
      <w:r>
        <w:t>9. Feedback — Обратная связь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WE081</w:t>
            </w:r>
          </w:p>
        </w:tc>
        <w:tc>
          <w:tcPr>
            <w:tcW w:type="dxa" w:w="3408"/>
            <w:vAlign w:val="center"/>
          </w:tcPr>
          <w:p>
            <w:r>
              <w:t>Could you give me some feedback?</w:t>
            </w:r>
          </w:p>
        </w:tc>
        <w:tc>
          <w:tcPr>
            <w:tcW w:type="dxa" w:w="3408"/>
            <w:vAlign w:val="center"/>
          </w:tcPr>
          <w:p>
            <w:r>
              <w:t>Можете дать мне обратную связь?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WE082</w:t>
            </w:r>
          </w:p>
        </w:tc>
        <w:tc>
          <w:tcPr>
            <w:tcW w:type="dxa" w:w="3408"/>
            <w:vAlign w:val="center"/>
          </w:tcPr>
          <w:p>
            <w:r>
              <w:t>Thanks for the feedback.</w:t>
            </w:r>
          </w:p>
        </w:tc>
        <w:tc>
          <w:tcPr>
            <w:tcW w:type="dxa" w:w="3408"/>
            <w:vAlign w:val="center"/>
          </w:tcPr>
          <w:p>
            <w:r>
              <w:t>Спасибо за обратную связь.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WE083</w:t>
            </w:r>
          </w:p>
        </w:tc>
        <w:tc>
          <w:tcPr>
            <w:tcW w:type="dxa" w:w="3408"/>
            <w:vAlign w:val="center"/>
          </w:tcPr>
          <w:p>
            <w:r>
              <w:t>That's a helpful suggestion.</w:t>
            </w:r>
          </w:p>
        </w:tc>
        <w:tc>
          <w:tcPr>
            <w:tcW w:type="dxa" w:w="3408"/>
            <w:vAlign w:val="center"/>
          </w:tcPr>
          <w:p>
            <w:r>
              <w:t>Это полезное предложение.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WE084</w:t>
            </w:r>
          </w:p>
        </w:tc>
        <w:tc>
          <w:tcPr>
            <w:tcW w:type="dxa" w:w="3408"/>
            <w:vAlign w:val="center"/>
          </w:tcPr>
          <w:p>
            <w:r>
              <w:t>I'll take that into account.</w:t>
            </w:r>
          </w:p>
        </w:tc>
        <w:tc>
          <w:tcPr>
            <w:tcW w:type="dxa" w:w="3408"/>
            <w:vAlign w:val="center"/>
          </w:tcPr>
          <w:p>
            <w:r>
              <w:t>Я это учту.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WE085</w:t>
            </w:r>
          </w:p>
        </w:tc>
        <w:tc>
          <w:tcPr>
            <w:tcW w:type="dxa" w:w="3408"/>
            <w:vAlign w:val="center"/>
          </w:tcPr>
          <w:p>
            <w:r>
              <w:t>Could you be a little more specific?</w:t>
            </w:r>
          </w:p>
        </w:tc>
        <w:tc>
          <w:tcPr>
            <w:tcW w:type="dxa" w:w="3408"/>
            <w:vAlign w:val="center"/>
          </w:tcPr>
          <w:p>
            <w:r>
              <w:t>Можете уточнить?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WE086</w:t>
            </w:r>
          </w:p>
        </w:tc>
        <w:tc>
          <w:tcPr>
            <w:tcW w:type="dxa" w:w="3408"/>
            <w:vAlign w:val="center"/>
          </w:tcPr>
          <w:p>
            <w:r>
              <w:t>I see room for improvement.</w:t>
            </w:r>
          </w:p>
        </w:tc>
        <w:tc>
          <w:tcPr>
            <w:tcW w:type="dxa" w:w="3408"/>
            <w:vAlign w:val="center"/>
          </w:tcPr>
          <w:p>
            <w:r>
              <w:t>Я вижу возможности для улучшения.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WE087</w:t>
            </w:r>
          </w:p>
        </w:tc>
        <w:tc>
          <w:tcPr>
            <w:tcW w:type="dxa" w:w="3408"/>
            <w:vAlign w:val="center"/>
          </w:tcPr>
          <w:p>
            <w:r>
              <w:t>You've done a great job.</w:t>
            </w:r>
          </w:p>
        </w:tc>
        <w:tc>
          <w:tcPr>
            <w:tcW w:type="dxa" w:w="3408"/>
            <w:vAlign w:val="center"/>
          </w:tcPr>
          <w:p>
            <w:r>
              <w:t>Вы отлично справились.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WE088</w:t>
            </w:r>
          </w:p>
        </w:tc>
        <w:tc>
          <w:tcPr>
            <w:tcW w:type="dxa" w:w="3408"/>
            <w:vAlign w:val="center"/>
          </w:tcPr>
          <w:p>
            <w:r>
              <w:t>One thing we could improve is...</w:t>
            </w:r>
          </w:p>
        </w:tc>
        <w:tc>
          <w:tcPr>
            <w:tcW w:type="dxa" w:w="3408"/>
            <w:vAlign w:val="center"/>
          </w:tcPr>
          <w:p>
            <w:r>
              <w:t>Одна вещь, которую можно улучшить, — это...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WE089</w:t>
            </w:r>
          </w:p>
        </w:tc>
        <w:tc>
          <w:tcPr>
            <w:tcW w:type="dxa" w:w="3408"/>
            <w:vAlign w:val="center"/>
          </w:tcPr>
          <w:p>
            <w:r>
              <w:t>Let me clarify my point.</w:t>
            </w:r>
          </w:p>
        </w:tc>
        <w:tc>
          <w:tcPr>
            <w:tcW w:type="dxa" w:w="3408"/>
            <w:vAlign w:val="center"/>
          </w:tcPr>
          <w:p>
            <w:r>
              <w:t>Позвольте пояснить мою мысль.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WE090</w:t>
            </w:r>
          </w:p>
        </w:tc>
        <w:tc>
          <w:tcPr>
            <w:tcW w:type="dxa" w:w="3408"/>
            <w:vAlign w:val="center"/>
          </w:tcPr>
          <w:p>
            <w:r>
              <w:t>I'm open to constructive criticism.</w:t>
            </w:r>
          </w:p>
        </w:tc>
        <w:tc>
          <w:tcPr>
            <w:tcW w:type="dxa" w:w="3408"/>
            <w:vAlign w:val="center"/>
          </w:tcPr>
          <w:p>
            <w:r>
              <w:t>Я открыт(а) к конструктивной критике.</w:t>
            </w:r>
          </w:p>
        </w:tc>
      </w:tr>
    </w:tbl>
    <w:p/>
    <w:p>
      <w:pPr>
        <w:pStyle w:val="Heading1"/>
      </w:pPr>
      <w:r>
        <w:t>10. Teamwork — Командная работа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WE091</w:t>
            </w:r>
          </w:p>
        </w:tc>
        <w:tc>
          <w:tcPr>
            <w:tcW w:type="dxa" w:w="3408"/>
            <w:vAlign w:val="center"/>
          </w:tcPr>
          <w:p>
            <w:r>
              <w:t>Let's work together on this.</w:t>
            </w:r>
          </w:p>
        </w:tc>
        <w:tc>
          <w:tcPr>
            <w:tcW w:type="dxa" w:w="3408"/>
            <w:vAlign w:val="center"/>
          </w:tcPr>
          <w:p>
            <w:r>
              <w:t>Давайте работать над этим вместе.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WE092</w:t>
            </w:r>
          </w:p>
        </w:tc>
        <w:tc>
          <w:tcPr>
            <w:tcW w:type="dxa" w:w="3408"/>
            <w:vAlign w:val="center"/>
          </w:tcPr>
          <w:p>
            <w:r>
              <w:t>Who is responsible for this task?</w:t>
            </w:r>
          </w:p>
        </w:tc>
        <w:tc>
          <w:tcPr>
            <w:tcW w:type="dxa" w:w="3408"/>
            <w:vAlign w:val="center"/>
          </w:tcPr>
          <w:p>
            <w:r>
              <w:t>Кто отвечает за эту задачу?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WE093</w:t>
            </w:r>
          </w:p>
        </w:tc>
        <w:tc>
          <w:tcPr>
            <w:tcW w:type="dxa" w:w="3408"/>
            <w:vAlign w:val="center"/>
          </w:tcPr>
          <w:p>
            <w:r>
              <w:t>I'll take ownership of this.</w:t>
            </w:r>
          </w:p>
        </w:tc>
        <w:tc>
          <w:tcPr>
            <w:tcW w:type="dxa" w:w="3408"/>
            <w:vAlign w:val="center"/>
          </w:tcPr>
          <w:p>
            <w:r>
              <w:t>Я возьму на себя ответственность за это.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WE094</w:t>
            </w:r>
          </w:p>
        </w:tc>
        <w:tc>
          <w:tcPr>
            <w:tcW w:type="dxa" w:w="3408"/>
            <w:vAlign w:val="center"/>
          </w:tcPr>
          <w:p>
            <w:r>
              <w:t>Let's divide up the work.</w:t>
            </w:r>
          </w:p>
        </w:tc>
        <w:tc>
          <w:tcPr>
            <w:tcW w:type="dxa" w:w="3408"/>
            <w:vAlign w:val="center"/>
          </w:tcPr>
          <w:p>
            <w:r>
              <w:t>Давайте распределим работу.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WE095</w:t>
            </w:r>
          </w:p>
        </w:tc>
        <w:tc>
          <w:tcPr>
            <w:tcW w:type="dxa" w:w="3408"/>
            <w:vAlign w:val="center"/>
          </w:tcPr>
          <w:p>
            <w:r>
              <w:t>We need to be on the same page.</w:t>
            </w:r>
          </w:p>
        </w:tc>
        <w:tc>
          <w:tcPr>
            <w:tcW w:type="dxa" w:w="3408"/>
            <w:vAlign w:val="center"/>
          </w:tcPr>
          <w:p>
            <w:r>
              <w:t>Нам нужно одинаково понимать ситуацию.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WE096</w:t>
            </w:r>
          </w:p>
        </w:tc>
        <w:tc>
          <w:tcPr>
            <w:tcW w:type="dxa" w:w="3408"/>
            <w:vAlign w:val="center"/>
          </w:tcPr>
          <w:p>
            <w:r>
              <w:t>I'll coordinate with the team.</w:t>
            </w:r>
          </w:p>
        </w:tc>
        <w:tc>
          <w:tcPr>
            <w:tcW w:type="dxa" w:w="3408"/>
            <w:vAlign w:val="center"/>
          </w:tcPr>
          <w:p>
            <w:r>
              <w:t>Я скоординирую действия с командой.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WE097</w:t>
            </w:r>
          </w:p>
        </w:tc>
        <w:tc>
          <w:tcPr>
            <w:tcW w:type="dxa" w:w="3408"/>
            <w:vAlign w:val="center"/>
          </w:tcPr>
          <w:p>
            <w:r>
              <w:t>Thanks for your contribution.</w:t>
            </w:r>
          </w:p>
        </w:tc>
        <w:tc>
          <w:tcPr>
            <w:tcW w:type="dxa" w:w="3408"/>
            <w:vAlign w:val="center"/>
          </w:tcPr>
          <w:p>
            <w:r>
              <w:t>Спасибо за ваш вклад.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WE098</w:t>
            </w:r>
          </w:p>
        </w:tc>
        <w:tc>
          <w:tcPr>
            <w:tcW w:type="dxa" w:w="3408"/>
            <w:vAlign w:val="center"/>
          </w:tcPr>
          <w:p>
            <w:r>
              <w:t>Let's support each other.</w:t>
            </w:r>
          </w:p>
        </w:tc>
        <w:tc>
          <w:tcPr>
            <w:tcW w:type="dxa" w:w="3408"/>
            <w:vAlign w:val="center"/>
          </w:tcPr>
          <w:p>
            <w:r>
              <w:t>Давайте поддерживать друг друга.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WE099</w:t>
            </w:r>
          </w:p>
        </w:tc>
        <w:tc>
          <w:tcPr>
            <w:tcW w:type="dxa" w:w="3408"/>
            <w:vAlign w:val="center"/>
          </w:tcPr>
          <w:p>
            <w:r>
              <w:t>I'll cover this while you're away.</w:t>
            </w:r>
          </w:p>
        </w:tc>
        <w:tc>
          <w:tcPr>
            <w:tcW w:type="dxa" w:w="3408"/>
            <w:vAlign w:val="center"/>
          </w:tcPr>
          <w:p>
            <w:r>
              <w:t>Я подменю вас, пока вас не будет.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WE100</w:t>
            </w:r>
          </w:p>
        </w:tc>
        <w:tc>
          <w:tcPr>
            <w:tcW w:type="dxa" w:w="3408"/>
            <w:vAlign w:val="center"/>
          </w:tcPr>
          <w:p>
            <w:r>
              <w:t>We make a good team.</w:t>
            </w:r>
          </w:p>
        </w:tc>
        <w:tc>
          <w:tcPr>
            <w:tcW w:type="dxa" w:w="3408"/>
            <w:vAlign w:val="center"/>
          </w:tcPr>
          <w:p>
            <w:r>
              <w:t>Мы хорошая команда.</w:t>
            </w:r>
          </w:p>
        </w:tc>
      </w:tr>
    </w:tbl>
    <w:p/>
    <w:p>
      <w:pPr>
        <w:pStyle w:val="Heading1"/>
      </w:pPr>
      <w:r>
        <w:t>11. Presentations — Презентации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WE101</w:t>
            </w:r>
          </w:p>
        </w:tc>
        <w:tc>
          <w:tcPr>
            <w:tcW w:type="dxa" w:w="3408"/>
            <w:vAlign w:val="center"/>
          </w:tcPr>
          <w:p>
            <w:r>
              <w:t>I'd like to walk you through the results.</w:t>
            </w:r>
          </w:p>
        </w:tc>
        <w:tc>
          <w:tcPr>
            <w:tcW w:type="dxa" w:w="3408"/>
            <w:vAlign w:val="center"/>
          </w:tcPr>
          <w:p>
            <w:r>
              <w:t>Я хотел(а) бы показать вам результаты.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WE102</w:t>
            </w:r>
          </w:p>
        </w:tc>
        <w:tc>
          <w:tcPr>
            <w:tcW w:type="dxa" w:w="3408"/>
            <w:vAlign w:val="center"/>
          </w:tcPr>
          <w:p>
            <w:r>
              <w:t>Let me start with the main point.</w:t>
            </w:r>
          </w:p>
        </w:tc>
        <w:tc>
          <w:tcPr>
            <w:tcW w:type="dxa" w:w="3408"/>
            <w:vAlign w:val="center"/>
          </w:tcPr>
          <w:p>
            <w:r>
              <w:t>Позвольте начать с главного.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WE103</w:t>
            </w:r>
          </w:p>
        </w:tc>
        <w:tc>
          <w:tcPr>
            <w:tcW w:type="dxa" w:w="3408"/>
            <w:vAlign w:val="center"/>
          </w:tcPr>
          <w:p>
            <w:r>
              <w:t>As you can see on this slide...</w:t>
            </w:r>
          </w:p>
        </w:tc>
        <w:tc>
          <w:tcPr>
            <w:tcW w:type="dxa" w:w="3408"/>
            <w:vAlign w:val="center"/>
          </w:tcPr>
          <w:p>
            <w:r>
              <w:t>Как вы видите на этом слайде...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WE104</w:t>
            </w:r>
          </w:p>
        </w:tc>
        <w:tc>
          <w:tcPr>
            <w:tcW w:type="dxa" w:w="3408"/>
            <w:vAlign w:val="center"/>
          </w:tcPr>
          <w:p>
            <w:r>
              <w:t>This chart shows the trend.</w:t>
            </w:r>
          </w:p>
        </w:tc>
        <w:tc>
          <w:tcPr>
            <w:tcW w:type="dxa" w:w="3408"/>
            <w:vAlign w:val="center"/>
          </w:tcPr>
          <w:p>
            <w:r>
              <w:t>Эта диаграмма показывает тенденцию.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WE105</w:t>
            </w:r>
          </w:p>
        </w:tc>
        <w:tc>
          <w:tcPr>
            <w:tcW w:type="dxa" w:w="3408"/>
            <w:vAlign w:val="center"/>
          </w:tcPr>
          <w:p>
            <w:r>
              <w:t>I'll keep this brief.</w:t>
            </w:r>
          </w:p>
        </w:tc>
        <w:tc>
          <w:tcPr>
            <w:tcW w:type="dxa" w:w="3408"/>
            <w:vAlign w:val="center"/>
          </w:tcPr>
          <w:p>
            <w:r>
              <w:t>Я буду краток / кратка.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WE106</w:t>
            </w:r>
          </w:p>
        </w:tc>
        <w:tc>
          <w:tcPr>
            <w:tcW w:type="dxa" w:w="3408"/>
            <w:vAlign w:val="center"/>
          </w:tcPr>
          <w:p>
            <w:r>
              <w:t>Let me give you some background.</w:t>
            </w:r>
          </w:p>
        </w:tc>
        <w:tc>
          <w:tcPr>
            <w:tcW w:type="dxa" w:w="3408"/>
            <w:vAlign w:val="center"/>
          </w:tcPr>
          <w:p>
            <w:r>
              <w:t>Позвольте дать немного контекста.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WE107</w:t>
            </w:r>
          </w:p>
        </w:tc>
        <w:tc>
          <w:tcPr>
            <w:tcW w:type="dxa" w:w="3408"/>
            <w:vAlign w:val="center"/>
          </w:tcPr>
          <w:p>
            <w:r>
              <w:t>The key takeaway is...</w:t>
            </w:r>
          </w:p>
        </w:tc>
        <w:tc>
          <w:tcPr>
            <w:tcW w:type="dxa" w:w="3408"/>
            <w:vAlign w:val="center"/>
          </w:tcPr>
          <w:p>
            <w:r>
              <w:t>Главный вывод заключается в том, что...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WE108</w:t>
            </w:r>
          </w:p>
        </w:tc>
        <w:tc>
          <w:tcPr>
            <w:tcW w:type="dxa" w:w="3408"/>
            <w:vAlign w:val="center"/>
          </w:tcPr>
          <w:p>
            <w:r>
              <w:t>I'm happy to answer questions.</w:t>
            </w:r>
          </w:p>
        </w:tc>
        <w:tc>
          <w:tcPr>
            <w:tcW w:type="dxa" w:w="3408"/>
            <w:vAlign w:val="center"/>
          </w:tcPr>
          <w:p>
            <w:r>
              <w:t>Я готов(а) ответить на вопросы.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WE109</w:t>
            </w:r>
          </w:p>
        </w:tc>
        <w:tc>
          <w:tcPr>
            <w:tcW w:type="dxa" w:w="3408"/>
            <w:vAlign w:val="center"/>
          </w:tcPr>
          <w:p>
            <w:r>
              <w:t>Could you move to the next slide?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перейти к следующему слайду?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WE110</w:t>
            </w:r>
          </w:p>
        </w:tc>
        <w:tc>
          <w:tcPr>
            <w:tcW w:type="dxa" w:w="3408"/>
            <w:vAlign w:val="center"/>
          </w:tcPr>
          <w:p>
            <w:r>
              <w:t>Thank you for your attention.</w:t>
            </w:r>
          </w:p>
        </w:tc>
        <w:tc>
          <w:tcPr>
            <w:tcW w:type="dxa" w:w="3408"/>
            <w:vAlign w:val="center"/>
          </w:tcPr>
          <w:p>
            <w:r>
              <w:t>Спасибо за внимание.</w:t>
            </w:r>
          </w:p>
        </w:tc>
      </w:tr>
    </w:tbl>
    <w:p/>
    <w:p>
      <w:pPr>
        <w:pStyle w:val="Heading1"/>
      </w:pPr>
      <w:r>
        <w:t>12. Talking to a manager — Общение с руководителем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WE111</w:t>
            </w:r>
          </w:p>
        </w:tc>
        <w:tc>
          <w:tcPr>
            <w:tcW w:type="dxa" w:w="3408"/>
            <w:vAlign w:val="center"/>
          </w:tcPr>
          <w:p>
            <w:r>
              <w:t>Could I speak with you briefly?</w:t>
            </w:r>
          </w:p>
        </w:tc>
        <w:tc>
          <w:tcPr>
            <w:tcW w:type="dxa" w:w="3408"/>
            <w:vAlign w:val="center"/>
          </w:tcPr>
          <w:p>
            <w:r>
              <w:t>Могу я ненадолго с вами поговорить?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WE112</w:t>
            </w:r>
          </w:p>
        </w:tc>
        <w:tc>
          <w:tcPr>
            <w:tcW w:type="dxa" w:w="3408"/>
            <w:vAlign w:val="center"/>
          </w:tcPr>
          <w:p>
            <w:r>
              <w:t>I'd like to discuss my workload.</w:t>
            </w:r>
          </w:p>
        </w:tc>
        <w:tc>
          <w:tcPr>
            <w:tcW w:type="dxa" w:w="3408"/>
            <w:vAlign w:val="center"/>
          </w:tcPr>
          <w:p>
            <w:r>
              <w:t>Я хотел(а) бы обсудить свою нагрузку.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WE113</w:t>
            </w:r>
          </w:p>
        </w:tc>
        <w:tc>
          <w:tcPr>
            <w:tcW w:type="dxa" w:w="3408"/>
            <w:vAlign w:val="center"/>
          </w:tcPr>
          <w:p>
            <w:r>
              <w:t>Could you clarify your expectations?</w:t>
            </w:r>
          </w:p>
        </w:tc>
        <w:tc>
          <w:tcPr>
            <w:tcW w:type="dxa" w:w="3408"/>
            <w:vAlign w:val="center"/>
          </w:tcPr>
          <w:p>
            <w:r>
              <w:t>Не могли бы вы уточнить ваши ожидания?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WE114</w:t>
            </w:r>
          </w:p>
        </w:tc>
        <w:tc>
          <w:tcPr>
            <w:tcW w:type="dxa" w:w="3408"/>
            <w:vAlign w:val="center"/>
          </w:tcPr>
          <w:p>
            <w:r>
              <w:t>What would you like me to focus on?</w:t>
            </w:r>
          </w:p>
        </w:tc>
        <w:tc>
          <w:tcPr>
            <w:tcW w:type="dxa" w:w="3408"/>
            <w:vAlign w:val="center"/>
          </w:tcPr>
          <w:p>
            <w:r>
              <w:t>На чём вы хотели бы, чтобы я сосредоточился / сосредоточилась?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WE115</w:t>
            </w:r>
          </w:p>
        </w:tc>
        <w:tc>
          <w:tcPr>
            <w:tcW w:type="dxa" w:w="3408"/>
            <w:vAlign w:val="center"/>
          </w:tcPr>
          <w:p>
            <w:r>
              <w:t>I wanted to raise a concern.</w:t>
            </w:r>
          </w:p>
        </w:tc>
        <w:tc>
          <w:tcPr>
            <w:tcW w:type="dxa" w:w="3408"/>
            <w:vAlign w:val="center"/>
          </w:tcPr>
          <w:p>
            <w:r>
              <w:t>Я хотел(а) бы обратить внимание на одну проблему.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WE116</w:t>
            </w:r>
          </w:p>
        </w:tc>
        <w:tc>
          <w:tcPr>
            <w:tcW w:type="dxa" w:w="3408"/>
            <w:vAlign w:val="center"/>
          </w:tcPr>
          <w:p>
            <w:r>
              <w:t>I'd appreciate your guidance.</w:t>
            </w:r>
          </w:p>
        </w:tc>
        <w:tc>
          <w:tcPr>
            <w:tcW w:type="dxa" w:w="3408"/>
            <w:vAlign w:val="center"/>
          </w:tcPr>
          <w:p>
            <w:r>
              <w:t>Я был(а) бы признателен / признательна за ваши рекомендации.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WE117</w:t>
            </w:r>
          </w:p>
        </w:tc>
        <w:tc>
          <w:tcPr>
            <w:tcW w:type="dxa" w:w="3408"/>
            <w:vAlign w:val="center"/>
          </w:tcPr>
          <w:p>
            <w:r>
              <w:t>Can we discuss my progress?</w:t>
            </w:r>
          </w:p>
        </w:tc>
        <w:tc>
          <w:tcPr>
            <w:tcW w:type="dxa" w:w="3408"/>
            <w:vAlign w:val="center"/>
          </w:tcPr>
          <w:p>
            <w:r>
              <w:t>Можем обсудить мой прогресс?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WE118</w:t>
            </w:r>
          </w:p>
        </w:tc>
        <w:tc>
          <w:tcPr>
            <w:tcW w:type="dxa" w:w="3408"/>
            <w:vAlign w:val="center"/>
          </w:tcPr>
          <w:p>
            <w:r>
              <w:t>I'll make the changes you suggested.</w:t>
            </w:r>
          </w:p>
        </w:tc>
        <w:tc>
          <w:tcPr>
            <w:tcW w:type="dxa" w:w="3408"/>
            <w:vAlign w:val="center"/>
          </w:tcPr>
          <w:p>
            <w:r>
              <w:t>Я внесу предложенные вами изменения.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WE119</w:t>
            </w:r>
          </w:p>
        </w:tc>
        <w:tc>
          <w:tcPr>
            <w:tcW w:type="dxa" w:w="3408"/>
            <w:vAlign w:val="center"/>
          </w:tcPr>
          <w:p>
            <w:r>
              <w:t>Thanks for taking the time to meet.</w:t>
            </w:r>
          </w:p>
        </w:tc>
        <w:tc>
          <w:tcPr>
            <w:tcW w:type="dxa" w:w="3408"/>
            <w:vAlign w:val="center"/>
          </w:tcPr>
          <w:p>
            <w:r>
              <w:t>Спасибо, что нашли время на встречу.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WE120</w:t>
            </w:r>
          </w:p>
        </w:tc>
        <w:tc>
          <w:tcPr>
            <w:tcW w:type="dxa" w:w="3408"/>
            <w:vAlign w:val="center"/>
          </w:tcPr>
          <w:p>
            <w:r>
              <w:t>I'll follow up on our discussion.</w:t>
            </w:r>
          </w:p>
        </w:tc>
        <w:tc>
          <w:tcPr>
            <w:tcW w:type="dxa" w:w="3408"/>
            <w:vAlign w:val="center"/>
          </w:tcPr>
          <w:p>
            <w:r>
              <w:t>Я вернусь к вопросам, которые мы обсудили.</w:t>
            </w:r>
          </w:p>
        </w:tc>
      </w:tr>
    </w:tbl>
    <w:p/>
    <w:p>
      <w:pPr>
        <w:pStyle w:val="Heading1"/>
      </w:pPr>
      <w:r>
        <w:t>13. Clients and customers — Клиенты и заказчики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WE121</w:t>
            </w:r>
          </w:p>
        </w:tc>
        <w:tc>
          <w:tcPr>
            <w:tcW w:type="dxa" w:w="3408"/>
            <w:vAlign w:val="center"/>
          </w:tcPr>
          <w:p>
            <w:r>
              <w:t>How can I help you today?</w:t>
            </w:r>
          </w:p>
        </w:tc>
        <w:tc>
          <w:tcPr>
            <w:tcW w:type="dxa" w:w="3408"/>
            <w:vAlign w:val="center"/>
          </w:tcPr>
          <w:p>
            <w:r>
              <w:t>Чем я могу вам сегодня помочь?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WE122</w:t>
            </w:r>
          </w:p>
        </w:tc>
        <w:tc>
          <w:tcPr>
            <w:tcW w:type="dxa" w:w="3408"/>
            <w:vAlign w:val="center"/>
          </w:tcPr>
          <w:p>
            <w:r>
              <w:t>Thanks for reaching out.</w:t>
            </w:r>
          </w:p>
        </w:tc>
        <w:tc>
          <w:tcPr>
            <w:tcW w:type="dxa" w:w="3408"/>
            <w:vAlign w:val="center"/>
          </w:tcPr>
          <w:p>
            <w:r>
              <w:t>Спасибо, что связались с нами.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WE123</w:t>
            </w:r>
          </w:p>
        </w:tc>
        <w:tc>
          <w:tcPr>
            <w:tcW w:type="dxa" w:w="3408"/>
            <w:vAlign w:val="center"/>
          </w:tcPr>
          <w:p>
            <w:r>
              <w:t>Let me look into that for you.</w:t>
            </w:r>
          </w:p>
        </w:tc>
        <w:tc>
          <w:tcPr>
            <w:tcW w:type="dxa" w:w="3408"/>
            <w:vAlign w:val="center"/>
          </w:tcPr>
          <w:p>
            <w:r>
              <w:t>Позвольте мне разобраться в этом для вас.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WE124</w:t>
            </w:r>
          </w:p>
        </w:tc>
        <w:tc>
          <w:tcPr>
            <w:tcW w:type="dxa" w:w="3408"/>
            <w:vAlign w:val="center"/>
          </w:tcPr>
          <w:p>
            <w:r>
              <w:t>I'll check with the relevant team.</w:t>
            </w:r>
          </w:p>
        </w:tc>
        <w:tc>
          <w:tcPr>
            <w:tcW w:type="dxa" w:w="3408"/>
            <w:vAlign w:val="center"/>
          </w:tcPr>
          <w:p>
            <w:r>
              <w:t>Я уточню у соответствующей команды.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WE125</w:t>
            </w:r>
          </w:p>
        </w:tc>
        <w:tc>
          <w:tcPr>
            <w:tcW w:type="dxa" w:w="3408"/>
            <w:vAlign w:val="center"/>
          </w:tcPr>
          <w:p>
            <w:r>
              <w:t>We appreciate your patience.</w:t>
            </w:r>
          </w:p>
        </w:tc>
        <w:tc>
          <w:tcPr>
            <w:tcW w:type="dxa" w:w="3408"/>
            <w:vAlign w:val="center"/>
          </w:tcPr>
          <w:p>
            <w:r>
              <w:t>Благодарим за ваше терпение.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WE126</w:t>
            </w:r>
          </w:p>
        </w:tc>
        <w:tc>
          <w:tcPr>
            <w:tcW w:type="dxa" w:w="3408"/>
            <w:vAlign w:val="center"/>
          </w:tcPr>
          <w:p>
            <w:r>
              <w:t>Could you provide a few more details?</w:t>
            </w:r>
          </w:p>
        </w:tc>
        <w:tc>
          <w:tcPr>
            <w:tcW w:type="dxa" w:w="3408"/>
            <w:vAlign w:val="center"/>
          </w:tcPr>
          <w:p>
            <w:r>
              <w:t>Не могли бы вы предоставить ещё несколько подробностей?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WE127</w:t>
            </w:r>
          </w:p>
        </w:tc>
        <w:tc>
          <w:tcPr>
            <w:tcW w:type="dxa" w:w="3408"/>
            <w:vAlign w:val="center"/>
          </w:tcPr>
          <w:p>
            <w:r>
              <w:t>I'll keep you informed of any changes.</w:t>
            </w:r>
          </w:p>
        </w:tc>
        <w:tc>
          <w:tcPr>
            <w:tcW w:type="dxa" w:w="3408"/>
            <w:vAlign w:val="center"/>
          </w:tcPr>
          <w:p>
            <w:r>
              <w:t>Я буду сообщать вам об изменениях.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WE128</w:t>
            </w:r>
          </w:p>
        </w:tc>
        <w:tc>
          <w:tcPr>
            <w:tcW w:type="dxa" w:w="3408"/>
            <w:vAlign w:val="center"/>
          </w:tcPr>
          <w:p>
            <w:r>
              <w:t>We understand your concern.</w:t>
            </w:r>
          </w:p>
        </w:tc>
        <w:tc>
          <w:tcPr>
            <w:tcW w:type="dxa" w:w="3408"/>
            <w:vAlign w:val="center"/>
          </w:tcPr>
          <w:p>
            <w:r>
              <w:t>Мы понимаем ваше беспокойство.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WE129</w:t>
            </w:r>
          </w:p>
        </w:tc>
        <w:tc>
          <w:tcPr>
            <w:tcW w:type="dxa" w:w="3408"/>
            <w:vAlign w:val="center"/>
          </w:tcPr>
          <w:p>
            <w:r>
              <w:t>Thank you for bringing this to our attention.</w:t>
            </w:r>
          </w:p>
        </w:tc>
        <w:tc>
          <w:tcPr>
            <w:tcW w:type="dxa" w:w="3408"/>
            <w:vAlign w:val="center"/>
          </w:tcPr>
          <w:p>
            <w:r>
              <w:t>Спасибо, что обратили на это наше внимание.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WE130</w:t>
            </w:r>
          </w:p>
        </w:tc>
        <w:tc>
          <w:tcPr>
            <w:tcW w:type="dxa" w:w="3408"/>
            <w:vAlign w:val="center"/>
          </w:tcPr>
          <w:p>
            <w:r>
              <w:t>Please don't hesitate to contact us.</w:t>
            </w:r>
          </w:p>
        </w:tc>
        <w:tc>
          <w:tcPr>
            <w:tcW w:type="dxa" w:w="3408"/>
            <w:vAlign w:val="center"/>
          </w:tcPr>
          <w:p>
            <w:r>
              <w:t>Пожалуйста, обращайтесь к нам без колебаний.</w:t>
            </w:r>
          </w:p>
        </w:tc>
      </w:tr>
    </w:tbl>
    <w:p/>
    <w:p>
      <w:pPr>
        <w:pStyle w:val="Heading1"/>
      </w:pPr>
      <w:r>
        <w:t>14. Negotiation and agreement — Переговоры и договорённости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WE131</w:t>
            </w:r>
          </w:p>
        </w:tc>
        <w:tc>
          <w:tcPr>
            <w:tcW w:type="dxa" w:w="3408"/>
            <w:vAlign w:val="center"/>
          </w:tcPr>
          <w:p>
            <w:r>
              <w:t>Let's see if we can find a compromise.</w:t>
            </w:r>
          </w:p>
        </w:tc>
        <w:tc>
          <w:tcPr>
            <w:tcW w:type="dxa" w:w="3408"/>
            <w:vAlign w:val="center"/>
          </w:tcPr>
          <w:p>
            <w:r>
              <w:t>Давайте попробуем найти компромисс.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WE132</w:t>
            </w:r>
          </w:p>
        </w:tc>
        <w:tc>
          <w:tcPr>
            <w:tcW w:type="dxa" w:w="3408"/>
            <w:vAlign w:val="center"/>
          </w:tcPr>
          <w:p>
            <w:r>
              <w:t>Would that work for you?</w:t>
            </w:r>
          </w:p>
        </w:tc>
        <w:tc>
          <w:tcPr>
            <w:tcW w:type="dxa" w:w="3408"/>
            <w:vAlign w:val="center"/>
          </w:tcPr>
          <w:p>
            <w:r>
              <w:t>Вас это устроит?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WE133</w:t>
            </w:r>
          </w:p>
        </w:tc>
        <w:tc>
          <w:tcPr>
            <w:tcW w:type="dxa" w:w="3408"/>
            <w:vAlign w:val="center"/>
          </w:tcPr>
          <w:p>
            <w:r>
              <w:t>Let's clarify the terms.</w:t>
            </w:r>
          </w:p>
        </w:tc>
        <w:tc>
          <w:tcPr>
            <w:tcW w:type="dxa" w:w="3408"/>
            <w:vAlign w:val="center"/>
          </w:tcPr>
          <w:p>
            <w:r>
              <w:t>Давайте уточним условия.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WE134</w:t>
            </w:r>
          </w:p>
        </w:tc>
        <w:tc>
          <w:tcPr>
            <w:tcW w:type="dxa" w:w="3408"/>
            <w:vAlign w:val="center"/>
          </w:tcPr>
          <w:p>
            <w:r>
              <w:t>I think we can agree on that.</w:t>
            </w:r>
          </w:p>
        </w:tc>
        <w:tc>
          <w:tcPr>
            <w:tcW w:type="dxa" w:w="3408"/>
            <w:vAlign w:val="center"/>
          </w:tcPr>
          <w:p>
            <w:r>
              <w:t>Думаю, мы можем с этим согласиться.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WE135</w:t>
            </w:r>
          </w:p>
        </w:tc>
        <w:tc>
          <w:tcPr>
            <w:tcW w:type="dxa" w:w="3408"/>
            <w:vAlign w:val="center"/>
          </w:tcPr>
          <w:p>
            <w:r>
              <w:t>Could you be flexible on the price?</w:t>
            </w:r>
          </w:p>
        </w:tc>
        <w:tc>
          <w:tcPr>
            <w:tcW w:type="dxa" w:w="3408"/>
            <w:vAlign w:val="center"/>
          </w:tcPr>
          <w:p>
            <w:r>
              <w:t>Вы можете уступить в цене?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WE136</w:t>
            </w:r>
          </w:p>
        </w:tc>
        <w:tc>
          <w:tcPr>
            <w:tcW w:type="dxa" w:w="3408"/>
            <w:vAlign w:val="center"/>
          </w:tcPr>
          <w:p>
            <w:r>
              <w:t>That's outside our budget.</w:t>
            </w:r>
          </w:p>
        </w:tc>
        <w:tc>
          <w:tcPr>
            <w:tcW w:type="dxa" w:w="3408"/>
            <w:vAlign w:val="center"/>
          </w:tcPr>
          <w:p>
            <w:r>
              <w:t>Это выходит за рамки нашего бюджета.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WE137</w:t>
            </w:r>
          </w:p>
        </w:tc>
        <w:tc>
          <w:tcPr>
            <w:tcW w:type="dxa" w:w="3408"/>
            <w:vAlign w:val="center"/>
          </w:tcPr>
          <w:p>
            <w:r>
              <w:t>Let's revisit this proposal.</w:t>
            </w:r>
          </w:p>
        </w:tc>
        <w:tc>
          <w:tcPr>
            <w:tcW w:type="dxa" w:w="3408"/>
            <w:vAlign w:val="center"/>
          </w:tcPr>
          <w:p>
            <w:r>
              <w:t>Давайте вернёмся к этому предложению.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WE138</w:t>
            </w:r>
          </w:p>
        </w:tc>
        <w:tc>
          <w:tcPr>
            <w:tcW w:type="dxa" w:w="3408"/>
            <w:vAlign w:val="center"/>
          </w:tcPr>
          <w:p>
            <w:r>
              <w:t>We have a deal.</w:t>
            </w:r>
          </w:p>
        </w:tc>
        <w:tc>
          <w:tcPr>
            <w:tcW w:type="dxa" w:w="3408"/>
            <w:vAlign w:val="center"/>
          </w:tcPr>
          <w:p>
            <w:r>
              <w:t>Договорились.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WE139</w:t>
            </w:r>
          </w:p>
        </w:tc>
        <w:tc>
          <w:tcPr>
            <w:tcW w:type="dxa" w:w="3408"/>
            <w:vAlign w:val="center"/>
          </w:tcPr>
          <w:p>
            <w:r>
              <w:t>I'd like to propose an alternative.</w:t>
            </w:r>
          </w:p>
        </w:tc>
        <w:tc>
          <w:tcPr>
            <w:tcW w:type="dxa" w:w="3408"/>
            <w:vAlign w:val="center"/>
          </w:tcPr>
          <w:p>
            <w:r>
              <w:t>Я хотел(а) бы предложить альтернативу.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WE140</w:t>
            </w:r>
          </w:p>
        </w:tc>
        <w:tc>
          <w:tcPr>
            <w:tcW w:type="dxa" w:w="3408"/>
            <w:vAlign w:val="center"/>
          </w:tcPr>
          <w:p>
            <w:r>
              <w:t>Let's put the agreement in writing.</w:t>
            </w:r>
          </w:p>
        </w:tc>
        <w:tc>
          <w:tcPr>
            <w:tcW w:type="dxa" w:w="3408"/>
            <w:vAlign w:val="center"/>
          </w:tcPr>
          <w:p>
            <w:r>
              <w:t>Давайте зафиксируем договорённость письменно.</w:t>
            </w:r>
          </w:p>
        </w:tc>
      </w:tr>
    </w:tbl>
    <w:p/>
    <w:p>
      <w:pPr>
        <w:pStyle w:val="Heading1"/>
      </w:pPr>
      <w:r>
        <w:t>15. Remote work — Удалённая работа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WE141</w:t>
            </w:r>
          </w:p>
        </w:tc>
        <w:tc>
          <w:tcPr>
            <w:tcW w:type="dxa" w:w="3408"/>
            <w:vAlign w:val="center"/>
          </w:tcPr>
          <w:p>
            <w:r>
              <w:t>I'm working remotely today.</w:t>
            </w:r>
          </w:p>
        </w:tc>
        <w:tc>
          <w:tcPr>
            <w:tcW w:type="dxa" w:w="3408"/>
            <w:vAlign w:val="center"/>
          </w:tcPr>
          <w:p>
            <w:r>
              <w:t>Сегодня я работаю удалённо.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WE142</w:t>
            </w:r>
          </w:p>
        </w:tc>
        <w:tc>
          <w:tcPr>
            <w:tcW w:type="dxa" w:w="3408"/>
            <w:vAlign w:val="center"/>
          </w:tcPr>
          <w:p>
            <w:r>
              <w:t>My internet connection is unstable.</w:t>
            </w:r>
          </w:p>
        </w:tc>
        <w:tc>
          <w:tcPr>
            <w:tcW w:type="dxa" w:w="3408"/>
            <w:vAlign w:val="center"/>
          </w:tcPr>
          <w:p>
            <w:r>
              <w:t>У меня нестабильное интернет-соединение.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WE143</w:t>
            </w:r>
          </w:p>
        </w:tc>
        <w:tc>
          <w:tcPr>
            <w:tcW w:type="dxa" w:w="3408"/>
            <w:vAlign w:val="center"/>
          </w:tcPr>
          <w:p>
            <w:r>
              <w:t>You're on mute.</w:t>
            </w:r>
          </w:p>
        </w:tc>
        <w:tc>
          <w:tcPr>
            <w:tcW w:type="dxa" w:w="3408"/>
            <w:vAlign w:val="center"/>
          </w:tcPr>
          <w:p>
            <w:r>
              <w:t>У вас выключен микрофон.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WE144</w:t>
            </w:r>
          </w:p>
        </w:tc>
        <w:tc>
          <w:tcPr>
            <w:tcW w:type="dxa" w:w="3408"/>
            <w:vAlign w:val="center"/>
          </w:tcPr>
          <w:p>
            <w:r>
              <w:t>I can't hear you clearly.</w:t>
            </w:r>
          </w:p>
        </w:tc>
        <w:tc>
          <w:tcPr>
            <w:tcW w:type="dxa" w:w="3408"/>
            <w:vAlign w:val="center"/>
          </w:tcPr>
          <w:p>
            <w:r>
              <w:t>Я плохо вас слышу.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WE145</w:t>
            </w:r>
          </w:p>
        </w:tc>
        <w:tc>
          <w:tcPr>
            <w:tcW w:type="dxa" w:w="3408"/>
            <w:vAlign w:val="center"/>
          </w:tcPr>
          <w:p>
            <w:r>
              <w:t>My camera isn't working.</w:t>
            </w:r>
          </w:p>
        </w:tc>
        <w:tc>
          <w:tcPr>
            <w:tcW w:type="dxa" w:w="3408"/>
            <w:vAlign w:val="center"/>
          </w:tcPr>
          <w:p>
            <w:r>
              <w:t>Моя камера не работает.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WE146</w:t>
            </w:r>
          </w:p>
        </w:tc>
        <w:tc>
          <w:tcPr>
            <w:tcW w:type="dxa" w:w="3408"/>
            <w:vAlign w:val="center"/>
          </w:tcPr>
          <w:p>
            <w:r>
              <w:t>I'll reconnect to the call.</w:t>
            </w:r>
          </w:p>
        </w:tc>
        <w:tc>
          <w:tcPr>
            <w:tcW w:type="dxa" w:w="3408"/>
            <w:vAlign w:val="center"/>
          </w:tcPr>
          <w:p>
            <w:r>
              <w:t>Я повторно подключусь к звонку.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WE147</w:t>
            </w:r>
          </w:p>
        </w:tc>
        <w:tc>
          <w:tcPr>
            <w:tcW w:type="dxa" w:w="3408"/>
            <w:vAlign w:val="center"/>
          </w:tcPr>
          <w:p>
            <w:r>
              <w:t>Can you see my screen?</w:t>
            </w:r>
          </w:p>
        </w:tc>
        <w:tc>
          <w:tcPr>
            <w:tcW w:type="dxa" w:w="3408"/>
            <w:vAlign w:val="center"/>
          </w:tcPr>
          <w:p>
            <w:r>
              <w:t>Вы видите мой экран?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WE148</w:t>
            </w:r>
          </w:p>
        </w:tc>
        <w:tc>
          <w:tcPr>
            <w:tcW w:type="dxa" w:w="3408"/>
            <w:vAlign w:val="center"/>
          </w:tcPr>
          <w:p>
            <w:r>
              <w:t>I'll be offline for an hour.</w:t>
            </w:r>
          </w:p>
        </w:tc>
        <w:tc>
          <w:tcPr>
            <w:tcW w:type="dxa" w:w="3408"/>
            <w:vAlign w:val="center"/>
          </w:tcPr>
          <w:p>
            <w:r>
              <w:t>Меня не будет на связи час.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WE149</w:t>
            </w:r>
          </w:p>
        </w:tc>
        <w:tc>
          <w:tcPr>
            <w:tcW w:type="dxa" w:w="3408"/>
            <w:vAlign w:val="center"/>
          </w:tcPr>
          <w:p>
            <w:r>
              <w:t>Let's use the chat for updates.</w:t>
            </w:r>
          </w:p>
        </w:tc>
        <w:tc>
          <w:tcPr>
            <w:tcW w:type="dxa" w:w="3408"/>
            <w:vAlign w:val="center"/>
          </w:tcPr>
          <w:p>
            <w:r>
              <w:t>Давайте обмениваться новостями в чате.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WE150</w:t>
            </w:r>
          </w:p>
        </w:tc>
        <w:tc>
          <w:tcPr>
            <w:tcW w:type="dxa" w:w="3408"/>
            <w:vAlign w:val="center"/>
          </w:tcPr>
          <w:p>
            <w:r>
              <w:t>I'll join the call in a minute.</w:t>
            </w:r>
          </w:p>
        </w:tc>
        <w:tc>
          <w:tcPr>
            <w:tcW w:type="dxa" w:w="3408"/>
            <w:vAlign w:val="center"/>
          </w:tcPr>
          <w:p>
            <w:r>
              <w:t>Я подключусь к звонку через минуту.</w:t>
            </w:r>
          </w:p>
        </w:tc>
      </w:tr>
    </w:tbl>
    <w:p/>
    <w:p>
      <w:pPr>
        <w:pStyle w:val="Heading1"/>
      </w:pPr>
      <w:r>
        <w:t>16. Reports and documents — Отчёты и документы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WE151</w:t>
            </w:r>
          </w:p>
        </w:tc>
        <w:tc>
          <w:tcPr>
            <w:tcW w:type="dxa" w:w="3408"/>
            <w:vAlign w:val="center"/>
          </w:tcPr>
          <w:p>
            <w:r>
              <w:t>Could you review this document?</w:t>
            </w:r>
          </w:p>
        </w:tc>
        <w:tc>
          <w:tcPr>
            <w:tcW w:type="dxa" w:w="3408"/>
            <w:vAlign w:val="center"/>
          </w:tcPr>
          <w:p>
            <w:r>
              <w:t>Не могли бы вы проверить этот документ?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WE152</w:t>
            </w:r>
          </w:p>
        </w:tc>
        <w:tc>
          <w:tcPr>
            <w:tcW w:type="dxa" w:w="3408"/>
            <w:vAlign w:val="center"/>
          </w:tcPr>
          <w:p>
            <w:r>
              <w:t>I've attached the latest version.</w:t>
            </w:r>
          </w:p>
        </w:tc>
        <w:tc>
          <w:tcPr>
            <w:tcW w:type="dxa" w:w="3408"/>
            <w:vAlign w:val="center"/>
          </w:tcPr>
          <w:p>
            <w:r>
              <w:t>Я прикрепил(а) последнюю версию.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WE153</w:t>
            </w:r>
          </w:p>
        </w:tc>
        <w:tc>
          <w:tcPr>
            <w:tcW w:type="dxa" w:w="3408"/>
            <w:vAlign w:val="center"/>
          </w:tcPr>
          <w:p>
            <w:r>
              <w:t>Please use the updated file.</w:t>
            </w:r>
          </w:p>
        </w:tc>
        <w:tc>
          <w:tcPr>
            <w:tcW w:type="dxa" w:w="3408"/>
            <w:vAlign w:val="center"/>
          </w:tcPr>
          <w:p>
            <w:r>
              <w:t>Пожалуйста, используйте обновлённый файл.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WE154</w:t>
            </w:r>
          </w:p>
        </w:tc>
        <w:tc>
          <w:tcPr>
            <w:tcW w:type="dxa" w:w="3408"/>
            <w:vAlign w:val="center"/>
          </w:tcPr>
          <w:p>
            <w:r>
              <w:t>The figures need to be verified.</w:t>
            </w:r>
          </w:p>
        </w:tc>
        <w:tc>
          <w:tcPr>
            <w:tcW w:type="dxa" w:w="3408"/>
            <w:vAlign w:val="center"/>
          </w:tcPr>
          <w:p>
            <w:r>
              <w:t>Цифры нужно проверить.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WE155</w:t>
            </w:r>
          </w:p>
        </w:tc>
        <w:tc>
          <w:tcPr>
            <w:tcW w:type="dxa" w:w="3408"/>
            <w:vAlign w:val="center"/>
          </w:tcPr>
          <w:p>
            <w:r>
              <w:t>I'll prepare a summary.</w:t>
            </w:r>
          </w:p>
        </w:tc>
        <w:tc>
          <w:tcPr>
            <w:tcW w:type="dxa" w:w="3408"/>
            <w:vAlign w:val="center"/>
          </w:tcPr>
          <w:p>
            <w:r>
              <w:t>Я подготовлю краткое резюме.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WE156</w:t>
            </w:r>
          </w:p>
        </w:tc>
        <w:tc>
          <w:tcPr>
            <w:tcW w:type="dxa" w:w="3408"/>
            <w:vAlign w:val="center"/>
          </w:tcPr>
          <w:p>
            <w:r>
              <w:t>Could you add your comments?</w:t>
            </w:r>
          </w:p>
        </w:tc>
        <w:tc>
          <w:tcPr>
            <w:tcW w:type="dxa" w:w="3408"/>
            <w:vAlign w:val="center"/>
          </w:tcPr>
          <w:p>
            <w:r>
              <w:t>Не могли бы вы добавить комментарии?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WE157</w:t>
            </w:r>
          </w:p>
        </w:tc>
        <w:tc>
          <w:tcPr>
            <w:tcW w:type="dxa" w:w="3408"/>
            <w:vAlign w:val="center"/>
          </w:tcPr>
          <w:p>
            <w:r>
              <w:t>The report is ready for review.</w:t>
            </w:r>
          </w:p>
        </w:tc>
        <w:tc>
          <w:tcPr>
            <w:tcW w:type="dxa" w:w="3408"/>
            <w:vAlign w:val="center"/>
          </w:tcPr>
          <w:p>
            <w:r>
              <w:t>Отчёт готов к проверке.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WE158</w:t>
            </w:r>
          </w:p>
        </w:tc>
        <w:tc>
          <w:tcPr>
            <w:tcW w:type="dxa" w:w="3408"/>
            <w:vAlign w:val="center"/>
          </w:tcPr>
          <w:p>
            <w:r>
              <w:t>I've corrected the mistakes.</w:t>
            </w:r>
          </w:p>
        </w:tc>
        <w:tc>
          <w:tcPr>
            <w:tcW w:type="dxa" w:w="3408"/>
            <w:vAlign w:val="center"/>
          </w:tcPr>
          <w:p>
            <w:r>
              <w:t>Я исправил(а) ошибки.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WE159</w:t>
            </w:r>
          </w:p>
        </w:tc>
        <w:tc>
          <w:tcPr>
            <w:tcW w:type="dxa" w:w="3408"/>
            <w:vAlign w:val="center"/>
          </w:tcPr>
          <w:p>
            <w:r>
              <w:t>Let's make sure the data is accurate.</w:t>
            </w:r>
          </w:p>
        </w:tc>
        <w:tc>
          <w:tcPr>
            <w:tcW w:type="dxa" w:w="3408"/>
            <w:vAlign w:val="center"/>
          </w:tcPr>
          <w:p>
            <w:r>
              <w:t>Давайте убедимся, что данные точны.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WE160</w:t>
            </w:r>
          </w:p>
        </w:tc>
        <w:tc>
          <w:tcPr>
            <w:tcW w:type="dxa" w:w="3408"/>
            <w:vAlign w:val="center"/>
          </w:tcPr>
          <w:p>
            <w:r>
              <w:t>I'll share the final draft.</w:t>
            </w:r>
          </w:p>
        </w:tc>
        <w:tc>
          <w:tcPr>
            <w:tcW w:type="dxa" w:w="3408"/>
            <w:vAlign w:val="center"/>
          </w:tcPr>
          <w:p>
            <w:r>
              <w:t>Я отправлю окончательный черновик.</w:t>
            </w:r>
          </w:p>
        </w:tc>
      </w:tr>
    </w:tbl>
    <w:p/>
    <w:p>
      <w:pPr>
        <w:pStyle w:val="Heading1"/>
      </w:pPr>
      <w:r>
        <w:t>17. Learning and training — Обучение и развитие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WE161</w:t>
            </w:r>
          </w:p>
        </w:tc>
        <w:tc>
          <w:tcPr>
            <w:tcW w:type="dxa" w:w="3408"/>
            <w:vAlign w:val="center"/>
          </w:tcPr>
          <w:p>
            <w:r>
              <w:t>I'm still learning how this works.</w:t>
            </w:r>
          </w:p>
        </w:tc>
        <w:tc>
          <w:tcPr>
            <w:tcW w:type="dxa" w:w="3408"/>
            <w:vAlign w:val="center"/>
          </w:tcPr>
          <w:p>
            <w:r>
              <w:t>Я всё ещё изучаю, как это работает.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WE162</w:t>
            </w:r>
          </w:p>
        </w:tc>
        <w:tc>
          <w:tcPr>
            <w:tcW w:type="dxa" w:w="3408"/>
            <w:vAlign w:val="center"/>
          </w:tcPr>
          <w:p>
            <w:r>
              <w:t>Could you show me the process?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показать мне процесс?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WE163</w:t>
            </w:r>
          </w:p>
        </w:tc>
        <w:tc>
          <w:tcPr>
            <w:tcW w:type="dxa" w:w="3408"/>
            <w:vAlign w:val="center"/>
          </w:tcPr>
          <w:p>
            <w:r>
              <w:t>Is there any documentation?</w:t>
            </w:r>
          </w:p>
        </w:tc>
        <w:tc>
          <w:tcPr>
            <w:tcW w:type="dxa" w:w="3408"/>
            <w:vAlign w:val="center"/>
          </w:tcPr>
          <w:p>
            <w:r>
              <w:t>Есть ли документация?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WE164</w:t>
            </w:r>
          </w:p>
        </w:tc>
        <w:tc>
          <w:tcPr>
            <w:tcW w:type="dxa" w:w="3408"/>
            <w:vAlign w:val="center"/>
          </w:tcPr>
          <w:p>
            <w:r>
              <w:t>Where can I find the guidelines?</w:t>
            </w:r>
          </w:p>
        </w:tc>
        <w:tc>
          <w:tcPr>
            <w:tcW w:type="dxa" w:w="3408"/>
            <w:vAlign w:val="center"/>
          </w:tcPr>
          <w:p>
            <w:r>
              <w:t>Где я могу найти инструкции?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WE165</w:t>
            </w:r>
          </w:p>
        </w:tc>
        <w:tc>
          <w:tcPr>
            <w:tcW w:type="dxa" w:w="3408"/>
            <w:vAlign w:val="center"/>
          </w:tcPr>
          <w:p>
            <w:r>
              <w:t>I'll look into it and get back to you.</w:t>
            </w:r>
          </w:p>
        </w:tc>
        <w:tc>
          <w:tcPr>
            <w:tcW w:type="dxa" w:w="3408"/>
            <w:vAlign w:val="center"/>
          </w:tcPr>
          <w:p>
            <w:r>
              <w:t>Я изучу вопрос и вернусь с ответом.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WE166</w:t>
            </w:r>
          </w:p>
        </w:tc>
        <w:tc>
          <w:tcPr>
            <w:tcW w:type="dxa" w:w="3408"/>
            <w:vAlign w:val="center"/>
          </w:tcPr>
          <w:p>
            <w:r>
              <w:t>Thanks for explaining that.</w:t>
            </w:r>
          </w:p>
        </w:tc>
        <w:tc>
          <w:tcPr>
            <w:tcW w:type="dxa" w:w="3408"/>
            <w:vAlign w:val="center"/>
          </w:tcPr>
          <w:p>
            <w:r>
              <w:t>Спасибо за объяснение.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WE167</w:t>
            </w:r>
          </w:p>
        </w:tc>
        <w:tc>
          <w:tcPr>
            <w:tcW w:type="dxa" w:w="3408"/>
            <w:vAlign w:val="center"/>
          </w:tcPr>
          <w:p>
            <w:r>
              <w:t>I'd like to develop this skill.</w:t>
            </w:r>
          </w:p>
        </w:tc>
        <w:tc>
          <w:tcPr>
            <w:tcW w:type="dxa" w:w="3408"/>
            <w:vAlign w:val="center"/>
          </w:tcPr>
          <w:p>
            <w:r>
              <w:t>Я хотел(а) бы развить этот навык.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WE168</w:t>
            </w:r>
          </w:p>
        </w:tc>
        <w:tc>
          <w:tcPr>
            <w:tcW w:type="dxa" w:w="3408"/>
            <w:vAlign w:val="center"/>
          </w:tcPr>
          <w:p>
            <w:r>
              <w:t>Could you recommend a resource?</w:t>
            </w:r>
          </w:p>
        </w:tc>
        <w:tc>
          <w:tcPr>
            <w:tcW w:type="dxa" w:w="3408"/>
            <w:vAlign w:val="center"/>
          </w:tcPr>
          <w:p>
            <w:r>
              <w:t>Можете порекомендовать ресурс?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WE169</w:t>
            </w:r>
          </w:p>
        </w:tc>
        <w:tc>
          <w:tcPr>
            <w:tcW w:type="dxa" w:w="3408"/>
            <w:vAlign w:val="center"/>
          </w:tcPr>
          <w:p>
            <w:r>
              <w:t>I'll practice and try again.</w:t>
            </w:r>
          </w:p>
        </w:tc>
        <w:tc>
          <w:tcPr>
            <w:tcW w:type="dxa" w:w="3408"/>
            <w:vAlign w:val="center"/>
          </w:tcPr>
          <w:p>
            <w:r>
              <w:t>Я потренируюсь и попробую снова.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WE170</w:t>
            </w:r>
          </w:p>
        </w:tc>
        <w:tc>
          <w:tcPr>
            <w:tcW w:type="dxa" w:w="3408"/>
            <w:vAlign w:val="center"/>
          </w:tcPr>
          <w:p>
            <w:r>
              <w:t>I learned a lot from this project.</w:t>
            </w:r>
          </w:p>
        </w:tc>
        <w:tc>
          <w:tcPr>
            <w:tcW w:type="dxa" w:w="3408"/>
            <w:vAlign w:val="center"/>
          </w:tcPr>
          <w:p>
            <w:r>
              <w:t>Я многому научился / научилась на этом проекте.</w:t>
            </w:r>
          </w:p>
        </w:tc>
      </w:tr>
    </w:tbl>
    <w:p/>
    <w:p>
      <w:pPr>
        <w:pStyle w:val="Heading1"/>
      </w:pPr>
      <w:r>
        <w:t>18. Scheduling and availability — Расписание и доступность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WE171</w:t>
            </w:r>
          </w:p>
        </w:tc>
        <w:tc>
          <w:tcPr>
            <w:tcW w:type="dxa" w:w="3408"/>
            <w:vAlign w:val="center"/>
          </w:tcPr>
          <w:p>
            <w:r>
              <w:t>Are you available this afternoon?</w:t>
            </w:r>
          </w:p>
        </w:tc>
        <w:tc>
          <w:tcPr>
            <w:tcW w:type="dxa" w:w="3408"/>
            <w:vAlign w:val="center"/>
          </w:tcPr>
          <w:p>
            <w:r>
              <w:t>Вы свободны сегодня после обеда?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WE172</w:t>
            </w:r>
          </w:p>
        </w:tc>
        <w:tc>
          <w:tcPr>
            <w:tcW w:type="dxa" w:w="3408"/>
            <w:vAlign w:val="center"/>
          </w:tcPr>
          <w:p>
            <w:r>
              <w:t>My calendar is full today.</w:t>
            </w:r>
          </w:p>
        </w:tc>
        <w:tc>
          <w:tcPr>
            <w:tcW w:type="dxa" w:w="3408"/>
            <w:vAlign w:val="center"/>
          </w:tcPr>
          <w:p>
            <w:r>
              <w:t>Сегодня у меня всё расписание занято.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WE173</w:t>
            </w:r>
          </w:p>
        </w:tc>
        <w:tc>
          <w:tcPr>
            <w:tcW w:type="dxa" w:w="3408"/>
            <w:vAlign w:val="center"/>
          </w:tcPr>
          <w:p>
            <w:r>
              <w:t>Could we move the meeting to Monday?</w:t>
            </w:r>
          </w:p>
        </w:tc>
        <w:tc>
          <w:tcPr>
            <w:tcW w:type="dxa" w:w="3408"/>
            <w:vAlign w:val="center"/>
          </w:tcPr>
          <w:p>
            <w:r>
              <w:t>Можем перенести встречу на понедельник?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WE174</w:t>
            </w:r>
          </w:p>
        </w:tc>
        <w:tc>
          <w:tcPr>
            <w:tcW w:type="dxa" w:w="3408"/>
            <w:vAlign w:val="center"/>
          </w:tcPr>
          <w:p>
            <w:r>
              <w:t>I'm available after 2 p.m.</w:t>
            </w:r>
          </w:p>
        </w:tc>
        <w:tc>
          <w:tcPr>
            <w:tcW w:type="dxa" w:w="3408"/>
            <w:vAlign w:val="center"/>
          </w:tcPr>
          <w:p>
            <w:r>
              <w:t>Я свободен / свободна после двух часов дня.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WE175</w:t>
            </w:r>
          </w:p>
        </w:tc>
        <w:tc>
          <w:tcPr>
            <w:tcW w:type="dxa" w:w="3408"/>
            <w:vAlign w:val="center"/>
          </w:tcPr>
          <w:p>
            <w:r>
              <w:t>That time doesn't work for me.</w:t>
            </w:r>
          </w:p>
        </w:tc>
        <w:tc>
          <w:tcPr>
            <w:tcW w:type="dxa" w:w="3408"/>
            <w:vAlign w:val="center"/>
          </w:tcPr>
          <w:p>
            <w:r>
              <w:t>Это время мне не подходит.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WE176</w:t>
            </w:r>
          </w:p>
        </w:tc>
        <w:tc>
          <w:tcPr>
            <w:tcW w:type="dxa" w:w="3408"/>
            <w:vAlign w:val="center"/>
          </w:tcPr>
          <w:p>
            <w:r>
              <w:t>I'll send you some available slots.</w:t>
            </w:r>
          </w:p>
        </w:tc>
        <w:tc>
          <w:tcPr>
            <w:tcW w:type="dxa" w:w="3408"/>
            <w:vAlign w:val="center"/>
          </w:tcPr>
          <w:p>
            <w:r>
              <w:t>Я отправлю вам несколько свободных временных интервалов.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WE177</w:t>
            </w:r>
          </w:p>
        </w:tc>
        <w:tc>
          <w:tcPr>
            <w:tcW w:type="dxa" w:w="3408"/>
            <w:vAlign w:val="center"/>
          </w:tcPr>
          <w:p>
            <w:r>
              <w:t>Let's find a time that works for everyone.</w:t>
            </w:r>
          </w:p>
        </w:tc>
        <w:tc>
          <w:tcPr>
            <w:tcW w:type="dxa" w:w="3408"/>
            <w:vAlign w:val="center"/>
          </w:tcPr>
          <w:p>
            <w:r>
              <w:t>Давайте найдём время, удобное для всех.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WE178</w:t>
            </w:r>
          </w:p>
        </w:tc>
        <w:tc>
          <w:tcPr>
            <w:tcW w:type="dxa" w:w="3408"/>
            <w:vAlign w:val="center"/>
          </w:tcPr>
          <w:p>
            <w:r>
              <w:t>I have a conflict at that time.</w:t>
            </w:r>
          </w:p>
        </w:tc>
        <w:tc>
          <w:tcPr>
            <w:tcW w:type="dxa" w:w="3408"/>
            <w:vAlign w:val="center"/>
          </w:tcPr>
          <w:p>
            <w:r>
              <w:t>В это время у меня другое мероприятие.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WE179</w:t>
            </w:r>
          </w:p>
        </w:tc>
        <w:tc>
          <w:tcPr>
            <w:tcW w:type="dxa" w:w="3408"/>
            <w:vAlign w:val="center"/>
          </w:tcPr>
          <w:p>
            <w:r>
              <w:t>Can we make it a shorter meeting?</w:t>
            </w:r>
          </w:p>
        </w:tc>
        <w:tc>
          <w:tcPr>
            <w:tcW w:type="dxa" w:w="3408"/>
            <w:vAlign w:val="center"/>
          </w:tcPr>
          <w:p>
            <w:r>
              <w:t>Можем сделать встречу короче?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WE180</w:t>
            </w:r>
          </w:p>
        </w:tc>
        <w:tc>
          <w:tcPr>
            <w:tcW w:type="dxa" w:w="3408"/>
            <w:vAlign w:val="center"/>
          </w:tcPr>
          <w:p>
            <w:r>
              <w:t>I'll update the calendar.</w:t>
            </w:r>
          </w:p>
        </w:tc>
        <w:tc>
          <w:tcPr>
            <w:tcW w:type="dxa" w:w="3408"/>
            <w:vAlign w:val="center"/>
          </w:tcPr>
          <w:p>
            <w:r>
              <w:t>Я обновлю календарь.</w:t>
            </w:r>
          </w:p>
        </w:tc>
      </w:tr>
    </w:tbl>
    <w:p/>
    <w:p>
      <w:pPr>
        <w:pStyle w:val="Heading1"/>
      </w:pPr>
      <w:r>
        <w:t>19. Professional courtesy — Профессиональная вежливость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WE181</w:t>
            </w:r>
          </w:p>
        </w:tc>
        <w:tc>
          <w:tcPr>
            <w:tcW w:type="dxa" w:w="3408"/>
            <w:vAlign w:val="center"/>
          </w:tcPr>
          <w:p>
            <w:r>
              <w:t>Thank you for your time.</w:t>
            </w:r>
          </w:p>
        </w:tc>
        <w:tc>
          <w:tcPr>
            <w:tcW w:type="dxa" w:w="3408"/>
            <w:vAlign w:val="center"/>
          </w:tcPr>
          <w:p>
            <w:r>
              <w:t>Спасибо за ваше время.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WE182</w:t>
            </w:r>
          </w:p>
        </w:tc>
        <w:tc>
          <w:tcPr>
            <w:tcW w:type="dxa" w:w="3408"/>
            <w:vAlign w:val="center"/>
          </w:tcPr>
          <w:p>
            <w:r>
              <w:t>I appreciate your quick response.</w:t>
            </w:r>
          </w:p>
        </w:tc>
        <w:tc>
          <w:tcPr>
            <w:tcW w:type="dxa" w:w="3408"/>
            <w:vAlign w:val="center"/>
          </w:tcPr>
          <w:p>
            <w:r>
              <w:t>Благодарю за быстрый ответ.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WE183</w:t>
            </w:r>
          </w:p>
        </w:tc>
        <w:tc>
          <w:tcPr>
            <w:tcW w:type="dxa" w:w="3408"/>
            <w:vAlign w:val="center"/>
          </w:tcPr>
          <w:p>
            <w:r>
              <w:t>Sorry for the inconvenience.</w:t>
            </w:r>
          </w:p>
        </w:tc>
        <w:tc>
          <w:tcPr>
            <w:tcW w:type="dxa" w:w="3408"/>
            <w:vAlign w:val="center"/>
          </w:tcPr>
          <w:p>
            <w:r>
              <w:t>Извините за неудобства.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WE184</w:t>
            </w:r>
          </w:p>
        </w:tc>
        <w:tc>
          <w:tcPr>
            <w:tcW w:type="dxa" w:w="3408"/>
            <w:vAlign w:val="center"/>
          </w:tcPr>
          <w:p>
            <w:r>
              <w:t>Thanks for your understanding.</w:t>
            </w:r>
          </w:p>
        </w:tc>
        <w:tc>
          <w:tcPr>
            <w:tcW w:type="dxa" w:w="3408"/>
            <w:vAlign w:val="center"/>
          </w:tcPr>
          <w:p>
            <w:r>
              <w:t>Спасибо за понимание.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WE185</w:t>
            </w:r>
          </w:p>
        </w:tc>
        <w:tc>
          <w:tcPr>
            <w:tcW w:type="dxa" w:w="3408"/>
            <w:vAlign w:val="center"/>
          </w:tcPr>
          <w:p>
            <w:r>
              <w:t>It was a pleasure working with you.</w:t>
            </w:r>
          </w:p>
        </w:tc>
        <w:tc>
          <w:tcPr>
            <w:tcW w:type="dxa" w:w="3408"/>
            <w:vAlign w:val="center"/>
          </w:tcPr>
          <w:p>
            <w:r>
              <w:t>Было приятно с вами работать.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WE186</w:t>
            </w:r>
          </w:p>
        </w:tc>
        <w:tc>
          <w:tcPr>
            <w:tcW w:type="dxa" w:w="3408"/>
            <w:vAlign w:val="center"/>
          </w:tcPr>
          <w:p>
            <w:r>
              <w:t>Please let me know what you think.</w:t>
            </w:r>
          </w:p>
        </w:tc>
        <w:tc>
          <w:tcPr>
            <w:tcW w:type="dxa" w:w="3408"/>
            <w:vAlign w:val="center"/>
          </w:tcPr>
          <w:p>
            <w:r>
              <w:t>Пожалуйста, сообщите, что вы думаете.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WE187</w:t>
            </w:r>
          </w:p>
        </w:tc>
        <w:tc>
          <w:tcPr>
            <w:tcW w:type="dxa" w:w="3408"/>
            <w:vAlign w:val="center"/>
          </w:tcPr>
          <w:p>
            <w:r>
              <w:t>I hope this helps.</w:t>
            </w:r>
          </w:p>
        </w:tc>
        <w:tc>
          <w:tcPr>
            <w:tcW w:type="dxa" w:w="3408"/>
            <w:vAlign w:val="center"/>
          </w:tcPr>
          <w:p>
            <w:r>
              <w:t>Надеюсь, это поможет.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WE188</w:t>
            </w:r>
          </w:p>
        </w:tc>
        <w:tc>
          <w:tcPr>
            <w:tcW w:type="dxa" w:w="3408"/>
            <w:vAlign w:val="center"/>
          </w:tcPr>
          <w:p>
            <w:r>
              <w:t>Thank you for the opportunity.</w:t>
            </w:r>
          </w:p>
        </w:tc>
        <w:tc>
          <w:tcPr>
            <w:tcW w:type="dxa" w:w="3408"/>
            <w:vAlign w:val="center"/>
          </w:tcPr>
          <w:p>
            <w:r>
              <w:t>Спасибо за предоставленную возможность.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WE189</w:t>
            </w:r>
          </w:p>
        </w:tc>
        <w:tc>
          <w:tcPr>
            <w:tcW w:type="dxa" w:w="3408"/>
            <w:vAlign w:val="center"/>
          </w:tcPr>
          <w:p>
            <w:r>
              <w:t>I look forward to working with you.</w:t>
            </w:r>
          </w:p>
        </w:tc>
        <w:tc>
          <w:tcPr>
            <w:tcW w:type="dxa" w:w="3408"/>
            <w:vAlign w:val="center"/>
          </w:tcPr>
          <w:p>
            <w:r>
              <w:t>Буду рад(а) сотрудничеству.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WE190</w:t>
            </w:r>
          </w:p>
        </w:tc>
        <w:tc>
          <w:tcPr>
            <w:tcW w:type="dxa" w:w="3408"/>
            <w:vAlign w:val="center"/>
          </w:tcPr>
          <w:p>
            <w:r>
              <w:t>Have a productive day.</w:t>
            </w:r>
          </w:p>
        </w:tc>
        <w:tc>
          <w:tcPr>
            <w:tcW w:type="dxa" w:w="3408"/>
            <w:vAlign w:val="center"/>
          </w:tcPr>
          <w:p>
            <w:r>
              <w:t>Желаю продуктивного дня.</w:t>
            </w:r>
          </w:p>
        </w:tc>
      </w:tr>
    </w:tbl>
    <w:p/>
    <w:p>
      <w:pPr>
        <w:pStyle w:val="Heading1"/>
      </w:pPr>
      <w:r>
        <w:t>20. Wrapping up and next steps — Завершение и следующие шаги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WE191</w:t>
            </w:r>
          </w:p>
        </w:tc>
        <w:tc>
          <w:tcPr>
            <w:tcW w:type="dxa" w:w="3408"/>
            <w:vAlign w:val="center"/>
          </w:tcPr>
          <w:p>
            <w:r>
              <w:t>What's the next step?</w:t>
            </w:r>
          </w:p>
        </w:tc>
        <w:tc>
          <w:tcPr>
            <w:tcW w:type="dxa" w:w="3408"/>
            <w:vAlign w:val="center"/>
          </w:tcPr>
          <w:p>
            <w:r>
              <w:t>Какой следующий шаг?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WE192</w:t>
            </w:r>
          </w:p>
        </w:tc>
        <w:tc>
          <w:tcPr>
            <w:tcW w:type="dxa" w:w="3408"/>
            <w:vAlign w:val="center"/>
          </w:tcPr>
          <w:p>
            <w:r>
              <w:t>Let's agree on the action items.</w:t>
            </w:r>
          </w:p>
        </w:tc>
        <w:tc>
          <w:tcPr>
            <w:tcW w:type="dxa" w:w="3408"/>
            <w:vAlign w:val="center"/>
          </w:tcPr>
          <w:p>
            <w:r>
              <w:t>Давайте согласуем дальнейшие действия.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WE193</w:t>
            </w:r>
          </w:p>
        </w:tc>
        <w:tc>
          <w:tcPr>
            <w:tcW w:type="dxa" w:w="3408"/>
            <w:vAlign w:val="center"/>
          </w:tcPr>
          <w:p>
            <w:r>
              <w:t>I'll take care of the follow-up.</w:t>
            </w:r>
          </w:p>
        </w:tc>
        <w:tc>
          <w:tcPr>
            <w:tcW w:type="dxa" w:w="3408"/>
            <w:vAlign w:val="center"/>
          </w:tcPr>
          <w:p>
            <w:r>
              <w:t>Я займусь дальнейшими действиями.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WE194</w:t>
            </w:r>
          </w:p>
        </w:tc>
        <w:tc>
          <w:tcPr>
            <w:tcW w:type="dxa" w:w="3408"/>
            <w:vAlign w:val="center"/>
          </w:tcPr>
          <w:p>
            <w:r>
              <w:t>I'll send a recap after the meeting.</w:t>
            </w:r>
          </w:p>
        </w:tc>
        <w:tc>
          <w:tcPr>
            <w:tcW w:type="dxa" w:w="3408"/>
            <w:vAlign w:val="center"/>
          </w:tcPr>
          <w:p>
            <w:r>
              <w:t>Я отправлю краткие итоги после встречи.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WE195</w:t>
            </w:r>
          </w:p>
        </w:tc>
        <w:tc>
          <w:tcPr>
            <w:tcW w:type="dxa" w:w="3408"/>
            <w:vAlign w:val="center"/>
          </w:tcPr>
          <w:p>
            <w:r>
              <w:t>We're all set.</w:t>
            </w:r>
          </w:p>
        </w:tc>
        <w:tc>
          <w:tcPr>
            <w:tcW w:type="dxa" w:w="3408"/>
            <w:vAlign w:val="center"/>
          </w:tcPr>
          <w:p>
            <w:r>
              <w:t>Всё готово.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WE196</w:t>
            </w:r>
          </w:p>
        </w:tc>
        <w:tc>
          <w:tcPr>
            <w:tcW w:type="dxa" w:w="3408"/>
            <w:vAlign w:val="center"/>
          </w:tcPr>
          <w:p>
            <w:r>
              <w:t>That covers everything from my side.</w:t>
            </w:r>
          </w:p>
        </w:tc>
        <w:tc>
          <w:tcPr>
            <w:tcW w:type="dxa" w:w="3408"/>
            <w:vAlign w:val="center"/>
          </w:tcPr>
          <w:p>
            <w:r>
              <w:t>С моей стороны это всё.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WE197</w:t>
            </w:r>
          </w:p>
        </w:tc>
        <w:tc>
          <w:tcPr>
            <w:tcW w:type="dxa" w:w="3408"/>
            <w:vAlign w:val="center"/>
          </w:tcPr>
          <w:p>
            <w:r>
              <w:t>Is there anything else we need to discuss?</w:t>
            </w:r>
          </w:p>
        </w:tc>
        <w:tc>
          <w:tcPr>
            <w:tcW w:type="dxa" w:w="3408"/>
            <w:vAlign w:val="center"/>
          </w:tcPr>
          <w:p>
            <w:r>
              <w:t>Нужно ли нам обсудить что-нибудь ещё?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WE198</w:t>
            </w:r>
          </w:p>
        </w:tc>
        <w:tc>
          <w:tcPr>
            <w:tcW w:type="dxa" w:w="3408"/>
            <w:vAlign w:val="center"/>
          </w:tcPr>
          <w:p>
            <w:r>
              <w:t>Let's touch base next week.</w:t>
            </w:r>
          </w:p>
        </w:tc>
        <w:tc>
          <w:tcPr>
            <w:tcW w:type="dxa" w:w="3408"/>
            <w:vAlign w:val="center"/>
          </w:tcPr>
          <w:p>
            <w:r>
              <w:t>Давайте свяжемся на следующей неделе.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WE199</w:t>
            </w:r>
          </w:p>
        </w:tc>
        <w:tc>
          <w:tcPr>
            <w:tcW w:type="dxa" w:w="3408"/>
            <w:vAlign w:val="center"/>
          </w:tcPr>
          <w:p>
            <w:r>
              <w:t>I'll keep this moving.</w:t>
            </w:r>
          </w:p>
        </w:tc>
        <w:tc>
          <w:tcPr>
            <w:tcW w:type="dxa" w:w="3408"/>
            <w:vAlign w:val="center"/>
          </w:tcPr>
          <w:p>
            <w:r>
              <w:t>Я буду продвигать это дальше.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WE200</w:t>
            </w:r>
          </w:p>
        </w:tc>
        <w:tc>
          <w:tcPr>
            <w:tcW w:type="dxa" w:w="3408"/>
            <w:vAlign w:val="center"/>
          </w:tcPr>
          <w:p>
            <w:r>
              <w:t>Thanks, everyone. That's all for today.</w:t>
            </w:r>
          </w:p>
        </w:tc>
        <w:tc>
          <w:tcPr>
            <w:tcW w:type="dxa" w:w="3408"/>
            <w:vAlign w:val="center"/>
          </w:tcPr>
          <w:p>
            <w:r>
              <w:t>Спасибо всем. На сегодня всё.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WORK ENGLISH • Phrase dataset • RU translation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