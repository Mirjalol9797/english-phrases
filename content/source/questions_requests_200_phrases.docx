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QUESTIONS &amp; REQUESTS</w:t>
      </w:r>
    </w:p>
    <w:p>
      <w:pPr>
        <w:jc w:val="center"/>
      </w:pPr>
      <w:r>
        <w:rPr>
          <w:i/>
          <w:sz w:val="26"/>
        </w:rPr>
        <w:t>Вопросы и просьбы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Asking basic questions — Простые вопросы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QR001</w:t>
            </w:r>
          </w:p>
        </w:tc>
        <w:tc>
          <w:tcPr>
            <w:tcW w:type="dxa" w:w="3408"/>
            <w:vAlign w:val="center"/>
          </w:tcPr>
          <w:p>
            <w:r>
              <w:t>What is this?</w:t>
            </w:r>
          </w:p>
        </w:tc>
        <w:tc>
          <w:tcPr>
            <w:tcW w:type="dxa" w:w="3408"/>
            <w:vAlign w:val="center"/>
          </w:tcPr>
          <w:p>
            <w:r>
              <w:t>Что это?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QR002</w:t>
            </w:r>
          </w:p>
        </w:tc>
        <w:tc>
          <w:tcPr>
            <w:tcW w:type="dxa" w:w="3408"/>
            <w:vAlign w:val="center"/>
          </w:tcPr>
          <w:p>
            <w:r>
              <w:t>Who is that?</w:t>
            </w:r>
          </w:p>
        </w:tc>
        <w:tc>
          <w:tcPr>
            <w:tcW w:type="dxa" w:w="3408"/>
            <w:vAlign w:val="center"/>
          </w:tcPr>
          <w:p>
            <w:r>
              <w:t>Кто это?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QR003</w:t>
            </w:r>
          </w:p>
        </w:tc>
        <w:tc>
          <w:tcPr>
            <w:tcW w:type="dxa" w:w="3408"/>
            <w:vAlign w:val="center"/>
          </w:tcPr>
          <w:p>
            <w:r>
              <w:t>Where are you going?</w:t>
            </w:r>
          </w:p>
        </w:tc>
        <w:tc>
          <w:tcPr>
            <w:tcW w:type="dxa" w:w="3408"/>
            <w:vAlign w:val="center"/>
          </w:tcPr>
          <w:p>
            <w:r>
              <w:t>Куда ты идёшь?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QR004</w:t>
            </w:r>
          </w:p>
        </w:tc>
        <w:tc>
          <w:tcPr>
            <w:tcW w:type="dxa" w:w="3408"/>
            <w:vAlign w:val="center"/>
          </w:tcPr>
          <w:p>
            <w:r>
              <w:t>When does it start?</w:t>
            </w:r>
          </w:p>
        </w:tc>
        <w:tc>
          <w:tcPr>
            <w:tcW w:type="dxa" w:w="3408"/>
            <w:vAlign w:val="center"/>
          </w:tcPr>
          <w:p>
            <w:r>
              <w:t>Когда это начинается?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QR005</w:t>
            </w:r>
          </w:p>
        </w:tc>
        <w:tc>
          <w:tcPr>
            <w:tcW w:type="dxa" w:w="3408"/>
            <w:vAlign w:val="center"/>
          </w:tcPr>
          <w:p>
            <w:r>
              <w:t>Why are you asking?</w:t>
            </w:r>
          </w:p>
        </w:tc>
        <w:tc>
          <w:tcPr>
            <w:tcW w:type="dxa" w:w="3408"/>
            <w:vAlign w:val="center"/>
          </w:tcPr>
          <w:p>
            <w:r>
              <w:t>Почему ты спрашиваешь?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QR006</w:t>
            </w:r>
          </w:p>
        </w:tc>
        <w:tc>
          <w:tcPr>
            <w:tcW w:type="dxa" w:w="3408"/>
            <w:vAlign w:val="center"/>
          </w:tcPr>
          <w:p>
            <w:r>
              <w:t>Which one do you prefer?</w:t>
            </w:r>
          </w:p>
        </w:tc>
        <w:tc>
          <w:tcPr>
            <w:tcW w:type="dxa" w:w="3408"/>
            <w:vAlign w:val="center"/>
          </w:tcPr>
          <w:p>
            <w:r>
              <w:t>Какой из них ты предпочитаешь?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QR007</w:t>
            </w:r>
          </w:p>
        </w:tc>
        <w:tc>
          <w:tcPr>
            <w:tcW w:type="dxa" w:w="3408"/>
            <w:vAlign w:val="center"/>
          </w:tcPr>
          <w:p>
            <w:r>
              <w:t>How does it work?</w:t>
            </w:r>
          </w:p>
        </w:tc>
        <w:tc>
          <w:tcPr>
            <w:tcW w:type="dxa" w:w="3408"/>
            <w:vAlign w:val="center"/>
          </w:tcPr>
          <w:p>
            <w:r>
              <w:t>Как это работает?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QR008</w:t>
            </w:r>
          </w:p>
        </w:tc>
        <w:tc>
          <w:tcPr>
            <w:tcW w:type="dxa" w:w="3408"/>
            <w:vAlign w:val="center"/>
          </w:tcPr>
          <w:p>
            <w:r>
              <w:t>How much does it cost?</w:t>
            </w:r>
          </w:p>
        </w:tc>
        <w:tc>
          <w:tcPr>
            <w:tcW w:type="dxa" w:w="3408"/>
            <w:vAlign w:val="center"/>
          </w:tcPr>
          <w:p>
            <w:r>
              <w:t>Сколько это стоит?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QR009</w:t>
            </w:r>
          </w:p>
        </w:tc>
        <w:tc>
          <w:tcPr>
            <w:tcW w:type="dxa" w:w="3408"/>
            <w:vAlign w:val="center"/>
          </w:tcPr>
          <w:p>
            <w:r>
              <w:t>How long will it take?</w:t>
            </w:r>
          </w:p>
        </w:tc>
        <w:tc>
          <w:tcPr>
            <w:tcW w:type="dxa" w:w="3408"/>
            <w:vAlign w:val="center"/>
          </w:tcPr>
          <w:p>
            <w:r>
              <w:t>Сколько времени это займёт?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QR010</w:t>
            </w:r>
          </w:p>
        </w:tc>
        <w:tc>
          <w:tcPr>
            <w:tcW w:type="dxa" w:w="3408"/>
            <w:vAlign w:val="center"/>
          </w:tcPr>
          <w:p>
            <w:r>
              <w:t>How often do you do that?</w:t>
            </w:r>
          </w:p>
        </w:tc>
        <w:tc>
          <w:tcPr>
            <w:tcW w:type="dxa" w:w="3408"/>
            <w:vAlign w:val="center"/>
          </w:tcPr>
          <w:p>
            <w:r>
              <w:t>Как часто ты это делаешь?</w:t>
            </w:r>
          </w:p>
        </w:tc>
      </w:tr>
    </w:tbl>
    <w:p/>
    <w:p>
      <w:pPr>
        <w:pStyle w:val="Heading1"/>
      </w:pPr>
      <w:r>
        <w:t>2. Asking for information — Запрос информации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QR011</w:t>
            </w:r>
          </w:p>
        </w:tc>
        <w:tc>
          <w:tcPr>
            <w:tcW w:type="dxa" w:w="3408"/>
            <w:vAlign w:val="center"/>
          </w:tcPr>
          <w:p>
            <w:r>
              <w:t>Could you give me some information?</w:t>
            </w:r>
          </w:p>
        </w:tc>
        <w:tc>
          <w:tcPr>
            <w:tcW w:type="dxa" w:w="3408"/>
            <w:vAlign w:val="center"/>
          </w:tcPr>
          <w:p>
            <w:r>
              <w:t>Не могли бы вы дать мне информацию?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QR012</w:t>
            </w:r>
          </w:p>
        </w:tc>
        <w:tc>
          <w:tcPr>
            <w:tcW w:type="dxa" w:w="3408"/>
            <w:vAlign w:val="center"/>
          </w:tcPr>
          <w:p>
            <w:r>
              <w:t>Could you tell me more about it?</w:t>
            </w:r>
          </w:p>
        </w:tc>
        <w:tc>
          <w:tcPr>
            <w:tcW w:type="dxa" w:w="3408"/>
            <w:vAlign w:val="center"/>
          </w:tcPr>
          <w:p>
            <w:r>
              <w:t>Не могли бы вы рассказать об этом подробнее?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QR013</w:t>
            </w:r>
          </w:p>
        </w:tc>
        <w:tc>
          <w:tcPr>
            <w:tcW w:type="dxa" w:w="3408"/>
            <w:vAlign w:val="center"/>
          </w:tcPr>
          <w:p>
            <w:r>
              <w:t>Where can I find more details?</w:t>
            </w:r>
          </w:p>
        </w:tc>
        <w:tc>
          <w:tcPr>
            <w:tcW w:type="dxa" w:w="3408"/>
            <w:vAlign w:val="center"/>
          </w:tcPr>
          <w:p>
            <w:r>
              <w:t>Где я могу найти подробности?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QR014</w:t>
            </w:r>
          </w:p>
        </w:tc>
        <w:tc>
          <w:tcPr>
            <w:tcW w:type="dxa" w:w="3408"/>
            <w:vAlign w:val="center"/>
          </w:tcPr>
          <w:p>
            <w:r>
              <w:t>Do you know what time it opens?</w:t>
            </w:r>
          </w:p>
        </w:tc>
        <w:tc>
          <w:tcPr>
            <w:tcW w:type="dxa" w:w="3408"/>
            <w:vAlign w:val="center"/>
          </w:tcPr>
          <w:p>
            <w:r>
              <w:t>Вы знаете, во сколько это открывается?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QR015</w:t>
            </w:r>
          </w:p>
        </w:tc>
        <w:tc>
          <w:tcPr>
            <w:tcW w:type="dxa" w:w="3408"/>
            <w:vAlign w:val="center"/>
          </w:tcPr>
          <w:p>
            <w:r>
              <w:t>Could you explain how it works?</w:t>
            </w:r>
          </w:p>
        </w:tc>
        <w:tc>
          <w:tcPr>
            <w:tcW w:type="dxa" w:w="3408"/>
            <w:vAlign w:val="center"/>
          </w:tcPr>
          <w:p>
            <w:r>
              <w:t>Не могли бы вы объяснить, как это работает?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QR016</w:t>
            </w:r>
          </w:p>
        </w:tc>
        <w:tc>
          <w:tcPr>
            <w:tcW w:type="dxa" w:w="3408"/>
            <w:vAlign w:val="center"/>
          </w:tcPr>
          <w:p>
            <w:r>
              <w:t>Is there anything else I should know?</w:t>
            </w:r>
          </w:p>
        </w:tc>
        <w:tc>
          <w:tcPr>
            <w:tcW w:type="dxa" w:w="3408"/>
            <w:vAlign w:val="center"/>
          </w:tcPr>
          <w:p>
            <w:r>
              <w:t>Есть ли ещё что-нибудь, что мне следует знать?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QR017</w:t>
            </w:r>
          </w:p>
        </w:tc>
        <w:tc>
          <w:tcPr>
            <w:tcW w:type="dxa" w:w="3408"/>
            <w:vAlign w:val="center"/>
          </w:tcPr>
          <w:p>
            <w:r>
              <w:t>Could you clarify one thing?</w:t>
            </w:r>
          </w:p>
        </w:tc>
        <w:tc>
          <w:tcPr>
            <w:tcW w:type="dxa" w:w="3408"/>
            <w:vAlign w:val="center"/>
          </w:tcPr>
          <w:p>
            <w:r>
              <w:t>Не могли бы вы кое-что уточнить?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QR018</w:t>
            </w:r>
          </w:p>
        </w:tc>
        <w:tc>
          <w:tcPr>
            <w:tcW w:type="dxa" w:w="3408"/>
            <w:vAlign w:val="center"/>
          </w:tcPr>
          <w:p>
            <w:r>
              <w:t>What does this mean?</w:t>
            </w:r>
          </w:p>
        </w:tc>
        <w:tc>
          <w:tcPr>
            <w:tcW w:type="dxa" w:w="3408"/>
            <w:vAlign w:val="center"/>
          </w:tcPr>
          <w:p>
            <w:r>
              <w:t>Что это означает?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QR019</w:t>
            </w:r>
          </w:p>
        </w:tc>
        <w:tc>
          <w:tcPr>
            <w:tcW w:type="dxa" w:w="3408"/>
            <w:vAlign w:val="center"/>
          </w:tcPr>
          <w:p>
            <w:r>
              <w:t>Where did you hear that?</w:t>
            </w:r>
          </w:p>
        </w:tc>
        <w:tc>
          <w:tcPr>
            <w:tcW w:type="dxa" w:w="3408"/>
            <w:vAlign w:val="center"/>
          </w:tcPr>
          <w:p>
            <w:r>
              <w:t>Где ты это услышал(а)?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QR020</w:t>
            </w:r>
          </w:p>
        </w:tc>
        <w:tc>
          <w:tcPr>
            <w:tcW w:type="dxa" w:w="3408"/>
            <w:vAlign w:val="center"/>
          </w:tcPr>
          <w:p>
            <w:r>
              <w:t>Could you point me to the right source?</w:t>
            </w:r>
          </w:p>
        </w:tc>
        <w:tc>
          <w:tcPr>
            <w:tcW w:type="dxa" w:w="3408"/>
            <w:vAlign w:val="center"/>
          </w:tcPr>
          <w:p>
            <w:r>
              <w:t>Не могли бы вы указать мне подходящий источник?</w:t>
            </w:r>
          </w:p>
        </w:tc>
      </w:tr>
    </w:tbl>
    <w:p/>
    <w:p>
      <w:pPr>
        <w:pStyle w:val="Heading1"/>
      </w:pPr>
      <w:r>
        <w:t>3. Polite requests — Вежливые просьбы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QR021</w:t>
            </w:r>
          </w:p>
        </w:tc>
        <w:tc>
          <w:tcPr>
            <w:tcW w:type="dxa" w:w="3408"/>
            <w:vAlign w:val="center"/>
          </w:tcPr>
          <w:p>
            <w:r>
              <w:t>Could you help me,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мне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QR022</w:t>
            </w:r>
          </w:p>
        </w:tc>
        <w:tc>
          <w:tcPr>
            <w:tcW w:type="dxa" w:w="3408"/>
            <w:vAlign w:val="center"/>
          </w:tcPr>
          <w:p>
            <w:r>
              <w:t>Would you mind opening the window?</w:t>
            </w:r>
          </w:p>
        </w:tc>
        <w:tc>
          <w:tcPr>
            <w:tcW w:type="dxa" w:w="3408"/>
            <w:vAlign w:val="center"/>
          </w:tcPr>
          <w:p>
            <w:r>
              <w:t>Не могли бы вы открыть окно?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QR023</w:t>
            </w:r>
          </w:p>
        </w:tc>
        <w:tc>
          <w:tcPr>
            <w:tcW w:type="dxa" w:w="3408"/>
            <w:vAlign w:val="center"/>
          </w:tcPr>
          <w:p>
            <w:r>
              <w:t>Could I ask you a favour?</w:t>
            </w:r>
          </w:p>
        </w:tc>
        <w:tc>
          <w:tcPr>
            <w:tcW w:type="dxa" w:w="3408"/>
            <w:vAlign w:val="center"/>
          </w:tcPr>
          <w:p>
            <w:r>
              <w:t>Можно попросить вас об услуге?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QR024</w:t>
            </w:r>
          </w:p>
        </w:tc>
        <w:tc>
          <w:tcPr>
            <w:tcW w:type="dxa" w:w="3408"/>
            <w:vAlign w:val="center"/>
          </w:tcPr>
          <w:p>
            <w:r>
              <w:t>Would it be possible to reschedule?</w:t>
            </w:r>
          </w:p>
        </w:tc>
        <w:tc>
          <w:tcPr>
            <w:tcW w:type="dxa" w:w="3408"/>
            <w:vAlign w:val="center"/>
          </w:tcPr>
          <w:p>
            <w:r>
              <w:t>Можно ли перенести встречу?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QR025</w:t>
            </w:r>
          </w:p>
        </w:tc>
        <w:tc>
          <w:tcPr>
            <w:tcW w:type="dxa" w:w="3408"/>
            <w:vAlign w:val="center"/>
          </w:tcPr>
          <w:p>
            <w:r>
              <w:t>Could you send it to me,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отправить это мне?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QR026</w:t>
            </w:r>
          </w:p>
        </w:tc>
        <w:tc>
          <w:tcPr>
            <w:tcW w:type="dxa" w:w="3408"/>
            <w:vAlign w:val="center"/>
          </w:tcPr>
          <w:p>
            <w:r>
              <w:t>Would you mind waiting a moment?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подождать минутку?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QR027</w:t>
            </w:r>
          </w:p>
        </w:tc>
        <w:tc>
          <w:tcPr>
            <w:tcW w:type="dxa" w:w="3408"/>
            <w:vAlign w:val="center"/>
          </w:tcPr>
          <w:p>
            <w:r>
              <w:t>Could you speak a little more slowly?</w:t>
            </w:r>
          </w:p>
        </w:tc>
        <w:tc>
          <w:tcPr>
            <w:tcW w:type="dxa" w:w="3408"/>
            <w:vAlign w:val="center"/>
          </w:tcPr>
          <w:p>
            <w:r>
              <w:t>Не могли бы вы говорить немного медленнее?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QR028</w:t>
            </w:r>
          </w:p>
        </w:tc>
        <w:tc>
          <w:tcPr>
            <w:tcW w:type="dxa" w:w="3408"/>
            <w:vAlign w:val="center"/>
          </w:tcPr>
          <w:p>
            <w:r>
              <w:t>May I ask you a question?</w:t>
            </w:r>
          </w:p>
        </w:tc>
        <w:tc>
          <w:tcPr>
            <w:tcW w:type="dxa" w:w="3408"/>
            <w:vAlign w:val="center"/>
          </w:tcPr>
          <w:p>
            <w:r>
              <w:t>Можно задать вам вопрос?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QR029</w:t>
            </w:r>
          </w:p>
        </w:tc>
        <w:tc>
          <w:tcPr>
            <w:tcW w:type="dxa" w:w="3408"/>
            <w:vAlign w:val="center"/>
          </w:tcPr>
          <w:p>
            <w:r>
              <w:t>Could you show me how to do it?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показать, как это сделать?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QR030</w:t>
            </w:r>
          </w:p>
        </w:tc>
        <w:tc>
          <w:tcPr>
            <w:tcW w:type="dxa" w:w="3408"/>
            <w:vAlign w:val="center"/>
          </w:tcPr>
          <w:p>
            <w:r>
              <w:t>Would you be able to help tomorrow?</w:t>
            </w:r>
          </w:p>
        </w:tc>
        <w:tc>
          <w:tcPr>
            <w:tcW w:type="dxa" w:w="3408"/>
            <w:vAlign w:val="center"/>
          </w:tcPr>
          <w:p>
            <w:r>
              <w:t>Вы смогли бы помочь завтра?</w:t>
            </w:r>
          </w:p>
        </w:tc>
      </w:tr>
    </w:tbl>
    <w:p/>
    <w:p>
      <w:pPr>
        <w:pStyle w:val="Heading1"/>
      </w:pPr>
      <w:r>
        <w:t>4. Asking someone to repeat — Просьба повторить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QR031</w:t>
            </w:r>
          </w:p>
        </w:tc>
        <w:tc>
          <w:tcPr>
            <w:tcW w:type="dxa" w:w="3408"/>
            <w:vAlign w:val="center"/>
          </w:tcPr>
          <w:p>
            <w:r>
              <w:t>Could you repeat that,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повторить?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QR032</w:t>
            </w:r>
          </w:p>
        </w:tc>
        <w:tc>
          <w:tcPr>
            <w:tcW w:type="dxa" w:w="3408"/>
            <w:vAlign w:val="center"/>
          </w:tcPr>
          <w:p>
            <w:r>
              <w:t>Sorry, what was that?</w:t>
            </w:r>
          </w:p>
        </w:tc>
        <w:tc>
          <w:tcPr>
            <w:tcW w:type="dxa" w:w="3408"/>
            <w:vAlign w:val="center"/>
          </w:tcPr>
          <w:p>
            <w:r>
              <w:t>Извините, что вы сказали?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QR033</w:t>
            </w:r>
          </w:p>
        </w:tc>
        <w:tc>
          <w:tcPr>
            <w:tcW w:type="dxa" w:w="3408"/>
            <w:vAlign w:val="center"/>
          </w:tcPr>
          <w:p>
            <w:r>
              <w:t>Could you say that one more time?</w:t>
            </w:r>
          </w:p>
        </w:tc>
        <w:tc>
          <w:tcPr>
            <w:tcW w:type="dxa" w:w="3408"/>
            <w:vAlign w:val="center"/>
          </w:tcPr>
          <w:p>
            <w:r>
              <w:t>Не могли бы вы сказать это ещё раз?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QR034</w:t>
            </w:r>
          </w:p>
        </w:tc>
        <w:tc>
          <w:tcPr>
            <w:tcW w:type="dxa" w:w="3408"/>
            <w:vAlign w:val="center"/>
          </w:tcPr>
          <w:p>
            <w:r>
              <w:t>I didn't quite catch that.</w:t>
            </w:r>
          </w:p>
        </w:tc>
        <w:tc>
          <w:tcPr>
            <w:tcW w:type="dxa" w:w="3408"/>
            <w:vAlign w:val="center"/>
          </w:tcPr>
          <w:p>
            <w:r>
              <w:t>Я не совсем расслышал(а).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QR035</w:t>
            </w:r>
          </w:p>
        </w:tc>
        <w:tc>
          <w:tcPr>
            <w:tcW w:type="dxa" w:w="3408"/>
            <w:vAlign w:val="center"/>
          </w:tcPr>
          <w:p>
            <w:r>
              <w:t>Could you spell that for me?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произнести это по буквам?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QR036</w:t>
            </w:r>
          </w:p>
        </w:tc>
        <w:tc>
          <w:tcPr>
            <w:tcW w:type="dxa" w:w="3408"/>
            <w:vAlign w:val="center"/>
          </w:tcPr>
          <w:p>
            <w:r>
              <w:t>Would you mind speaking up?</w:t>
            </w:r>
          </w:p>
        </w:tc>
        <w:tc>
          <w:tcPr>
            <w:tcW w:type="dxa" w:w="3408"/>
            <w:vAlign w:val="center"/>
          </w:tcPr>
          <w:p>
            <w:r>
              <w:t>Не могли бы вы говорить громче?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QR037</w:t>
            </w:r>
          </w:p>
        </w:tc>
        <w:tc>
          <w:tcPr>
            <w:tcW w:type="dxa" w:w="3408"/>
            <w:vAlign w:val="center"/>
          </w:tcPr>
          <w:p>
            <w:r>
              <w:t>Could you write it down?</w:t>
            </w:r>
          </w:p>
        </w:tc>
        <w:tc>
          <w:tcPr>
            <w:tcW w:type="dxa" w:w="3408"/>
            <w:vAlign w:val="center"/>
          </w:tcPr>
          <w:p>
            <w:r>
              <w:t>Не могли бы вы это записать?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QR038</w:t>
            </w:r>
          </w:p>
        </w:tc>
        <w:tc>
          <w:tcPr>
            <w:tcW w:type="dxa" w:w="3408"/>
            <w:vAlign w:val="center"/>
          </w:tcPr>
          <w:p>
            <w:r>
              <w:t>Did you say fifteen or fifty?</w:t>
            </w:r>
          </w:p>
        </w:tc>
        <w:tc>
          <w:tcPr>
            <w:tcW w:type="dxa" w:w="3408"/>
            <w:vAlign w:val="center"/>
          </w:tcPr>
          <w:p>
            <w:r>
              <w:t>Вы сказали пятнадцать или пятьдесят?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QR039</w:t>
            </w:r>
          </w:p>
        </w:tc>
        <w:tc>
          <w:tcPr>
            <w:tcW w:type="dxa" w:w="3408"/>
            <w:vAlign w:val="center"/>
          </w:tcPr>
          <w:p>
            <w:r>
              <w:t>Could you explain that in another way?</w:t>
            </w:r>
          </w:p>
        </w:tc>
        <w:tc>
          <w:tcPr>
            <w:tcW w:type="dxa" w:w="3408"/>
            <w:vAlign w:val="center"/>
          </w:tcPr>
          <w:p>
            <w:r>
              <w:t>Не могли бы вы объяснить это по-другому?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QR040</w:t>
            </w:r>
          </w:p>
        </w:tc>
        <w:tc>
          <w:tcPr>
            <w:tcW w:type="dxa" w:w="3408"/>
            <w:vAlign w:val="center"/>
          </w:tcPr>
          <w:p>
            <w:r>
              <w:t>Let me make sure I heard you correctly.</w:t>
            </w:r>
          </w:p>
        </w:tc>
        <w:tc>
          <w:tcPr>
            <w:tcW w:type="dxa" w:w="3408"/>
            <w:vAlign w:val="center"/>
          </w:tcPr>
          <w:p>
            <w:r>
              <w:t>Позвольте убедиться, что я правильно вас услышал(а).</w:t>
            </w:r>
          </w:p>
        </w:tc>
      </w:tr>
    </w:tbl>
    <w:p/>
    <w:p>
      <w:pPr>
        <w:pStyle w:val="Heading1"/>
      </w:pPr>
      <w:r>
        <w:t>5. Asking for directions — Вопросы о дороге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QR041</w:t>
            </w:r>
          </w:p>
        </w:tc>
        <w:tc>
          <w:tcPr>
            <w:tcW w:type="dxa" w:w="3408"/>
            <w:vAlign w:val="center"/>
          </w:tcPr>
          <w:p>
            <w:r>
              <w:t>How do I get there?</w:t>
            </w:r>
          </w:p>
        </w:tc>
        <w:tc>
          <w:tcPr>
            <w:tcW w:type="dxa" w:w="3408"/>
            <w:vAlign w:val="center"/>
          </w:tcPr>
          <w:p>
            <w:r>
              <w:t>Как мне туда добраться?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QR042</w:t>
            </w:r>
          </w:p>
        </w:tc>
        <w:tc>
          <w:tcPr>
            <w:tcW w:type="dxa" w:w="3408"/>
            <w:vAlign w:val="center"/>
          </w:tcPr>
          <w:p>
            <w:r>
              <w:t>Which way should I go?</w:t>
            </w:r>
          </w:p>
        </w:tc>
        <w:tc>
          <w:tcPr>
            <w:tcW w:type="dxa" w:w="3408"/>
            <w:vAlign w:val="center"/>
          </w:tcPr>
          <w:p>
            <w:r>
              <w:t>В какую сторону мне идти?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QR043</w:t>
            </w:r>
          </w:p>
        </w:tc>
        <w:tc>
          <w:tcPr>
            <w:tcW w:type="dxa" w:w="3408"/>
            <w:vAlign w:val="center"/>
          </w:tcPr>
          <w:p>
            <w:r>
              <w:t>Is it far from here?</w:t>
            </w:r>
          </w:p>
        </w:tc>
        <w:tc>
          <w:tcPr>
            <w:tcW w:type="dxa" w:w="3408"/>
            <w:vAlign w:val="center"/>
          </w:tcPr>
          <w:p>
            <w:r>
              <w:t>Это далеко отсюда?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QR044</w:t>
            </w:r>
          </w:p>
        </w:tc>
        <w:tc>
          <w:tcPr>
            <w:tcW w:type="dxa" w:w="3408"/>
            <w:vAlign w:val="center"/>
          </w:tcPr>
          <w:p>
            <w:r>
              <w:t>Could you show me on the map?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показать на карте?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QR045</w:t>
            </w:r>
          </w:p>
        </w:tc>
        <w:tc>
          <w:tcPr>
            <w:tcW w:type="dxa" w:w="3408"/>
            <w:vAlign w:val="center"/>
          </w:tcPr>
          <w:p>
            <w:r>
              <w:t>Where is the nearest bus stop?</w:t>
            </w:r>
          </w:p>
        </w:tc>
        <w:tc>
          <w:tcPr>
            <w:tcW w:type="dxa" w:w="3408"/>
            <w:vAlign w:val="center"/>
          </w:tcPr>
          <w:p>
            <w:r>
              <w:t>Где ближайшая автобусная остановка?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QR046</w:t>
            </w:r>
          </w:p>
        </w:tc>
        <w:tc>
          <w:tcPr>
            <w:tcW w:type="dxa" w:w="3408"/>
            <w:vAlign w:val="center"/>
          </w:tcPr>
          <w:p>
            <w:r>
              <w:t>Should I turn left or right?</w:t>
            </w:r>
          </w:p>
        </w:tc>
        <w:tc>
          <w:tcPr>
            <w:tcW w:type="dxa" w:w="3408"/>
            <w:vAlign w:val="center"/>
          </w:tcPr>
          <w:p>
            <w:r>
              <w:t>Мне повернуть налево или направо?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QR047</w:t>
            </w:r>
          </w:p>
        </w:tc>
        <w:tc>
          <w:tcPr>
            <w:tcW w:type="dxa" w:w="3408"/>
            <w:vAlign w:val="center"/>
          </w:tcPr>
          <w:p>
            <w:r>
              <w:t>How many stops should I go?</w:t>
            </w:r>
          </w:p>
        </w:tc>
        <w:tc>
          <w:tcPr>
            <w:tcW w:type="dxa" w:w="3408"/>
            <w:vAlign w:val="center"/>
          </w:tcPr>
          <w:p>
            <w:r>
              <w:t>Сколько остановок мне ехать?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QR048</w:t>
            </w:r>
          </w:p>
        </w:tc>
        <w:tc>
          <w:tcPr>
            <w:tcW w:type="dxa" w:w="3408"/>
            <w:vAlign w:val="center"/>
          </w:tcPr>
          <w:p>
            <w:r>
              <w:t>Can I walk there?</w:t>
            </w:r>
          </w:p>
        </w:tc>
        <w:tc>
          <w:tcPr>
            <w:tcW w:type="dxa" w:w="3408"/>
            <w:vAlign w:val="center"/>
          </w:tcPr>
          <w:p>
            <w:r>
              <w:t>Я могу дойти туда пешком?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QR049</w:t>
            </w:r>
          </w:p>
        </w:tc>
        <w:tc>
          <w:tcPr>
            <w:tcW w:type="dxa" w:w="3408"/>
            <w:vAlign w:val="center"/>
          </w:tcPr>
          <w:p>
            <w:r>
              <w:t>Is this the right way?</w:t>
            </w:r>
          </w:p>
        </w:tc>
        <w:tc>
          <w:tcPr>
            <w:tcW w:type="dxa" w:w="3408"/>
            <w:vAlign w:val="center"/>
          </w:tcPr>
          <w:p>
            <w:r>
              <w:t>Я иду в правильном направлении?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QR050</w:t>
            </w:r>
          </w:p>
        </w:tc>
        <w:tc>
          <w:tcPr>
            <w:tcW w:type="dxa" w:w="3408"/>
            <w:vAlign w:val="center"/>
          </w:tcPr>
          <w:p>
            <w:r>
              <w:t>Could you tell me when to get off?</w:t>
            </w:r>
          </w:p>
        </w:tc>
        <w:tc>
          <w:tcPr>
            <w:tcW w:type="dxa" w:w="3408"/>
            <w:vAlign w:val="center"/>
          </w:tcPr>
          <w:p>
            <w:r>
              <w:t>Не могли бы вы сказать, когда выходить?</w:t>
            </w:r>
          </w:p>
        </w:tc>
      </w:tr>
    </w:tbl>
    <w:p/>
    <w:p>
      <w:pPr>
        <w:pStyle w:val="Heading1"/>
      </w:pPr>
      <w:r>
        <w:t>6. Asking for permission — Просьба о разрешении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QR051</w:t>
            </w:r>
          </w:p>
        </w:tc>
        <w:tc>
          <w:tcPr>
            <w:tcW w:type="dxa" w:w="3408"/>
            <w:vAlign w:val="center"/>
          </w:tcPr>
          <w:p>
            <w:r>
              <w:t>May I come in?</w:t>
            </w:r>
          </w:p>
        </w:tc>
        <w:tc>
          <w:tcPr>
            <w:tcW w:type="dxa" w:w="3408"/>
            <w:vAlign w:val="center"/>
          </w:tcPr>
          <w:p>
            <w:r>
              <w:t>Можно войти?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QR052</w:t>
            </w:r>
          </w:p>
        </w:tc>
        <w:tc>
          <w:tcPr>
            <w:tcW w:type="dxa" w:w="3408"/>
            <w:vAlign w:val="center"/>
          </w:tcPr>
          <w:p>
            <w:r>
              <w:t>Can I use your phone?</w:t>
            </w:r>
          </w:p>
        </w:tc>
        <w:tc>
          <w:tcPr>
            <w:tcW w:type="dxa" w:w="3408"/>
            <w:vAlign w:val="center"/>
          </w:tcPr>
          <w:p>
            <w:r>
              <w:t>Можно воспользоваться твоим телефоном?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QR053</w:t>
            </w:r>
          </w:p>
        </w:tc>
        <w:tc>
          <w:tcPr>
            <w:tcW w:type="dxa" w:w="3408"/>
            <w:vAlign w:val="center"/>
          </w:tcPr>
          <w:p>
            <w:r>
              <w:t>Would it be okay if I left early?</w:t>
            </w:r>
          </w:p>
        </w:tc>
        <w:tc>
          <w:tcPr>
            <w:tcW w:type="dxa" w:w="3408"/>
            <w:vAlign w:val="center"/>
          </w:tcPr>
          <w:p>
            <w:r>
              <w:t>Ничего, если я уйду пораньше?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QR054</w:t>
            </w:r>
          </w:p>
        </w:tc>
        <w:tc>
          <w:tcPr>
            <w:tcW w:type="dxa" w:w="3408"/>
            <w:vAlign w:val="center"/>
          </w:tcPr>
          <w:p>
            <w:r>
              <w:t>Do you mind if I sit here?</w:t>
            </w:r>
          </w:p>
        </w:tc>
        <w:tc>
          <w:tcPr>
            <w:tcW w:type="dxa" w:w="3408"/>
            <w:vAlign w:val="center"/>
          </w:tcPr>
          <w:p>
            <w:r>
              <w:t>Ты не против, если я сяду здесь?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QR055</w:t>
            </w:r>
          </w:p>
        </w:tc>
        <w:tc>
          <w:tcPr>
            <w:tcW w:type="dxa" w:w="3408"/>
            <w:vAlign w:val="center"/>
          </w:tcPr>
          <w:p>
            <w:r>
              <w:t>May I borrow this for a moment?</w:t>
            </w:r>
          </w:p>
        </w:tc>
        <w:tc>
          <w:tcPr>
            <w:tcW w:type="dxa" w:w="3408"/>
            <w:vAlign w:val="center"/>
          </w:tcPr>
          <w:p>
            <w:r>
              <w:t>Можно одолжить это на минутку?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QR056</w:t>
            </w:r>
          </w:p>
        </w:tc>
        <w:tc>
          <w:tcPr>
            <w:tcW w:type="dxa" w:w="3408"/>
            <w:vAlign w:val="center"/>
          </w:tcPr>
          <w:p>
            <w:r>
              <w:t>Is it all right if I bring a friend?</w:t>
            </w:r>
          </w:p>
        </w:tc>
        <w:tc>
          <w:tcPr>
            <w:tcW w:type="dxa" w:w="3408"/>
            <w:vAlign w:val="center"/>
          </w:tcPr>
          <w:p>
            <w:r>
              <w:t>Ничего, если я приведу друга?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QR057</w:t>
            </w:r>
          </w:p>
        </w:tc>
        <w:tc>
          <w:tcPr>
            <w:tcW w:type="dxa" w:w="3408"/>
            <w:vAlign w:val="center"/>
          </w:tcPr>
          <w:p>
            <w:r>
              <w:t>Could I take a day off?</w:t>
            </w:r>
          </w:p>
        </w:tc>
        <w:tc>
          <w:tcPr>
            <w:tcW w:type="dxa" w:w="3408"/>
            <w:vAlign w:val="center"/>
          </w:tcPr>
          <w:p>
            <w:r>
              <w:t>Могу я взять выходной?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QR058</w:t>
            </w:r>
          </w:p>
        </w:tc>
        <w:tc>
          <w:tcPr>
            <w:tcW w:type="dxa" w:w="3408"/>
            <w:vAlign w:val="center"/>
          </w:tcPr>
          <w:p>
            <w:r>
              <w:t>Would you mind if I opened the window?</w:t>
            </w:r>
          </w:p>
        </w:tc>
        <w:tc>
          <w:tcPr>
            <w:tcW w:type="dxa" w:w="3408"/>
            <w:vAlign w:val="center"/>
          </w:tcPr>
          <w:p>
            <w:r>
              <w:t>Вы не возражаете, если я открою окно?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QR059</w:t>
            </w:r>
          </w:p>
        </w:tc>
        <w:tc>
          <w:tcPr>
            <w:tcW w:type="dxa" w:w="3408"/>
            <w:vAlign w:val="center"/>
          </w:tcPr>
          <w:p>
            <w:r>
              <w:t>Am I allowed to park here?</w:t>
            </w:r>
          </w:p>
        </w:tc>
        <w:tc>
          <w:tcPr>
            <w:tcW w:type="dxa" w:w="3408"/>
            <w:vAlign w:val="center"/>
          </w:tcPr>
          <w:p>
            <w:r>
              <w:t>Мне разрешено здесь парковаться?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QR060</w:t>
            </w:r>
          </w:p>
        </w:tc>
        <w:tc>
          <w:tcPr>
            <w:tcW w:type="dxa" w:w="3408"/>
            <w:vAlign w:val="center"/>
          </w:tcPr>
          <w:p>
            <w:r>
              <w:t>Can I ask you something personal?</w:t>
            </w:r>
          </w:p>
        </w:tc>
        <w:tc>
          <w:tcPr>
            <w:tcW w:type="dxa" w:w="3408"/>
            <w:vAlign w:val="center"/>
          </w:tcPr>
          <w:p>
            <w:r>
              <w:t>Можно спросить тебя о личном?</w:t>
            </w:r>
          </w:p>
        </w:tc>
      </w:tr>
    </w:tbl>
    <w:p/>
    <w:p>
      <w:pPr>
        <w:pStyle w:val="Heading1"/>
      </w:pPr>
      <w:r>
        <w:t>7. Offering help — Предложение помощи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QR061</w:t>
            </w:r>
          </w:p>
        </w:tc>
        <w:tc>
          <w:tcPr>
            <w:tcW w:type="dxa" w:w="3408"/>
            <w:vAlign w:val="center"/>
          </w:tcPr>
          <w:p>
            <w:r>
              <w:t>Can I help you with that?</w:t>
            </w:r>
          </w:p>
        </w:tc>
        <w:tc>
          <w:tcPr>
            <w:tcW w:type="dxa" w:w="3408"/>
            <w:vAlign w:val="center"/>
          </w:tcPr>
          <w:p>
            <w:r>
              <w:t>Могу я помочь тебе с этим?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QR062</w:t>
            </w:r>
          </w:p>
        </w:tc>
        <w:tc>
          <w:tcPr>
            <w:tcW w:type="dxa" w:w="3408"/>
            <w:vAlign w:val="center"/>
          </w:tcPr>
          <w:p>
            <w:r>
              <w:t>Would you like a hand?</w:t>
            </w:r>
          </w:p>
        </w:tc>
        <w:tc>
          <w:tcPr>
            <w:tcW w:type="dxa" w:w="3408"/>
            <w:vAlign w:val="center"/>
          </w:tcPr>
          <w:p>
            <w:r>
              <w:t>Тебе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QR063</w:t>
            </w:r>
          </w:p>
        </w:tc>
        <w:tc>
          <w:tcPr>
            <w:tcW w:type="dxa" w:w="3408"/>
            <w:vAlign w:val="center"/>
          </w:tcPr>
          <w:p>
            <w:r>
              <w:t>Shall I carry that for you?</w:t>
            </w:r>
          </w:p>
        </w:tc>
        <w:tc>
          <w:tcPr>
            <w:tcW w:type="dxa" w:w="3408"/>
            <w:vAlign w:val="center"/>
          </w:tcPr>
          <w:p>
            <w:r>
              <w:t>Мне понести это за тебя?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QR064</w:t>
            </w:r>
          </w:p>
        </w:tc>
        <w:tc>
          <w:tcPr>
            <w:tcW w:type="dxa" w:w="3408"/>
            <w:vAlign w:val="center"/>
          </w:tcPr>
          <w:p>
            <w:r>
              <w:t>Do you need any help?</w:t>
            </w:r>
          </w:p>
        </w:tc>
        <w:tc>
          <w:tcPr>
            <w:tcW w:type="dxa" w:w="3408"/>
            <w:vAlign w:val="center"/>
          </w:tcPr>
          <w:p>
            <w:r>
              <w:t>Тебе нужна помощь?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QR065</w:t>
            </w:r>
          </w:p>
        </w:tc>
        <w:tc>
          <w:tcPr>
            <w:tcW w:type="dxa" w:w="3408"/>
            <w:vAlign w:val="center"/>
          </w:tcPr>
          <w:p>
            <w:r>
              <w:t>Can I get you anything?</w:t>
            </w:r>
          </w:p>
        </w:tc>
        <w:tc>
          <w:tcPr>
            <w:tcW w:type="dxa" w:w="3408"/>
            <w:vAlign w:val="center"/>
          </w:tcPr>
          <w:p>
            <w:r>
              <w:t>Могу я тебе что-нибудь принести?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QR066</w:t>
            </w:r>
          </w:p>
        </w:tc>
        <w:tc>
          <w:tcPr>
            <w:tcW w:type="dxa" w:w="3408"/>
            <w:vAlign w:val="center"/>
          </w:tcPr>
          <w:p>
            <w:r>
              <w:t>Would you like me to call someone?</w:t>
            </w:r>
          </w:p>
        </w:tc>
        <w:tc>
          <w:tcPr>
            <w:tcW w:type="dxa" w:w="3408"/>
            <w:vAlign w:val="center"/>
          </w:tcPr>
          <w:p>
            <w:r>
              <w:t>Хочешь, я кому-нибудь позвоню?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QR067</w:t>
            </w:r>
          </w:p>
        </w:tc>
        <w:tc>
          <w:tcPr>
            <w:tcW w:type="dxa" w:w="3408"/>
            <w:vAlign w:val="center"/>
          </w:tcPr>
          <w:p>
            <w:r>
              <w:t>Let me know if you need anything.</w:t>
            </w:r>
          </w:p>
        </w:tc>
        <w:tc>
          <w:tcPr>
            <w:tcW w:type="dxa" w:w="3408"/>
            <w:vAlign w:val="center"/>
          </w:tcPr>
          <w:p>
            <w:r>
              <w:t>Дай знать, если что-нибудь понадобится.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QR068</w:t>
            </w:r>
          </w:p>
        </w:tc>
        <w:tc>
          <w:tcPr>
            <w:tcW w:type="dxa" w:w="3408"/>
            <w:vAlign w:val="center"/>
          </w:tcPr>
          <w:p>
            <w:r>
              <w:t>Can I do anything to help?</w:t>
            </w:r>
          </w:p>
        </w:tc>
        <w:tc>
          <w:tcPr>
            <w:tcW w:type="dxa" w:w="3408"/>
            <w:vAlign w:val="center"/>
          </w:tcPr>
          <w:p>
            <w:r>
              <w:t>Могу я чем-нибудь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QR069</w:t>
            </w:r>
          </w:p>
        </w:tc>
        <w:tc>
          <w:tcPr>
            <w:tcW w:type="dxa" w:w="3408"/>
            <w:vAlign w:val="center"/>
          </w:tcPr>
          <w:p>
            <w:r>
              <w:t>Would it help if I came earlier?</w:t>
            </w:r>
          </w:p>
        </w:tc>
        <w:tc>
          <w:tcPr>
            <w:tcW w:type="dxa" w:w="3408"/>
            <w:vAlign w:val="center"/>
          </w:tcPr>
          <w:p>
            <w:r>
              <w:t>Помогло бы, если бы я пришёл / пришла раньше?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QR070</w:t>
            </w:r>
          </w:p>
        </w:tc>
        <w:tc>
          <w:tcPr>
            <w:tcW w:type="dxa" w:w="3408"/>
            <w:vAlign w:val="center"/>
          </w:tcPr>
          <w:p>
            <w:r>
              <w:t>I'll be happy to help.</w:t>
            </w:r>
          </w:p>
        </w:tc>
        <w:tc>
          <w:tcPr>
            <w:tcW w:type="dxa" w:w="3408"/>
            <w:vAlign w:val="center"/>
          </w:tcPr>
          <w:p>
            <w:r>
              <w:t>Я буду рад(а) помочь.</w:t>
            </w:r>
          </w:p>
        </w:tc>
      </w:tr>
    </w:tbl>
    <w:p/>
    <w:p>
      <w:pPr>
        <w:pStyle w:val="Heading1"/>
      </w:pPr>
      <w:r>
        <w:t>8. Asking for clarification — Уточняющие вопросы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QR071</w:t>
            </w:r>
          </w:p>
        </w:tc>
        <w:tc>
          <w:tcPr>
            <w:tcW w:type="dxa" w:w="3408"/>
            <w:vAlign w:val="center"/>
          </w:tcPr>
          <w:p>
            <w:r>
              <w:t>What exactly do you mean?</w:t>
            </w:r>
          </w:p>
        </w:tc>
        <w:tc>
          <w:tcPr>
            <w:tcW w:type="dxa" w:w="3408"/>
            <w:vAlign w:val="center"/>
          </w:tcPr>
          <w:p>
            <w:r>
              <w:t>Что именно ты имеешь в виду?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QR072</w:t>
            </w:r>
          </w:p>
        </w:tc>
        <w:tc>
          <w:tcPr>
            <w:tcW w:type="dxa" w:w="3408"/>
            <w:vAlign w:val="center"/>
          </w:tcPr>
          <w:p>
            <w:r>
              <w:t>Could you be more specific?</w:t>
            </w:r>
          </w:p>
        </w:tc>
        <w:tc>
          <w:tcPr>
            <w:tcW w:type="dxa" w:w="3408"/>
            <w:vAlign w:val="center"/>
          </w:tcPr>
          <w:p>
            <w:r>
              <w:t>Не могли бы вы уточнить?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QR073</w:t>
            </w:r>
          </w:p>
        </w:tc>
        <w:tc>
          <w:tcPr>
            <w:tcW w:type="dxa" w:w="3408"/>
            <w:vAlign w:val="center"/>
          </w:tcPr>
          <w:p>
            <w:r>
              <w:t>Which part are you referring to?</w:t>
            </w:r>
          </w:p>
        </w:tc>
        <w:tc>
          <w:tcPr>
            <w:tcW w:type="dxa" w:w="3408"/>
            <w:vAlign w:val="center"/>
          </w:tcPr>
          <w:p>
            <w:r>
              <w:t>Какую именно часть вы имеете в виду?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QR074</w:t>
            </w:r>
          </w:p>
        </w:tc>
        <w:tc>
          <w:tcPr>
            <w:tcW w:type="dxa" w:w="3408"/>
            <w:vAlign w:val="center"/>
          </w:tcPr>
          <w:p>
            <w:r>
              <w:t>Do you mean this one?</w:t>
            </w:r>
          </w:p>
        </w:tc>
        <w:tc>
          <w:tcPr>
            <w:tcW w:type="dxa" w:w="3408"/>
            <w:vAlign w:val="center"/>
          </w:tcPr>
          <w:p>
            <w:r>
              <w:t>Ты имеешь в виду вот этот?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QR075</w:t>
            </w:r>
          </w:p>
        </w:tc>
        <w:tc>
          <w:tcPr>
            <w:tcW w:type="dxa" w:w="3408"/>
            <w:vAlign w:val="center"/>
          </w:tcPr>
          <w:p>
            <w:r>
              <w:t>Could you give me an example?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привести пример?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QR076</w:t>
            </w:r>
          </w:p>
        </w:tc>
        <w:tc>
          <w:tcPr>
            <w:tcW w:type="dxa" w:w="3408"/>
            <w:vAlign w:val="center"/>
          </w:tcPr>
          <w:p>
            <w:r>
              <w:t>Are you saying that we need to wait?</w:t>
            </w:r>
          </w:p>
        </w:tc>
        <w:tc>
          <w:tcPr>
            <w:tcW w:type="dxa" w:w="3408"/>
            <w:vAlign w:val="center"/>
          </w:tcPr>
          <w:p>
            <w:r>
              <w:t>Ты говоришь, что нам нужно подождать?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QR077</w:t>
            </w:r>
          </w:p>
        </w:tc>
        <w:tc>
          <w:tcPr>
            <w:tcW w:type="dxa" w:w="3408"/>
            <w:vAlign w:val="center"/>
          </w:tcPr>
          <w:p>
            <w:r>
              <w:t>Did I understand you correctly?</w:t>
            </w:r>
          </w:p>
        </w:tc>
        <w:tc>
          <w:tcPr>
            <w:tcW w:type="dxa" w:w="3408"/>
            <w:vAlign w:val="center"/>
          </w:tcPr>
          <w:p>
            <w:r>
              <w:t>Я правильно тебя понял(а)?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QR078</w:t>
            </w:r>
          </w:p>
        </w:tc>
        <w:tc>
          <w:tcPr>
            <w:tcW w:type="dxa" w:w="3408"/>
            <w:vAlign w:val="center"/>
          </w:tcPr>
          <w:p>
            <w:r>
              <w:t>Can you explain why?</w:t>
            </w:r>
          </w:p>
        </w:tc>
        <w:tc>
          <w:tcPr>
            <w:tcW w:type="dxa" w:w="3408"/>
            <w:vAlign w:val="center"/>
          </w:tcPr>
          <w:p>
            <w:r>
              <w:t>Можешь объяснить почему?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QR079</w:t>
            </w:r>
          </w:p>
        </w:tc>
        <w:tc>
          <w:tcPr>
            <w:tcW w:type="dxa" w:w="3408"/>
            <w:vAlign w:val="center"/>
          </w:tcPr>
          <w:p>
            <w:r>
              <w:t>What do you mean by 'urgent'?</w:t>
            </w:r>
          </w:p>
        </w:tc>
        <w:tc>
          <w:tcPr>
            <w:tcW w:type="dxa" w:w="3408"/>
            <w:vAlign w:val="center"/>
          </w:tcPr>
          <w:p>
            <w:r>
              <w:t>Что ты имеешь в виду под словом «срочно»?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QR080</w:t>
            </w:r>
          </w:p>
        </w:tc>
        <w:tc>
          <w:tcPr>
            <w:tcW w:type="dxa" w:w="3408"/>
            <w:vAlign w:val="center"/>
          </w:tcPr>
          <w:p>
            <w:r>
              <w:t>Could you clarify the last point?</w:t>
            </w:r>
          </w:p>
        </w:tc>
        <w:tc>
          <w:tcPr>
            <w:tcW w:type="dxa" w:w="3408"/>
            <w:vAlign w:val="center"/>
          </w:tcPr>
          <w:p>
            <w:r>
              <w:t>Не могли бы вы уточнить последний пункт?</w:t>
            </w:r>
          </w:p>
        </w:tc>
      </w:tr>
    </w:tbl>
    <w:p/>
    <w:p>
      <w:pPr>
        <w:pStyle w:val="Heading1"/>
      </w:pPr>
      <w:r>
        <w:t>9. Making requests at work — Просьбы на работе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QR081</w:t>
            </w:r>
          </w:p>
        </w:tc>
        <w:tc>
          <w:tcPr>
            <w:tcW w:type="dxa" w:w="3408"/>
            <w:vAlign w:val="center"/>
          </w:tcPr>
          <w:p>
            <w:r>
              <w:t>Could you review this document?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 этот документ?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QR082</w:t>
            </w:r>
          </w:p>
        </w:tc>
        <w:tc>
          <w:tcPr>
            <w:tcW w:type="dxa" w:w="3408"/>
            <w:vAlign w:val="center"/>
          </w:tcPr>
          <w:p>
            <w:r>
              <w:t>Can you send me the latest version?</w:t>
            </w:r>
          </w:p>
        </w:tc>
        <w:tc>
          <w:tcPr>
            <w:tcW w:type="dxa" w:w="3408"/>
            <w:vAlign w:val="center"/>
          </w:tcPr>
          <w:p>
            <w:r>
              <w:t>Можете отправить мне последнюю версию?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QR083</w:t>
            </w:r>
          </w:p>
        </w:tc>
        <w:tc>
          <w:tcPr>
            <w:tcW w:type="dxa" w:w="3408"/>
            <w:vAlign w:val="center"/>
          </w:tcPr>
          <w:p>
            <w:r>
              <w:t>Could you finish this by Friday?</w:t>
            </w:r>
          </w:p>
        </w:tc>
        <w:tc>
          <w:tcPr>
            <w:tcW w:type="dxa" w:w="3408"/>
            <w:vAlign w:val="center"/>
          </w:tcPr>
          <w:p>
            <w:r>
              <w:t>Не могли бы вы закончить это к пятнице?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QR084</w:t>
            </w:r>
          </w:p>
        </w:tc>
        <w:tc>
          <w:tcPr>
            <w:tcW w:type="dxa" w:w="3408"/>
            <w:vAlign w:val="center"/>
          </w:tcPr>
          <w:p>
            <w:r>
              <w:t>Would you mind checking these numbers?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 эти цифры?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QR085</w:t>
            </w:r>
          </w:p>
        </w:tc>
        <w:tc>
          <w:tcPr>
            <w:tcW w:type="dxa" w:w="3408"/>
            <w:vAlign w:val="center"/>
          </w:tcPr>
          <w:p>
            <w:r>
              <w:t>Can we move the meeting to tomorrow?</w:t>
            </w:r>
          </w:p>
        </w:tc>
        <w:tc>
          <w:tcPr>
            <w:tcW w:type="dxa" w:w="3408"/>
            <w:vAlign w:val="center"/>
          </w:tcPr>
          <w:p>
            <w:r>
              <w:t>Можем перенести встречу на завтра?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QR086</w:t>
            </w:r>
          </w:p>
        </w:tc>
        <w:tc>
          <w:tcPr>
            <w:tcW w:type="dxa" w:w="3408"/>
            <w:vAlign w:val="center"/>
          </w:tcPr>
          <w:p>
            <w:r>
              <w:t>Could you keep me in the loop?</w:t>
            </w:r>
          </w:p>
        </w:tc>
        <w:tc>
          <w:tcPr>
            <w:tcW w:type="dxa" w:w="3408"/>
            <w:vAlign w:val="center"/>
          </w:tcPr>
          <w:p>
            <w:r>
              <w:t>Не могли бы вы держать меня в курсе?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QR087</w:t>
            </w:r>
          </w:p>
        </w:tc>
        <w:tc>
          <w:tcPr>
            <w:tcW w:type="dxa" w:w="3408"/>
            <w:vAlign w:val="center"/>
          </w:tcPr>
          <w:p>
            <w:r>
              <w:t>Please let me know when it's ready.</w:t>
            </w:r>
          </w:p>
        </w:tc>
        <w:tc>
          <w:tcPr>
            <w:tcW w:type="dxa" w:w="3408"/>
            <w:vAlign w:val="center"/>
          </w:tcPr>
          <w:p>
            <w:r>
              <w:t>Пожалуйста, сообщите, когда будет готово.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QR088</w:t>
            </w:r>
          </w:p>
        </w:tc>
        <w:tc>
          <w:tcPr>
            <w:tcW w:type="dxa" w:w="3408"/>
            <w:vAlign w:val="center"/>
          </w:tcPr>
          <w:p>
            <w:r>
              <w:t>Could you share the meeting notes?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поделиться заметками со встречи?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QR089</w:t>
            </w:r>
          </w:p>
        </w:tc>
        <w:tc>
          <w:tcPr>
            <w:tcW w:type="dxa" w:w="3408"/>
            <w:vAlign w:val="center"/>
          </w:tcPr>
          <w:p>
            <w:r>
              <w:t>Would you be able to take this on?</w:t>
            </w:r>
          </w:p>
        </w:tc>
        <w:tc>
          <w:tcPr>
            <w:tcW w:type="dxa" w:w="3408"/>
            <w:vAlign w:val="center"/>
          </w:tcPr>
          <w:p>
            <w:r>
              <w:t>Вы смогли бы взять это на себя?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QR090</w:t>
            </w:r>
          </w:p>
        </w:tc>
        <w:tc>
          <w:tcPr>
            <w:tcW w:type="dxa" w:w="3408"/>
            <w:vAlign w:val="center"/>
          </w:tcPr>
          <w:p>
            <w:r>
              <w:t>Could you give me a quick update?</w:t>
            </w:r>
          </w:p>
        </w:tc>
        <w:tc>
          <w:tcPr>
            <w:tcW w:type="dxa" w:w="3408"/>
            <w:vAlign w:val="center"/>
          </w:tcPr>
          <w:p>
            <w:r>
              <w:t>Не могли бы вы кратко сообщить новости?</w:t>
            </w:r>
          </w:p>
        </w:tc>
      </w:tr>
    </w:tbl>
    <w:p/>
    <w:p>
      <w:pPr>
        <w:pStyle w:val="Heading1"/>
      </w:pPr>
      <w:r>
        <w:t>10. Requests in shops and cafés — Просьбы в магазинах и кафе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QR091</w:t>
            </w:r>
          </w:p>
        </w:tc>
        <w:tc>
          <w:tcPr>
            <w:tcW w:type="dxa" w:w="3408"/>
            <w:vAlign w:val="center"/>
          </w:tcPr>
          <w:p>
            <w:r>
              <w:t>Could I see the menu, please?</w:t>
            </w:r>
          </w:p>
        </w:tc>
        <w:tc>
          <w:tcPr>
            <w:tcW w:type="dxa" w:w="3408"/>
            <w:vAlign w:val="center"/>
          </w:tcPr>
          <w:p>
            <w:r>
              <w:t>Можно меню,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QR092</w:t>
            </w:r>
          </w:p>
        </w:tc>
        <w:tc>
          <w:tcPr>
            <w:tcW w:type="dxa" w:w="3408"/>
            <w:vAlign w:val="center"/>
          </w:tcPr>
          <w:p>
            <w:r>
              <w:t>Can I try this on?</w:t>
            </w:r>
          </w:p>
        </w:tc>
        <w:tc>
          <w:tcPr>
            <w:tcW w:type="dxa" w:w="3408"/>
            <w:vAlign w:val="center"/>
          </w:tcPr>
          <w:p>
            <w:r>
              <w:t>Можно это примерить?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QR093</w:t>
            </w:r>
          </w:p>
        </w:tc>
        <w:tc>
          <w:tcPr>
            <w:tcW w:type="dxa" w:w="3408"/>
            <w:vAlign w:val="center"/>
          </w:tcPr>
          <w:p>
            <w:r>
              <w:t>Could I have a receipt?</w:t>
            </w:r>
          </w:p>
        </w:tc>
        <w:tc>
          <w:tcPr>
            <w:tcW w:type="dxa" w:w="3408"/>
            <w:vAlign w:val="center"/>
          </w:tcPr>
          <w:p>
            <w:r>
              <w:t>Можно чек?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QR094</w:t>
            </w:r>
          </w:p>
        </w:tc>
        <w:tc>
          <w:tcPr>
            <w:tcW w:type="dxa" w:w="3408"/>
            <w:vAlign w:val="center"/>
          </w:tcPr>
          <w:p>
            <w:r>
              <w:t>Would you bring us some water?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принести нам воды?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QR095</w:t>
            </w:r>
          </w:p>
        </w:tc>
        <w:tc>
          <w:tcPr>
            <w:tcW w:type="dxa" w:w="3408"/>
            <w:vAlign w:val="center"/>
          </w:tcPr>
          <w:p>
            <w:r>
              <w:t>Could I get this without sugar?</w:t>
            </w:r>
          </w:p>
        </w:tc>
        <w:tc>
          <w:tcPr>
            <w:tcW w:type="dxa" w:w="3408"/>
            <w:vAlign w:val="center"/>
          </w:tcPr>
          <w:p>
            <w:r>
              <w:t>Можно это без сахара?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QR096</w:t>
            </w:r>
          </w:p>
        </w:tc>
        <w:tc>
          <w:tcPr>
            <w:tcW w:type="dxa" w:w="3408"/>
            <w:vAlign w:val="center"/>
          </w:tcPr>
          <w:p>
            <w:r>
              <w:t>Can I pay by card?</w:t>
            </w:r>
          </w:p>
        </w:tc>
        <w:tc>
          <w:tcPr>
            <w:tcW w:type="dxa" w:w="3408"/>
            <w:vAlign w:val="center"/>
          </w:tcPr>
          <w:p>
            <w:r>
              <w:t>Можно оплатить картой?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QR097</w:t>
            </w:r>
          </w:p>
        </w:tc>
        <w:tc>
          <w:tcPr>
            <w:tcW w:type="dxa" w:w="3408"/>
            <w:vAlign w:val="center"/>
          </w:tcPr>
          <w:p>
            <w:r>
              <w:t>Could you pack this to go?</w:t>
            </w:r>
          </w:p>
        </w:tc>
        <w:tc>
          <w:tcPr>
            <w:tcW w:type="dxa" w:w="3408"/>
            <w:vAlign w:val="center"/>
          </w:tcPr>
          <w:p>
            <w:r>
              <w:t>Не могли бы вы упаковать это с собой?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QR098</w:t>
            </w:r>
          </w:p>
        </w:tc>
        <w:tc>
          <w:tcPr>
            <w:tcW w:type="dxa" w:w="3408"/>
            <w:vAlign w:val="center"/>
          </w:tcPr>
          <w:p>
            <w:r>
              <w:t>Do you have this in a larger size?</w:t>
            </w:r>
          </w:p>
        </w:tc>
        <w:tc>
          <w:tcPr>
            <w:tcW w:type="dxa" w:w="3408"/>
            <w:vAlign w:val="center"/>
          </w:tcPr>
          <w:p>
            <w:r>
              <w:t>Есть это в большем размере?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QR099</w:t>
            </w:r>
          </w:p>
        </w:tc>
        <w:tc>
          <w:tcPr>
            <w:tcW w:type="dxa" w:w="3408"/>
            <w:vAlign w:val="center"/>
          </w:tcPr>
          <w:p>
            <w:r>
              <w:t>Could I have a bag, please?</w:t>
            </w:r>
          </w:p>
        </w:tc>
        <w:tc>
          <w:tcPr>
            <w:tcW w:type="dxa" w:w="3408"/>
            <w:vAlign w:val="center"/>
          </w:tcPr>
          <w:p>
            <w:r>
              <w:t>Можно пакет,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QR100</w:t>
            </w:r>
          </w:p>
        </w:tc>
        <w:tc>
          <w:tcPr>
            <w:tcW w:type="dxa" w:w="3408"/>
            <w:vAlign w:val="center"/>
          </w:tcPr>
          <w:p>
            <w:r>
              <w:t>Would you mind splitting the bill?</w:t>
            </w:r>
          </w:p>
        </w:tc>
        <w:tc>
          <w:tcPr>
            <w:tcW w:type="dxa" w:w="3408"/>
            <w:vAlign w:val="center"/>
          </w:tcPr>
          <w:p>
            <w:r>
              <w:t>Не могли бы вы разделить счёт?</w:t>
            </w:r>
          </w:p>
        </w:tc>
      </w:tr>
    </w:tbl>
    <w:p/>
    <w:p>
      <w:pPr>
        <w:pStyle w:val="Heading1"/>
      </w:pPr>
      <w:r>
        <w:t>11. Requests at home — Просьбы дома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QR101</w:t>
            </w:r>
          </w:p>
        </w:tc>
        <w:tc>
          <w:tcPr>
            <w:tcW w:type="dxa" w:w="3408"/>
            <w:vAlign w:val="center"/>
          </w:tcPr>
          <w:p>
            <w:r>
              <w:t>Could you turn down the TV?</w:t>
            </w:r>
          </w:p>
        </w:tc>
        <w:tc>
          <w:tcPr>
            <w:tcW w:type="dxa" w:w="3408"/>
            <w:vAlign w:val="center"/>
          </w:tcPr>
          <w:p>
            <w:r>
              <w:t>Не мог(ла) бы ты сделать телевизор потише?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QR102</w:t>
            </w:r>
          </w:p>
        </w:tc>
        <w:tc>
          <w:tcPr>
            <w:tcW w:type="dxa" w:w="3408"/>
            <w:vAlign w:val="center"/>
          </w:tcPr>
          <w:p>
            <w:r>
              <w:t>Can you take out the rubbish?</w:t>
            </w:r>
          </w:p>
        </w:tc>
        <w:tc>
          <w:tcPr>
            <w:tcW w:type="dxa" w:w="3408"/>
            <w:vAlign w:val="center"/>
          </w:tcPr>
          <w:p>
            <w:r>
              <w:t>Можешь вынести мусор?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QR103</w:t>
            </w:r>
          </w:p>
        </w:tc>
        <w:tc>
          <w:tcPr>
            <w:tcW w:type="dxa" w:w="3408"/>
            <w:vAlign w:val="center"/>
          </w:tcPr>
          <w:p>
            <w:r>
              <w:t>Would you mind washing the dishes?</w:t>
            </w:r>
          </w:p>
        </w:tc>
        <w:tc>
          <w:tcPr>
            <w:tcW w:type="dxa" w:w="3408"/>
            <w:vAlign w:val="center"/>
          </w:tcPr>
          <w:p>
            <w:r>
              <w:t>Не мог(ла) бы ты помыть посуду?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QR104</w:t>
            </w:r>
          </w:p>
        </w:tc>
        <w:tc>
          <w:tcPr>
            <w:tcW w:type="dxa" w:w="3408"/>
            <w:vAlign w:val="center"/>
          </w:tcPr>
          <w:p>
            <w:r>
              <w:t>Could you close the door?</w:t>
            </w:r>
          </w:p>
        </w:tc>
        <w:tc>
          <w:tcPr>
            <w:tcW w:type="dxa" w:w="3408"/>
            <w:vAlign w:val="center"/>
          </w:tcPr>
          <w:p>
            <w:r>
              <w:t>Не мог(ла) бы ты закрыть дверь?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QR105</w:t>
            </w:r>
          </w:p>
        </w:tc>
        <w:tc>
          <w:tcPr>
            <w:tcW w:type="dxa" w:w="3408"/>
            <w:vAlign w:val="center"/>
          </w:tcPr>
          <w:p>
            <w:r>
              <w:t>Can you pick up some bread?</w:t>
            </w:r>
          </w:p>
        </w:tc>
        <w:tc>
          <w:tcPr>
            <w:tcW w:type="dxa" w:w="3408"/>
            <w:vAlign w:val="center"/>
          </w:tcPr>
          <w:p>
            <w:r>
              <w:t>Можешь купить хлеба?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QR106</w:t>
            </w:r>
          </w:p>
        </w:tc>
        <w:tc>
          <w:tcPr>
            <w:tcW w:type="dxa" w:w="3408"/>
            <w:vAlign w:val="center"/>
          </w:tcPr>
          <w:p>
            <w:r>
              <w:t>Would you put this away?</w:t>
            </w:r>
          </w:p>
        </w:tc>
        <w:tc>
          <w:tcPr>
            <w:tcW w:type="dxa" w:w="3408"/>
            <w:vAlign w:val="center"/>
          </w:tcPr>
          <w:p>
            <w:r>
              <w:t>Уберёшь это на место?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QR107</w:t>
            </w:r>
          </w:p>
        </w:tc>
        <w:tc>
          <w:tcPr>
            <w:tcW w:type="dxa" w:w="3408"/>
            <w:vAlign w:val="center"/>
          </w:tcPr>
          <w:p>
            <w:r>
              <w:t>Could you water the plants?</w:t>
            </w:r>
          </w:p>
        </w:tc>
        <w:tc>
          <w:tcPr>
            <w:tcW w:type="dxa" w:w="3408"/>
            <w:vAlign w:val="center"/>
          </w:tcPr>
          <w:p>
            <w:r>
              <w:t>Не мог(ла) бы ты полить растения?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QR108</w:t>
            </w:r>
          </w:p>
        </w:tc>
        <w:tc>
          <w:tcPr>
            <w:tcW w:type="dxa" w:w="3408"/>
            <w:vAlign w:val="center"/>
          </w:tcPr>
          <w:p>
            <w:r>
              <w:t>Can you keep an eye on dinner?</w:t>
            </w:r>
          </w:p>
        </w:tc>
        <w:tc>
          <w:tcPr>
            <w:tcW w:type="dxa" w:w="3408"/>
            <w:vAlign w:val="center"/>
          </w:tcPr>
          <w:p>
            <w:r>
              <w:t>Можешь присмотреть за ужином?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QR109</w:t>
            </w:r>
          </w:p>
        </w:tc>
        <w:tc>
          <w:tcPr>
            <w:tcW w:type="dxa" w:w="3408"/>
            <w:vAlign w:val="center"/>
          </w:tcPr>
          <w:p>
            <w:r>
              <w:t>Would you mind helping me tidy up?</w:t>
            </w:r>
          </w:p>
        </w:tc>
        <w:tc>
          <w:tcPr>
            <w:tcW w:type="dxa" w:w="3408"/>
            <w:vAlign w:val="center"/>
          </w:tcPr>
          <w:p>
            <w:r>
              <w:t>Не мог(ла) бы ты помочь мне прибраться?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QR110</w:t>
            </w:r>
          </w:p>
        </w:tc>
        <w:tc>
          <w:tcPr>
            <w:tcW w:type="dxa" w:w="3408"/>
            <w:vAlign w:val="center"/>
          </w:tcPr>
          <w:p>
            <w:r>
              <w:t>Could you wake me up at seven?</w:t>
            </w:r>
          </w:p>
        </w:tc>
        <w:tc>
          <w:tcPr>
            <w:tcW w:type="dxa" w:w="3408"/>
            <w:vAlign w:val="center"/>
          </w:tcPr>
          <w:p>
            <w:r>
              <w:t>Не мог(ла) бы ты разбудить меня в семь?</w:t>
            </w:r>
          </w:p>
        </w:tc>
      </w:tr>
    </w:tbl>
    <w:p/>
    <w:p>
      <w:pPr>
        <w:pStyle w:val="Heading1"/>
      </w:pPr>
      <w:r>
        <w:t>12. Requests in public places — Просьбы в общественных местах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QR111</w:t>
            </w:r>
          </w:p>
        </w:tc>
        <w:tc>
          <w:tcPr>
            <w:tcW w:type="dxa" w:w="3408"/>
            <w:vAlign w:val="center"/>
          </w:tcPr>
          <w:p>
            <w:r>
              <w:t>Could you take a photo of us?</w:t>
            </w:r>
          </w:p>
        </w:tc>
        <w:tc>
          <w:tcPr>
            <w:tcW w:type="dxa" w:w="3408"/>
            <w:vAlign w:val="center"/>
          </w:tcPr>
          <w:p>
            <w:r>
              <w:t>Не могли бы вы сфотографировать нас?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QR112</w:t>
            </w:r>
          </w:p>
        </w:tc>
        <w:tc>
          <w:tcPr>
            <w:tcW w:type="dxa" w:w="3408"/>
            <w:vAlign w:val="center"/>
          </w:tcPr>
          <w:p>
            <w:r>
              <w:t>Would you mind moving a little?</w:t>
            </w:r>
          </w:p>
        </w:tc>
        <w:tc>
          <w:tcPr>
            <w:tcW w:type="dxa" w:w="3408"/>
            <w:vAlign w:val="center"/>
          </w:tcPr>
          <w:p>
            <w:r>
              <w:t>Не могли бы вы немного подвинуться?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QR113</w:t>
            </w:r>
          </w:p>
        </w:tc>
        <w:tc>
          <w:tcPr>
            <w:tcW w:type="dxa" w:w="3408"/>
            <w:vAlign w:val="center"/>
          </w:tcPr>
          <w:p>
            <w:r>
              <w:t>Could you tell me where the restroom is?</w:t>
            </w:r>
          </w:p>
        </w:tc>
        <w:tc>
          <w:tcPr>
            <w:tcW w:type="dxa" w:w="3408"/>
            <w:vAlign w:val="center"/>
          </w:tcPr>
          <w:p>
            <w:r>
              <w:t>Не могли бы вы сказать, где туалет?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QR114</w:t>
            </w:r>
          </w:p>
        </w:tc>
        <w:tc>
          <w:tcPr>
            <w:tcW w:type="dxa" w:w="3408"/>
            <w:vAlign w:val="center"/>
          </w:tcPr>
          <w:p>
            <w:r>
              <w:t>Can I sit here?</w:t>
            </w:r>
          </w:p>
        </w:tc>
        <w:tc>
          <w:tcPr>
            <w:tcW w:type="dxa" w:w="3408"/>
            <w:vAlign w:val="center"/>
          </w:tcPr>
          <w:p>
            <w:r>
              <w:t>Можно мне здесь сесть?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QR115</w:t>
            </w:r>
          </w:p>
        </w:tc>
        <w:tc>
          <w:tcPr>
            <w:tcW w:type="dxa" w:w="3408"/>
            <w:vAlign w:val="center"/>
          </w:tcPr>
          <w:p>
            <w:r>
              <w:t>Would you keep this seat for me?</w:t>
            </w:r>
          </w:p>
        </w:tc>
        <w:tc>
          <w:tcPr>
            <w:tcW w:type="dxa" w:w="3408"/>
            <w:vAlign w:val="center"/>
          </w:tcPr>
          <w:p>
            <w:r>
              <w:t>Не могли бы вы занять это место для меня?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QR116</w:t>
            </w:r>
          </w:p>
        </w:tc>
        <w:tc>
          <w:tcPr>
            <w:tcW w:type="dxa" w:w="3408"/>
            <w:vAlign w:val="center"/>
          </w:tcPr>
          <w:p>
            <w:r>
              <w:t>Could you lower your voice,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говорить потише?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QR117</w:t>
            </w:r>
          </w:p>
        </w:tc>
        <w:tc>
          <w:tcPr>
            <w:tcW w:type="dxa" w:w="3408"/>
            <w:vAlign w:val="center"/>
          </w:tcPr>
          <w:p>
            <w:r>
              <w:t>Can you tell me when we arrive?</w:t>
            </w:r>
          </w:p>
        </w:tc>
        <w:tc>
          <w:tcPr>
            <w:tcW w:type="dxa" w:w="3408"/>
            <w:vAlign w:val="center"/>
          </w:tcPr>
          <w:p>
            <w:r>
              <w:t>Можете сказать мне, когда мы приедем?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QR118</w:t>
            </w:r>
          </w:p>
        </w:tc>
        <w:tc>
          <w:tcPr>
            <w:tcW w:type="dxa" w:w="3408"/>
            <w:vAlign w:val="center"/>
          </w:tcPr>
          <w:p>
            <w:r>
              <w:t>Would you mind letting me pass?</w:t>
            </w:r>
          </w:p>
        </w:tc>
        <w:tc>
          <w:tcPr>
            <w:tcW w:type="dxa" w:w="3408"/>
            <w:vAlign w:val="center"/>
          </w:tcPr>
          <w:p>
            <w:r>
              <w:t>Не могли бы вы меня пропустить?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QR119</w:t>
            </w:r>
          </w:p>
        </w:tc>
        <w:tc>
          <w:tcPr>
            <w:tcW w:type="dxa" w:w="3408"/>
            <w:vAlign w:val="center"/>
          </w:tcPr>
          <w:p>
            <w:r>
              <w:t>Could you call a taxi for me?</w:t>
            </w:r>
          </w:p>
        </w:tc>
        <w:tc>
          <w:tcPr>
            <w:tcW w:type="dxa" w:w="3408"/>
            <w:vAlign w:val="center"/>
          </w:tcPr>
          <w:p>
            <w:r>
              <w:t>Не могли бы вы вызвать мне такси?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QR120</w:t>
            </w:r>
          </w:p>
        </w:tc>
        <w:tc>
          <w:tcPr>
            <w:tcW w:type="dxa" w:w="3408"/>
            <w:vAlign w:val="center"/>
          </w:tcPr>
          <w:p>
            <w:r>
              <w:t>Can you point me toward the exit?</w:t>
            </w:r>
          </w:p>
        </w:tc>
        <w:tc>
          <w:tcPr>
            <w:tcW w:type="dxa" w:w="3408"/>
            <w:vAlign w:val="center"/>
          </w:tcPr>
          <w:p>
            <w:r>
              <w:t>Можете показать, где выход?</w:t>
            </w:r>
          </w:p>
        </w:tc>
      </w:tr>
    </w:tbl>
    <w:p/>
    <w:p>
      <w:pPr>
        <w:pStyle w:val="Heading1"/>
      </w:pPr>
      <w:r>
        <w:t>13. Asking about availability — Вопросы о наличии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QR121</w:t>
            </w:r>
          </w:p>
        </w:tc>
        <w:tc>
          <w:tcPr>
            <w:tcW w:type="dxa" w:w="3408"/>
            <w:vAlign w:val="center"/>
          </w:tcPr>
          <w:p>
            <w:r>
              <w:t>Do you have any available rooms?</w:t>
            </w:r>
          </w:p>
        </w:tc>
        <w:tc>
          <w:tcPr>
            <w:tcW w:type="dxa" w:w="3408"/>
            <w:vAlign w:val="center"/>
          </w:tcPr>
          <w:p>
            <w:r>
              <w:t>У вас есть свободные номера?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QR122</w:t>
            </w:r>
          </w:p>
        </w:tc>
        <w:tc>
          <w:tcPr>
            <w:tcW w:type="dxa" w:w="3408"/>
            <w:vAlign w:val="center"/>
          </w:tcPr>
          <w:p>
            <w:r>
              <w:t>Is this still available?</w:t>
            </w:r>
          </w:p>
        </w:tc>
        <w:tc>
          <w:tcPr>
            <w:tcW w:type="dxa" w:w="3408"/>
            <w:vAlign w:val="center"/>
          </w:tcPr>
          <w:p>
            <w:r>
              <w:t>Это ещё доступно?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QR123</w:t>
            </w:r>
          </w:p>
        </w:tc>
        <w:tc>
          <w:tcPr>
            <w:tcW w:type="dxa" w:w="3408"/>
            <w:vAlign w:val="center"/>
          </w:tcPr>
          <w:p>
            <w:r>
              <w:t>Do you have any appointments today?</w:t>
            </w:r>
          </w:p>
        </w:tc>
        <w:tc>
          <w:tcPr>
            <w:tcW w:type="dxa" w:w="3408"/>
            <w:vAlign w:val="center"/>
          </w:tcPr>
          <w:p>
            <w:r>
              <w:t>У вас есть свободное время для записи сегодня?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QR124</w:t>
            </w:r>
          </w:p>
        </w:tc>
        <w:tc>
          <w:tcPr>
            <w:tcW w:type="dxa" w:w="3408"/>
            <w:vAlign w:val="center"/>
          </w:tcPr>
          <w:p>
            <w:r>
              <w:t>Are there any tickets left?</w:t>
            </w:r>
          </w:p>
        </w:tc>
        <w:tc>
          <w:tcPr>
            <w:tcW w:type="dxa" w:w="3408"/>
            <w:vAlign w:val="center"/>
          </w:tcPr>
          <w:p>
            <w:r>
              <w:t>Билеты ещё остались?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QR125</w:t>
            </w:r>
          </w:p>
        </w:tc>
        <w:tc>
          <w:tcPr>
            <w:tcW w:type="dxa" w:w="3408"/>
            <w:vAlign w:val="center"/>
          </w:tcPr>
          <w:p>
            <w:r>
              <w:t>Is anyone sitting here?</w:t>
            </w:r>
          </w:p>
        </w:tc>
        <w:tc>
          <w:tcPr>
            <w:tcW w:type="dxa" w:w="3408"/>
            <w:vAlign w:val="center"/>
          </w:tcPr>
          <w:p>
            <w:r>
              <w:t>Здесь кто-нибудь сидит?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QR126</w:t>
            </w:r>
          </w:p>
        </w:tc>
        <w:tc>
          <w:tcPr>
            <w:tcW w:type="dxa" w:w="3408"/>
            <w:vAlign w:val="center"/>
          </w:tcPr>
          <w:p>
            <w:r>
              <w:t>Do you have this in stock?</w:t>
            </w:r>
          </w:p>
        </w:tc>
        <w:tc>
          <w:tcPr>
            <w:tcW w:type="dxa" w:w="3408"/>
            <w:vAlign w:val="center"/>
          </w:tcPr>
          <w:p>
            <w:r>
              <w:t>Это есть в наличии?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QR127</w:t>
            </w:r>
          </w:p>
        </w:tc>
        <w:tc>
          <w:tcPr>
            <w:tcW w:type="dxa" w:w="3408"/>
            <w:vAlign w:val="center"/>
          </w:tcPr>
          <w:p>
            <w:r>
              <w:t>Would any time after lunch work?</w:t>
            </w:r>
          </w:p>
        </w:tc>
        <w:tc>
          <w:tcPr>
            <w:tcW w:type="dxa" w:w="3408"/>
            <w:vAlign w:val="center"/>
          </w:tcPr>
          <w:p>
            <w:r>
              <w:t>Подойдёт любое время после обеда?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QR128</w:t>
            </w:r>
          </w:p>
        </w:tc>
        <w:tc>
          <w:tcPr>
            <w:tcW w:type="dxa" w:w="3408"/>
            <w:vAlign w:val="center"/>
          </w:tcPr>
          <w:p>
            <w:r>
              <w:t>Is there a table available for two?</w:t>
            </w:r>
          </w:p>
        </w:tc>
        <w:tc>
          <w:tcPr>
            <w:tcW w:type="dxa" w:w="3408"/>
            <w:vAlign w:val="center"/>
          </w:tcPr>
          <w:p>
            <w:r>
              <w:t>Есть свободный столик на двоих?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QR129</w:t>
            </w:r>
          </w:p>
        </w:tc>
        <w:tc>
          <w:tcPr>
            <w:tcW w:type="dxa" w:w="3408"/>
            <w:vAlign w:val="center"/>
          </w:tcPr>
          <w:p>
            <w:r>
              <w:t>Are you free this afternoon?</w:t>
            </w:r>
          </w:p>
        </w:tc>
        <w:tc>
          <w:tcPr>
            <w:tcW w:type="dxa" w:w="3408"/>
            <w:vAlign w:val="center"/>
          </w:tcPr>
          <w:p>
            <w:r>
              <w:t>Вы свободны сегодня после обеда?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QR130</w:t>
            </w:r>
          </w:p>
        </w:tc>
        <w:tc>
          <w:tcPr>
            <w:tcW w:type="dxa" w:w="3408"/>
            <w:vAlign w:val="center"/>
          </w:tcPr>
          <w:p>
            <w:r>
              <w:t>When is the earliest available time?</w:t>
            </w:r>
          </w:p>
        </w:tc>
        <w:tc>
          <w:tcPr>
            <w:tcW w:type="dxa" w:w="3408"/>
            <w:vAlign w:val="center"/>
          </w:tcPr>
          <w:p>
            <w:r>
              <w:t>Когда самое раннее свободное время?</w:t>
            </w:r>
          </w:p>
        </w:tc>
      </w:tr>
    </w:tbl>
    <w:p/>
    <w:p>
      <w:pPr>
        <w:pStyle w:val="Heading1"/>
      </w:pPr>
      <w:r>
        <w:t>14. Requests for changes — Просьбы что-то изменить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QR131</w:t>
            </w:r>
          </w:p>
        </w:tc>
        <w:tc>
          <w:tcPr>
            <w:tcW w:type="dxa" w:w="3408"/>
            <w:vAlign w:val="center"/>
          </w:tcPr>
          <w:p>
            <w:r>
              <w:t>Could we change the date?</w:t>
            </w:r>
          </w:p>
        </w:tc>
        <w:tc>
          <w:tcPr>
            <w:tcW w:type="dxa" w:w="3408"/>
            <w:vAlign w:val="center"/>
          </w:tcPr>
          <w:p>
            <w:r>
              <w:t>Можем изменить дату?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QR132</w:t>
            </w:r>
          </w:p>
        </w:tc>
        <w:tc>
          <w:tcPr>
            <w:tcW w:type="dxa" w:w="3408"/>
            <w:vAlign w:val="center"/>
          </w:tcPr>
          <w:p>
            <w:r>
              <w:t>Would it be possible to move my appointment?</w:t>
            </w:r>
          </w:p>
        </w:tc>
        <w:tc>
          <w:tcPr>
            <w:tcW w:type="dxa" w:w="3408"/>
            <w:vAlign w:val="center"/>
          </w:tcPr>
          <w:p>
            <w:r>
              <w:t>Можно перенести мою запись?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QR133</w:t>
            </w:r>
          </w:p>
        </w:tc>
        <w:tc>
          <w:tcPr>
            <w:tcW w:type="dxa" w:w="3408"/>
            <w:vAlign w:val="center"/>
          </w:tcPr>
          <w:p>
            <w:r>
              <w:t>Can I get a different room?</w:t>
            </w:r>
          </w:p>
        </w:tc>
        <w:tc>
          <w:tcPr>
            <w:tcW w:type="dxa" w:w="3408"/>
            <w:vAlign w:val="center"/>
          </w:tcPr>
          <w:p>
            <w:r>
              <w:t>Можно другой номер?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QR134</w:t>
            </w:r>
          </w:p>
        </w:tc>
        <w:tc>
          <w:tcPr>
            <w:tcW w:type="dxa" w:w="3408"/>
            <w:vAlign w:val="center"/>
          </w:tcPr>
          <w:p>
            <w:r>
              <w:t>Could you make it a little smaller?</w:t>
            </w:r>
          </w:p>
        </w:tc>
        <w:tc>
          <w:tcPr>
            <w:tcW w:type="dxa" w:w="3408"/>
            <w:vAlign w:val="center"/>
          </w:tcPr>
          <w:p>
            <w:r>
              <w:t>Не могли бы вы сделать это немного меньше?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QR135</w:t>
            </w:r>
          </w:p>
        </w:tc>
        <w:tc>
          <w:tcPr>
            <w:tcW w:type="dxa" w:w="3408"/>
            <w:vAlign w:val="center"/>
          </w:tcPr>
          <w:p>
            <w:r>
              <w:t>Would you mind changing our seats?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поменять наши места?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QR136</w:t>
            </w:r>
          </w:p>
        </w:tc>
        <w:tc>
          <w:tcPr>
            <w:tcW w:type="dxa" w:w="3408"/>
            <w:vAlign w:val="center"/>
          </w:tcPr>
          <w:p>
            <w:r>
              <w:t>Can you update my details?</w:t>
            </w:r>
          </w:p>
        </w:tc>
        <w:tc>
          <w:tcPr>
            <w:tcW w:type="dxa" w:w="3408"/>
            <w:vAlign w:val="center"/>
          </w:tcPr>
          <w:p>
            <w:r>
              <w:t>Можете обновить мои данные?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QR137</w:t>
            </w:r>
          </w:p>
        </w:tc>
        <w:tc>
          <w:tcPr>
            <w:tcW w:type="dxa" w:w="3408"/>
            <w:vAlign w:val="center"/>
          </w:tcPr>
          <w:p>
            <w:r>
              <w:t>Could we try another option?</w:t>
            </w:r>
          </w:p>
        </w:tc>
        <w:tc>
          <w:tcPr>
            <w:tcW w:type="dxa" w:w="3408"/>
            <w:vAlign w:val="center"/>
          </w:tcPr>
          <w:p>
            <w:r>
              <w:t>Можем попробовать другой вариант?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QR138</w:t>
            </w:r>
          </w:p>
        </w:tc>
        <w:tc>
          <w:tcPr>
            <w:tcW w:type="dxa" w:w="3408"/>
            <w:vAlign w:val="center"/>
          </w:tcPr>
          <w:p>
            <w:r>
              <w:t>Can you make an exception this time?</w:t>
            </w:r>
          </w:p>
        </w:tc>
        <w:tc>
          <w:tcPr>
            <w:tcW w:type="dxa" w:w="3408"/>
            <w:vAlign w:val="center"/>
          </w:tcPr>
          <w:p>
            <w:r>
              <w:t>Можете сделать исключение в этот раз?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QR139</w:t>
            </w:r>
          </w:p>
        </w:tc>
        <w:tc>
          <w:tcPr>
            <w:tcW w:type="dxa" w:w="3408"/>
            <w:vAlign w:val="center"/>
          </w:tcPr>
          <w:p>
            <w:r>
              <w:t>Would it be possible to extend the deadline?</w:t>
            </w:r>
          </w:p>
        </w:tc>
        <w:tc>
          <w:tcPr>
            <w:tcW w:type="dxa" w:w="3408"/>
            <w:vAlign w:val="center"/>
          </w:tcPr>
          <w:p>
            <w:r>
              <w:t>Можно продлить срок?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QR140</w:t>
            </w:r>
          </w:p>
        </w:tc>
        <w:tc>
          <w:tcPr>
            <w:tcW w:type="dxa" w:w="3408"/>
            <w:vAlign w:val="center"/>
          </w:tcPr>
          <w:p>
            <w:r>
              <w:t>Could you correct this mistake?</w:t>
            </w:r>
          </w:p>
        </w:tc>
        <w:tc>
          <w:tcPr>
            <w:tcW w:type="dxa" w:w="3408"/>
            <w:vAlign w:val="center"/>
          </w:tcPr>
          <w:p>
            <w:r>
              <w:t>Не могли бы вы исправить эту ошибку?</w:t>
            </w:r>
          </w:p>
        </w:tc>
      </w:tr>
    </w:tbl>
    <w:p/>
    <w:p>
      <w:pPr>
        <w:pStyle w:val="Heading1"/>
      </w:pPr>
      <w:r>
        <w:t>15. Asking for advice — Просьба о совете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QR141</w:t>
            </w:r>
          </w:p>
        </w:tc>
        <w:tc>
          <w:tcPr>
            <w:tcW w:type="dxa" w:w="3408"/>
            <w:vAlign w:val="center"/>
          </w:tcPr>
          <w:p>
            <w:r>
              <w:t>What would you recommend?</w:t>
            </w:r>
          </w:p>
        </w:tc>
        <w:tc>
          <w:tcPr>
            <w:tcW w:type="dxa" w:w="3408"/>
            <w:vAlign w:val="center"/>
          </w:tcPr>
          <w:p>
            <w:r>
              <w:t>Что бы вы порекомендовали?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QR142</w:t>
            </w:r>
          </w:p>
        </w:tc>
        <w:tc>
          <w:tcPr>
            <w:tcW w:type="dxa" w:w="3408"/>
            <w:vAlign w:val="center"/>
          </w:tcPr>
          <w:p>
            <w:r>
              <w:t>What do you think I should do?</w:t>
            </w:r>
          </w:p>
        </w:tc>
        <w:tc>
          <w:tcPr>
            <w:tcW w:type="dxa" w:w="3408"/>
            <w:vAlign w:val="center"/>
          </w:tcPr>
          <w:p>
            <w:r>
              <w:t>Как ты думаешь, что мне следует сделать?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QR143</w:t>
            </w:r>
          </w:p>
        </w:tc>
        <w:tc>
          <w:tcPr>
            <w:tcW w:type="dxa" w:w="3408"/>
            <w:vAlign w:val="center"/>
          </w:tcPr>
          <w:p>
            <w:r>
              <w:t>Could I get your opinion on this?</w:t>
            </w:r>
          </w:p>
        </w:tc>
        <w:tc>
          <w:tcPr>
            <w:tcW w:type="dxa" w:w="3408"/>
            <w:vAlign w:val="center"/>
          </w:tcPr>
          <w:p>
            <w:r>
              <w:t>Могу я узнать твоё мнение об этом?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QR144</w:t>
            </w:r>
          </w:p>
        </w:tc>
        <w:tc>
          <w:tcPr>
            <w:tcW w:type="dxa" w:w="3408"/>
            <w:vAlign w:val="center"/>
          </w:tcPr>
          <w:p>
            <w:r>
              <w:t>What would you do in my situation?</w:t>
            </w:r>
          </w:p>
        </w:tc>
        <w:tc>
          <w:tcPr>
            <w:tcW w:type="dxa" w:w="3408"/>
            <w:vAlign w:val="center"/>
          </w:tcPr>
          <w:p>
            <w:r>
              <w:t>Что бы ты сделал(а) на моём месте?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QR145</w:t>
            </w:r>
          </w:p>
        </w:tc>
        <w:tc>
          <w:tcPr>
            <w:tcW w:type="dxa" w:w="3408"/>
            <w:vAlign w:val="center"/>
          </w:tcPr>
          <w:p>
            <w:r>
              <w:t>Do you have any suggestions?</w:t>
            </w:r>
          </w:p>
        </w:tc>
        <w:tc>
          <w:tcPr>
            <w:tcW w:type="dxa" w:w="3408"/>
            <w:vAlign w:val="center"/>
          </w:tcPr>
          <w:p>
            <w:r>
              <w:t>У тебя есть предложения?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QR146</w:t>
            </w:r>
          </w:p>
        </w:tc>
        <w:tc>
          <w:tcPr>
            <w:tcW w:type="dxa" w:w="3408"/>
            <w:vAlign w:val="center"/>
          </w:tcPr>
          <w:p>
            <w:r>
              <w:t>Which option do you think is better?</w:t>
            </w:r>
          </w:p>
        </w:tc>
        <w:tc>
          <w:tcPr>
            <w:tcW w:type="dxa" w:w="3408"/>
            <w:vAlign w:val="center"/>
          </w:tcPr>
          <w:p>
            <w:r>
              <w:t>Какой вариант, по-твоему, лучше?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QR147</w:t>
            </w:r>
          </w:p>
        </w:tc>
        <w:tc>
          <w:tcPr>
            <w:tcW w:type="dxa" w:w="3408"/>
            <w:vAlign w:val="center"/>
          </w:tcPr>
          <w:p>
            <w:r>
              <w:t>Could you help me make a decision?</w:t>
            </w:r>
          </w:p>
        </w:tc>
        <w:tc>
          <w:tcPr>
            <w:tcW w:type="dxa" w:w="3408"/>
            <w:vAlign w:val="center"/>
          </w:tcPr>
          <w:p>
            <w:r>
              <w:t>Можешь помочь мне принять решение?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QR148</w:t>
            </w:r>
          </w:p>
        </w:tc>
        <w:tc>
          <w:tcPr>
            <w:tcW w:type="dxa" w:w="3408"/>
            <w:vAlign w:val="center"/>
          </w:tcPr>
          <w:p>
            <w:r>
              <w:t>Is there anything you'd do differently?</w:t>
            </w:r>
          </w:p>
        </w:tc>
        <w:tc>
          <w:tcPr>
            <w:tcW w:type="dxa" w:w="3408"/>
            <w:vAlign w:val="center"/>
          </w:tcPr>
          <w:p>
            <w:r>
              <w:t>Ты бы что-нибудь сделал(а) иначе?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QR149</w:t>
            </w:r>
          </w:p>
        </w:tc>
        <w:tc>
          <w:tcPr>
            <w:tcW w:type="dxa" w:w="3408"/>
            <w:vAlign w:val="center"/>
          </w:tcPr>
          <w:p>
            <w:r>
              <w:t>Who would be the best person to ask?</w:t>
            </w:r>
          </w:p>
        </w:tc>
        <w:tc>
          <w:tcPr>
            <w:tcW w:type="dxa" w:w="3408"/>
            <w:vAlign w:val="center"/>
          </w:tcPr>
          <w:p>
            <w:r>
              <w:t>Кого лучше всего спросить?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QR150</w:t>
            </w:r>
          </w:p>
        </w:tc>
        <w:tc>
          <w:tcPr>
            <w:tcW w:type="dxa" w:w="3408"/>
            <w:vAlign w:val="center"/>
          </w:tcPr>
          <w:p>
            <w:r>
              <w:t>Would you recommend it?</w:t>
            </w:r>
          </w:p>
        </w:tc>
        <w:tc>
          <w:tcPr>
            <w:tcW w:type="dxa" w:w="3408"/>
            <w:vAlign w:val="center"/>
          </w:tcPr>
          <w:p>
            <w:r>
              <w:t>Ты бы это порекомендовал(а)?</w:t>
            </w:r>
          </w:p>
        </w:tc>
      </w:tr>
    </w:tbl>
    <w:p/>
    <w:p>
      <w:pPr>
        <w:pStyle w:val="Heading1"/>
      </w:pPr>
      <w:r>
        <w:t>16. Asking someone to wait — Просьба подождать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QR151</w:t>
            </w:r>
          </w:p>
        </w:tc>
        <w:tc>
          <w:tcPr>
            <w:tcW w:type="dxa" w:w="3408"/>
            <w:vAlign w:val="center"/>
          </w:tcPr>
          <w:p>
            <w:r>
              <w:t>Could you wait a moment, please?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подождать минутку?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QR152</w:t>
            </w:r>
          </w:p>
        </w:tc>
        <w:tc>
          <w:tcPr>
            <w:tcW w:type="dxa" w:w="3408"/>
            <w:vAlign w:val="center"/>
          </w:tcPr>
          <w:p>
            <w:r>
              <w:t>Can you give me five minutes?</w:t>
            </w:r>
          </w:p>
        </w:tc>
        <w:tc>
          <w:tcPr>
            <w:tcW w:type="dxa" w:w="3408"/>
            <w:vAlign w:val="center"/>
          </w:tcPr>
          <w:p>
            <w:r>
              <w:t>Можешь дать мне пять минут?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QR153</w:t>
            </w:r>
          </w:p>
        </w:tc>
        <w:tc>
          <w:tcPr>
            <w:tcW w:type="dxa" w:w="3408"/>
            <w:vAlign w:val="center"/>
          </w:tcPr>
          <w:p>
            <w:r>
              <w:t>Would you mind waiting here?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подождать здесь?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QR154</w:t>
            </w:r>
          </w:p>
        </w:tc>
        <w:tc>
          <w:tcPr>
            <w:tcW w:type="dxa" w:w="3408"/>
            <w:vAlign w:val="center"/>
          </w:tcPr>
          <w:p>
            <w:r>
              <w:t>Please hold on a second.</w:t>
            </w:r>
          </w:p>
        </w:tc>
        <w:tc>
          <w:tcPr>
            <w:tcW w:type="dxa" w:w="3408"/>
            <w:vAlign w:val="center"/>
          </w:tcPr>
          <w:p>
            <w:r>
              <w:t>Пожалуйста, подождите секунду.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QR155</w:t>
            </w:r>
          </w:p>
        </w:tc>
        <w:tc>
          <w:tcPr>
            <w:tcW w:type="dxa" w:w="3408"/>
            <w:vAlign w:val="center"/>
          </w:tcPr>
          <w:p>
            <w:r>
              <w:t>Could you bear with me?</w:t>
            </w:r>
          </w:p>
        </w:tc>
        <w:tc>
          <w:tcPr>
            <w:tcW w:type="dxa" w:w="3408"/>
            <w:vAlign w:val="center"/>
          </w:tcPr>
          <w:p>
            <w:r>
              <w:t>Прошу немного потерпеть.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QR156</w:t>
            </w:r>
          </w:p>
        </w:tc>
        <w:tc>
          <w:tcPr>
            <w:tcW w:type="dxa" w:w="3408"/>
            <w:vAlign w:val="center"/>
          </w:tcPr>
          <w:p>
            <w:r>
              <w:t>I'll be with you shortly.</w:t>
            </w:r>
          </w:p>
        </w:tc>
        <w:tc>
          <w:tcPr>
            <w:tcW w:type="dxa" w:w="3408"/>
            <w:vAlign w:val="center"/>
          </w:tcPr>
          <w:p>
            <w:r>
              <w:t>Я скоро к вам подойду.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QR157</w:t>
            </w:r>
          </w:p>
        </w:tc>
        <w:tc>
          <w:tcPr>
            <w:tcW w:type="dxa" w:w="3408"/>
            <w:vAlign w:val="center"/>
          </w:tcPr>
          <w:p>
            <w:r>
              <w:t>Could you stay on the line?</w:t>
            </w:r>
          </w:p>
        </w:tc>
        <w:tc>
          <w:tcPr>
            <w:tcW w:type="dxa" w:w="3408"/>
            <w:vAlign w:val="center"/>
          </w:tcPr>
          <w:p>
            <w:r>
              <w:t>Не могли бы вы оставаться на линии?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QR158</w:t>
            </w:r>
          </w:p>
        </w:tc>
        <w:tc>
          <w:tcPr>
            <w:tcW w:type="dxa" w:w="3408"/>
            <w:vAlign w:val="center"/>
          </w:tcPr>
          <w:p>
            <w:r>
              <w:t>Just a moment, please.</w:t>
            </w:r>
          </w:p>
        </w:tc>
        <w:tc>
          <w:tcPr>
            <w:tcW w:type="dxa" w:w="3408"/>
            <w:vAlign w:val="center"/>
          </w:tcPr>
          <w:p>
            <w:r>
              <w:t>Одну минуту, пожалуйста.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QR159</w:t>
            </w:r>
          </w:p>
        </w:tc>
        <w:tc>
          <w:tcPr>
            <w:tcW w:type="dxa" w:w="3408"/>
            <w:vAlign w:val="center"/>
          </w:tcPr>
          <w:p>
            <w:r>
              <w:t>Can you wait until I'm finished?</w:t>
            </w:r>
          </w:p>
        </w:tc>
        <w:tc>
          <w:tcPr>
            <w:tcW w:type="dxa" w:w="3408"/>
            <w:vAlign w:val="center"/>
          </w:tcPr>
          <w:p>
            <w:r>
              <w:t>Можешь подождать, пока я закончу?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QR160</w:t>
            </w:r>
          </w:p>
        </w:tc>
        <w:tc>
          <w:tcPr>
            <w:tcW w:type="dxa" w:w="3408"/>
            <w:vAlign w:val="center"/>
          </w:tcPr>
          <w:p>
            <w:r>
              <w:t>Thanks for waiting.</w:t>
            </w:r>
          </w:p>
        </w:tc>
        <w:tc>
          <w:tcPr>
            <w:tcW w:type="dxa" w:w="3408"/>
            <w:vAlign w:val="center"/>
          </w:tcPr>
          <w:p>
            <w:r>
              <w:t>Спасибо за ожидание.</w:t>
            </w:r>
          </w:p>
        </w:tc>
      </w:tr>
    </w:tbl>
    <w:p/>
    <w:p>
      <w:pPr>
        <w:pStyle w:val="Heading1"/>
      </w:pPr>
      <w:r>
        <w:t>17. Asking someone to stop or be careful — Просьба остановиться или быть осторожным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QR161</w:t>
            </w:r>
          </w:p>
        </w:tc>
        <w:tc>
          <w:tcPr>
            <w:tcW w:type="dxa" w:w="3408"/>
            <w:vAlign w:val="center"/>
          </w:tcPr>
          <w:p>
            <w:r>
              <w:t>Could you stop for a moment?</w:t>
            </w:r>
          </w:p>
        </w:tc>
        <w:tc>
          <w:tcPr>
            <w:tcW w:type="dxa" w:w="3408"/>
            <w:vAlign w:val="center"/>
          </w:tcPr>
          <w:p>
            <w:r>
              <w:t>Не могли бы вы на минуту остановиться?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QR162</w:t>
            </w:r>
          </w:p>
        </w:tc>
        <w:tc>
          <w:tcPr>
            <w:tcW w:type="dxa" w:w="3408"/>
            <w:vAlign w:val="center"/>
          </w:tcPr>
          <w:p>
            <w:r>
              <w:t>Please be careful.</w:t>
            </w:r>
          </w:p>
        </w:tc>
        <w:tc>
          <w:tcPr>
            <w:tcW w:type="dxa" w:w="3408"/>
            <w:vAlign w:val="center"/>
          </w:tcPr>
          <w:p>
            <w:r>
              <w:t>Пожалуйста, будь осторожен / осторожна.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QR163</w:t>
            </w:r>
          </w:p>
        </w:tc>
        <w:tc>
          <w:tcPr>
            <w:tcW w:type="dxa" w:w="3408"/>
            <w:vAlign w:val="center"/>
          </w:tcPr>
          <w:p>
            <w:r>
              <w:t>Could you slow down a little?</w:t>
            </w:r>
          </w:p>
        </w:tc>
        <w:tc>
          <w:tcPr>
            <w:tcW w:type="dxa" w:w="3408"/>
            <w:vAlign w:val="center"/>
          </w:tcPr>
          <w:p>
            <w:r>
              <w:t>Не мог(ла) бы ты немного замедлиться?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QR164</w:t>
            </w:r>
          </w:p>
        </w:tc>
        <w:tc>
          <w:tcPr>
            <w:tcW w:type="dxa" w:w="3408"/>
            <w:vAlign w:val="center"/>
          </w:tcPr>
          <w:p>
            <w:r>
              <w:t>Please don't touch that.</w:t>
            </w:r>
          </w:p>
        </w:tc>
        <w:tc>
          <w:tcPr>
            <w:tcW w:type="dxa" w:w="3408"/>
            <w:vAlign w:val="center"/>
          </w:tcPr>
          <w:p>
            <w:r>
              <w:t>Пожалуйста, не трогай это.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QR165</w:t>
            </w:r>
          </w:p>
        </w:tc>
        <w:tc>
          <w:tcPr>
            <w:tcW w:type="dxa" w:w="3408"/>
            <w:vAlign w:val="center"/>
          </w:tcPr>
          <w:p>
            <w:r>
              <w:t>Would you mind keeping the noise down?</w:t>
            </w:r>
          </w:p>
        </w:tc>
        <w:tc>
          <w:tcPr>
            <w:tcW w:type="dxa" w:w="3408"/>
            <w:vAlign w:val="center"/>
          </w:tcPr>
          <w:p>
            <w:r>
              <w:t>Не могли бы вы вести себя потише?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QR166</w:t>
            </w:r>
          </w:p>
        </w:tc>
        <w:tc>
          <w:tcPr>
            <w:tcW w:type="dxa" w:w="3408"/>
            <w:vAlign w:val="center"/>
          </w:tcPr>
          <w:p>
            <w:r>
              <w:t>Could you move back a little?</w:t>
            </w:r>
          </w:p>
        </w:tc>
        <w:tc>
          <w:tcPr>
            <w:tcW w:type="dxa" w:w="3408"/>
            <w:vAlign w:val="center"/>
          </w:tcPr>
          <w:p>
            <w:r>
              <w:t>Не могли бы вы немного отойти назад?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QR167</w:t>
            </w:r>
          </w:p>
        </w:tc>
        <w:tc>
          <w:tcPr>
            <w:tcW w:type="dxa" w:w="3408"/>
            <w:vAlign w:val="center"/>
          </w:tcPr>
          <w:p>
            <w:r>
              <w:t>Please watch your step.</w:t>
            </w:r>
          </w:p>
        </w:tc>
        <w:tc>
          <w:tcPr>
            <w:tcW w:type="dxa" w:w="3408"/>
            <w:vAlign w:val="center"/>
          </w:tcPr>
          <w:p>
            <w:r>
              <w:t>Пожалуйста, смотрите под ноги.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QR168</w:t>
            </w:r>
          </w:p>
        </w:tc>
        <w:tc>
          <w:tcPr>
            <w:tcW w:type="dxa" w:w="3408"/>
            <w:vAlign w:val="center"/>
          </w:tcPr>
          <w:p>
            <w:r>
              <w:t>Can you hold this steady?</w:t>
            </w:r>
          </w:p>
        </w:tc>
        <w:tc>
          <w:tcPr>
            <w:tcW w:type="dxa" w:w="3408"/>
            <w:vAlign w:val="center"/>
          </w:tcPr>
          <w:p>
            <w:r>
              <w:t>Можешь держать это неподвижно?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QR169</w:t>
            </w:r>
          </w:p>
        </w:tc>
        <w:tc>
          <w:tcPr>
            <w:tcW w:type="dxa" w:w="3408"/>
            <w:vAlign w:val="center"/>
          </w:tcPr>
          <w:p>
            <w:r>
              <w:t>Please wait until I say it's okay.</w:t>
            </w:r>
          </w:p>
        </w:tc>
        <w:tc>
          <w:tcPr>
            <w:tcW w:type="dxa" w:w="3408"/>
            <w:vAlign w:val="center"/>
          </w:tcPr>
          <w:p>
            <w:r>
              <w:t>Пожалуйста, подожди, пока я не скажу, что можно.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QR170</w:t>
            </w:r>
          </w:p>
        </w:tc>
        <w:tc>
          <w:tcPr>
            <w:tcW w:type="dxa" w:w="3408"/>
            <w:vAlign w:val="center"/>
          </w:tcPr>
          <w:p>
            <w:r>
              <w:t>Could you give me some room?</w:t>
            </w:r>
          </w:p>
        </w:tc>
        <w:tc>
          <w:tcPr>
            <w:tcW w:type="dxa" w:w="3408"/>
            <w:vAlign w:val="center"/>
          </w:tcPr>
          <w:p>
            <w:r>
              <w:t>Не могли бы вы дать мне немного места?</w:t>
            </w:r>
          </w:p>
        </w:tc>
      </w:tr>
    </w:tbl>
    <w:p/>
    <w:p>
      <w:pPr>
        <w:pStyle w:val="Heading1"/>
      </w:pPr>
      <w:r>
        <w:t>18. Asking for confirmation — Просьба подтвердить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QR171</w:t>
            </w:r>
          </w:p>
        </w:tc>
        <w:tc>
          <w:tcPr>
            <w:tcW w:type="dxa" w:w="3408"/>
            <w:vAlign w:val="center"/>
          </w:tcPr>
          <w:p>
            <w:r>
              <w:t>Could you confirm that in writing?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подтвердить это письменно?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QR172</w:t>
            </w:r>
          </w:p>
        </w:tc>
        <w:tc>
          <w:tcPr>
            <w:tcW w:type="dxa" w:w="3408"/>
            <w:vAlign w:val="center"/>
          </w:tcPr>
          <w:p>
            <w:r>
              <w:t>Can you make sure this is correct?</w:t>
            </w:r>
          </w:p>
        </w:tc>
        <w:tc>
          <w:tcPr>
            <w:tcW w:type="dxa" w:w="3408"/>
            <w:vAlign w:val="center"/>
          </w:tcPr>
          <w:p>
            <w:r>
              <w:t>Можешь убедиться, что это правильно?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QR173</w:t>
            </w:r>
          </w:p>
        </w:tc>
        <w:tc>
          <w:tcPr>
            <w:tcW w:type="dxa" w:w="3408"/>
            <w:vAlign w:val="center"/>
          </w:tcPr>
          <w:p>
            <w:r>
              <w:t>Would you confirm the appointment?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подтвердить запись?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QR174</w:t>
            </w:r>
          </w:p>
        </w:tc>
        <w:tc>
          <w:tcPr>
            <w:tcW w:type="dxa" w:w="3408"/>
            <w:vAlign w:val="center"/>
          </w:tcPr>
          <w:p>
            <w:r>
              <w:t>Can you let me know once it's done?</w:t>
            </w:r>
          </w:p>
        </w:tc>
        <w:tc>
          <w:tcPr>
            <w:tcW w:type="dxa" w:w="3408"/>
            <w:vAlign w:val="center"/>
          </w:tcPr>
          <w:p>
            <w:r>
              <w:t>Можешь сообщить, когда это будет сделано?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QR175</w:t>
            </w:r>
          </w:p>
        </w:tc>
        <w:tc>
          <w:tcPr>
            <w:tcW w:type="dxa" w:w="3408"/>
            <w:vAlign w:val="center"/>
          </w:tcPr>
          <w:p>
            <w:r>
              <w:t>Could you repeat the address?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повторить адрес?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QR176</w:t>
            </w:r>
          </w:p>
        </w:tc>
        <w:tc>
          <w:tcPr>
            <w:tcW w:type="dxa" w:w="3408"/>
            <w:vAlign w:val="center"/>
          </w:tcPr>
          <w:p>
            <w:r>
              <w:t>Is that everything I need to do?</w:t>
            </w:r>
          </w:p>
        </w:tc>
        <w:tc>
          <w:tcPr>
            <w:tcW w:type="dxa" w:w="3408"/>
            <w:vAlign w:val="center"/>
          </w:tcPr>
          <w:p>
            <w:r>
              <w:t>Это всё, что мне нужно сделать?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QR177</w:t>
            </w:r>
          </w:p>
        </w:tc>
        <w:tc>
          <w:tcPr>
            <w:tcW w:type="dxa" w:w="3408"/>
            <w:vAlign w:val="center"/>
          </w:tcPr>
          <w:p>
            <w:r>
              <w:t>Could you check that I've filled this in correctly?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проверить, правильно ли я это заполнил(а)?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QR178</w:t>
            </w:r>
          </w:p>
        </w:tc>
        <w:tc>
          <w:tcPr>
            <w:tcW w:type="dxa" w:w="3408"/>
            <w:vAlign w:val="center"/>
          </w:tcPr>
          <w:p>
            <w:r>
              <w:t>Would you send me a confirmation?</w:t>
            </w:r>
          </w:p>
        </w:tc>
        <w:tc>
          <w:tcPr>
            <w:tcW w:type="dxa" w:w="3408"/>
            <w:vAlign w:val="center"/>
          </w:tcPr>
          <w:p>
            <w:r>
              <w:t>Не могли бы вы отправить подтверждение?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QR179</w:t>
            </w:r>
          </w:p>
        </w:tc>
        <w:tc>
          <w:tcPr>
            <w:tcW w:type="dxa" w:w="3408"/>
            <w:vAlign w:val="center"/>
          </w:tcPr>
          <w:p>
            <w:r>
              <w:t>Can you verify the date for me?</w:t>
            </w:r>
          </w:p>
        </w:tc>
        <w:tc>
          <w:tcPr>
            <w:tcW w:type="dxa" w:w="3408"/>
            <w:vAlign w:val="center"/>
          </w:tcPr>
          <w:p>
            <w:r>
              <w:t>Можешь проверить дату для меня?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QR180</w:t>
            </w:r>
          </w:p>
        </w:tc>
        <w:tc>
          <w:tcPr>
            <w:tcW w:type="dxa" w:w="3408"/>
            <w:vAlign w:val="center"/>
          </w:tcPr>
          <w:p>
            <w:r>
              <w:t>Please confirm when you receive it.</w:t>
            </w:r>
          </w:p>
        </w:tc>
        <w:tc>
          <w:tcPr>
            <w:tcW w:type="dxa" w:w="3408"/>
            <w:vAlign w:val="center"/>
          </w:tcPr>
          <w:p>
            <w:r>
              <w:t>Пожалуйста, подтвердите получение.</w:t>
            </w:r>
          </w:p>
        </w:tc>
      </w:tr>
    </w:tbl>
    <w:p/>
    <w:p>
      <w:pPr>
        <w:pStyle w:val="Heading1"/>
      </w:pPr>
      <w:r>
        <w:t>19. Saying no and setting limits — Отказ и границы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QR181</w:t>
            </w:r>
          </w:p>
        </w:tc>
        <w:tc>
          <w:tcPr>
            <w:tcW w:type="dxa" w:w="3408"/>
            <w:vAlign w:val="center"/>
          </w:tcPr>
          <w:p>
            <w:r>
              <w:t>I'm afraid I can't help with that.</w:t>
            </w:r>
          </w:p>
        </w:tc>
        <w:tc>
          <w:tcPr>
            <w:tcW w:type="dxa" w:w="3408"/>
            <w:vAlign w:val="center"/>
          </w:tcPr>
          <w:p>
            <w:r>
              <w:t>Боюсь, я не могу с этим помочь.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QR182</w:t>
            </w:r>
          </w:p>
        </w:tc>
        <w:tc>
          <w:tcPr>
            <w:tcW w:type="dxa" w:w="3408"/>
            <w:vAlign w:val="center"/>
          </w:tcPr>
          <w:p>
            <w:r>
              <w:t>Could we do this another time?</w:t>
            </w:r>
          </w:p>
        </w:tc>
        <w:tc>
          <w:tcPr>
            <w:tcW w:type="dxa" w:w="3408"/>
            <w:vAlign w:val="center"/>
          </w:tcPr>
          <w:p>
            <w:r>
              <w:t>Можем сделать это в другой раз?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QR183</w:t>
            </w:r>
          </w:p>
        </w:tc>
        <w:tc>
          <w:tcPr>
            <w:tcW w:type="dxa" w:w="3408"/>
            <w:vAlign w:val="center"/>
          </w:tcPr>
          <w:p>
            <w:r>
              <w:t>I'm not able to commit to that right now.</w:t>
            </w:r>
          </w:p>
        </w:tc>
        <w:tc>
          <w:tcPr>
            <w:tcW w:type="dxa" w:w="3408"/>
            <w:vAlign w:val="center"/>
          </w:tcPr>
          <w:p>
            <w:r>
              <w:t>Сейчас я не могу на это согласиться.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QR184</w:t>
            </w:r>
          </w:p>
        </w:tc>
        <w:tc>
          <w:tcPr>
            <w:tcW w:type="dxa" w:w="3408"/>
            <w:vAlign w:val="center"/>
          </w:tcPr>
          <w:p>
            <w:r>
              <w:t>I'd rather not, if that's okay.</w:t>
            </w:r>
          </w:p>
        </w:tc>
        <w:tc>
          <w:tcPr>
            <w:tcW w:type="dxa" w:w="3408"/>
            <w:vAlign w:val="center"/>
          </w:tcPr>
          <w:p>
            <w:r>
              <w:t>Я бы предпочёл / предпочла не делать этого, если ты не против.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QR185</w:t>
            </w:r>
          </w:p>
        </w:tc>
        <w:tc>
          <w:tcPr>
            <w:tcW w:type="dxa" w:w="3408"/>
            <w:vAlign w:val="center"/>
          </w:tcPr>
          <w:p>
            <w:r>
              <w:t>I'm sorry, but that won't be possible.</w:t>
            </w:r>
          </w:p>
        </w:tc>
        <w:tc>
          <w:tcPr>
            <w:tcW w:type="dxa" w:w="3408"/>
            <w:vAlign w:val="center"/>
          </w:tcPr>
          <w:p>
            <w:r>
              <w:t>Извините, но это будет невозможно.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QR186</w:t>
            </w:r>
          </w:p>
        </w:tc>
        <w:tc>
          <w:tcPr>
            <w:tcW w:type="dxa" w:w="3408"/>
            <w:vAlign w:val="center"/>
          </w:tcPr>
          <w:p>
            <w:r>
              <w:t>I can't promise that.</w:t>
            </w:r>
          </w:p>
        </w:tc>
        <w:tc>
          <w:tcPr>
            <w:tcW w:type="dxa" w:w="3408"/>
            <w:vAlign w:val="center"/>
          </w:tcPr>
          <w:p>
            <w:r>
              <w:t>Я не могу этого обещать.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QR187</w:t>
            </w:r>
          </w:p>
        </w:tc>
        <w:tc>
          <w:tcPr>
            <w:tcW w:type="dxa" w:w="3408"/>
            <w:vAlign w:val="center"/>
          </w:tcPr>
          <w:p>
            <w:r>
              <w:t>Could you ask someone else?</w:t>
            </w:r>
          </w:p>
        </w:tc>
        <w:tc>
          <w:tcPr>
            <w:tcW w:type="dxa" w:w="3408"/>
            <w:vAlign w:val="center"/>
          </w:tcPr>
          <w:p>
            <w:r>
              <w:t>Можешь попросить кого-нибудь другого?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QR188</w:t>
            </w:r>
          </w:p>
        </w:tc>
        <w:tc>
          <w:tcPr>
            <w:tcW w:type="dxa" w:w="3408"/>
            <w:vAlign w:val="center"/>
          </w:tcPr>
          <w:p>
            <w:r>
              <w:t>I need to check my schedule first.</w:t>
            </w:r>
          </w:p>
        </w:tc>
        <w:tc>
          <w:tcPr>
            <w:tcW w:type="dxa" w:w="3408"/>
            <w:vAlign w:val="center"/>
          </w:tcPr>
          <w:p>
            <w:r>
              <w:t>Мне нужно сначала проверить расписание.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QR189</w:t>
            </w:r>
          </w:p>
        </w:tc>
        <w:tc>
          <w:tcPr>
            <w:tcW w:type="dxa" w:w="3408"/>
            <w:vAlign w:val="center"/>
          </w:tcPr>
          <w:p>
            <w:r>
              <w:t>I'm not comfortable doing that.</w:t>
            </w:r>
          </w:p>
        </w:tc>
        <w:tc>
          <w:tcPr>
            <w:tcW w:type="dxa" w:w="3408"/>
            <w:vAlign w:val="center"/>
          </w:tcPr>
          <w:p>
            <w:r>
              <w:t>Мне некомфортно это делать.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QR190</w:t>
            </w:r>
          </w:p>
        </w:tc>
        <w:tc>
          <w:tcPr>
            <w:tcW w:type="dxa" w:w="3408"/>
            <w:vAlign w:val="center"/>
          </w:tcPr>
          <w:p>
            <w:r>
              <w:t>Thanks for understanding.</w:t>
            </w:r>
          </w:p>
        </w:tc>
        <w:tc>
          <w:tcPr>
            <w:tcW w:type="dxa" w:w="3408"/>
            <w:vAlign w:val="center"/>
          </w:tcPr>
          <w:p>
            <w:r>
              <w:t>Спасибо за понимание.</w:t>
            </w:r>
          </w:p>
        </w:tc>
      </w:tr>
    </w:tbl>
    <w:p/>
    <w:p>
      <w:pPr>
        <w:pStyle w:val="Heading1"/>
      </w:pPr>
      <w:r>
        <w:t>20. Follow-up questions — Уточняющие вопросы после ответа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QR191</w:t>
            </w:r>
          </w:p>
        </w:tc>
        <w:tc>
          <w:tcPr>
            <w:tcW w:type="dxa" w:w="3408"/>
            <w:vAlign w:val="center"/>
          </w:tcPr>
          <w:p>
            <w:r>
              <w:t>What happened after that?</w:t>
            </w:r>
          </w:p>
        </w:tc>
        <w:tc>
          <w:tcPr>
            <w:tcW w:type="dxa" w:w="3408"/>
            <w:vAlign w:val="center"/>
          </w:tcPr>
          <w:p>
            <w:r>
              <w:t>Что произошло после этого?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QR192</w:t>
            </w:r>
          </w:p>
        </w:tc>
        <w:tc>
          <w:tcPr>
            <w:tcW w:type="dxa" w:w="3408"/>
            <w:vAlign w:val="center"/>
          </w:tcPr>
          <w:p>
            <w:r>
              <w:t>Could you tell me a little more?</w:t>
            </w:r>
          </w:p>
        </w:tc>
        <w:tc>
          <w:tcPr>
            <w:tcW w:type="dxa" w:w="3408"/>
            <w:vAlign w:val="center"/>
          </w:tcPr>
          <w:p>
            <w:r>
              <w:t>Не могли бы вы рассказать немного подробнее?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QR193</w:t>
            </w:r>
          </w:p>
        </w:tc>
        <w:tc>
          <w:tcPr>
            <w:tcW w:type="dxa" w:w="3408"/>
            <w:vAlign w:val="center"/>
          </w:tcPr>
          <w:p>
            <w:r>
              <w:t>And what did you do next?</w:t>
            </w:r>
          </w:p>
        </w:tc>
        <w:tc>
          <w:tcPr>
            <w:tcW w:type="dxa" w:w="3408"/>
            <w:vAlign w:val="center"/>
          </w:tcPr>
          <w:p>
            <w:r>
              <w:t>И что ты сделал(а) потом?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QR194</w:t>
            </w:r>
          </w:p>
        </w:tc>
        <w:tc>
          <w:tcPr>
            <w:tcW w:type="dxa" w:w="3408"/>
            <w:vAlign w:val="center"/>
          </w:tcPr>
          <w:p>
            <w:r>
              <w:t>How did that turn out?</w:t>
            </w:r>
          </w:p>
        </w:tc>
        <w:tc>
          <w:tcPr>
            <w:tcW w:type="dxa" w:w="3408"/>
            <w:vAlign w:val="center"/>
          </w:tcPr>
          <w:p>
            <w:r>
              <w:t>Чем это закончилось?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QR195</w:t>
            </w:r>
          </w:p>
        </w:tc>
        <w:tc>
          <w:tcPr>
            <w:tcW w:type="dxa" w:w="3408"/>
            <w:vAlign w:val="center"/>
          </w:tcPr>
          <w:p>
            <w:r>
              <w:t>What makes you say that?</w:t>
            </w:r>
          </w:p>
        </w:tc>
        <w:tc>
          <w:tcPr>
            <w:tcW w:type="dxa" w:w="3408"/>
            <w:vAlign w:val="center"/>
          </w:tcPr>
          <w:p>
            <w:r>
              <w:t>Почему ты так говоришь?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QR196</w:t>
            </w:r>
          </w:p>
        </w:tc>
        <w:tc>
          <w:tcPr>
            <w:tcW w:type="dxa" w:w="3408"/>
            <w:vAlign w:val="center"/>
          </w:tcPr>
          <w:p>
            <w:r>
              <w:t>Could you explain your reasoning?</w:t>
            </w:r>
          </w:p>
        </w:tc>
        <w:tc>
          <w:tcPr>
            <w:tcW w:type="dxa" w:w="3408"/>
            <w:vAlign w:val="center"/>
          </w:tcPr>
          <w:p>
            <w:r>
              <w:t>Не могли бы вы объяснить ход своих рассуждений?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QR197</w:t>
            </w:r>
          </w:p>
        </w:tc>
        <w:tc>
          <w:tcPr>
            <w:tcW w:type="dxa" w:w="3408"/>
            <w:vAlign w:val="center"/>
          </w:tcPr>
          <w:p>
            <w:r>
              <w:t>Is there a reason for that?</w:t>
            </w:r>
          </w:p>
        </w:tc>
        <w:tc>
          <w:tcPr>
            <w:tcW w:type="dxa" w:w="3408"/>
            <w:vAlign w:val="center"/>
          </w:tcPr>
          <w:p>
            <w:r>
              <w:t>Есть ли для этого причина?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QR198</w:t>
            </w:r>
          </w:p>
        </w:tc>
        <w:tc>
          <w:tcPr>
            <w:tcW w:type="dxa" w:w="3408"/>
            <w:vAlign w:val="center"/>
          </w:tcPr>
          <w:p>
            <w:r>
              <w:t>What would happen if we changed it?</w:t>
            </w:r>
          </w:p>
        </w:tc>
        <w:tc>
          <w:tcPr>
            <w:tcW w:type="dxa" w:w="3408"/>
            <w:vAlign w:val="center"/>
          </w:tcPr>
          <w:p>
            <w:r>
              <w:t>Что произойдёт, если мы это изменим?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QR199</w:t>
            </w:r>
          </w:p>
        </w:tc>
        <w:tc>
          <w:tcPr>
            <w:tcW w:type="dxa" w:w="3408"/>
            <w:vAlign w:val="center"/>
          </w:tcPr>
          <w:p>
            <w:r>
              <w:t>Is there anything I've missed?</w:t>
            </w:r>
          </w:p>
        </w:tc>
        <w:tc>
          <w:tcPr>
            <w:tcW w:type="dxa" w:w="3408"/>
            <w:vAlign w:val="center"/>
          </w:tcPr>
          <w:p>
            <w:r>
              <w:t>Я что-нибудь упустил(а)?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QR200</w:t>
            </w:r>
          </w:p>
        </w:tc>
        <w:tc>
          <w:tcPr>
            <w:tcW w:type="dxa" w:w="3408"/>
            <w:vAlign w:val="center"/>
          </w:tcPr>
          <w:p>
            <w:r>
              <w:t>What should I do next?</w:t>
            </w:r>
          </w:p>
        </w:tc>
        <w:tc>
          <w:tcPr>
            <w:tcW w:type="dxa" w:w="3408"/>
            <w:vAlign w:val="center"/>
          </w:tcPr>
          <w:p>
            <w:r>
              <w:t>Что мне делать дальше?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QUESTIONS &amp; REQUESTS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