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USEFUL EXPRESSIONS</w:t>
      </w:r>
    </w:p>
    <w:p>
      <w:pPr>
        <w:jc w:val="center"/>
      </w:pPr>
      <w:r>
        <w:rPr>
          <w:i/>
          <w:sz w:val="26"/>
        </w:rPr>
        <w:t>Полезные английские выражения — 200 фраз с переводом на русский</w:t>
      </w:r>
    </w:p>
    <w:p>
      <w:r>
        <w:t>Словарь для разработки приложения по изучению английского языка. Фразы распределены по 20 тематическим разделам — по 10 выражений в каждом. Перевод передаёт типичное значение в разговорном контексте; у некоторых выражений есть несколько естественных вариантов перевода.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Для будущего приложения ID можно использовать как постоянный идентификатор. Фразы подходят для заданий на перевод, выбор правильного варианта и написание по-русской подсказке.</w:t>
      </w:r>
    </w:p>
    <w:p>
      <w:pPr>
        <w:pStyle w:val="Heading1"/>
      </w:pPr>
      <w:r>
        <w:t>1. Agreement — Согласие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UE001</w:t>
            </w:r>
          </w:p>
        </w:tc>
        <w:tc>
          <w:tcPr>
            <w:tcW w:type="dxa" w:w="3408"/>
            <w:vAlign w:val="center"/>
          </w:tcPr>
          <w:p>
            <w:r>
              <w:t>I agree.</w:t>
            </w:r>
          </w:p>
        </w:tc>
        <w:tc>
          <w:tcPr>
            <w:tcW w:type="dxa" w:w="3408"/>
            <w:vAlign w:val="center"/>
          </w:tcPr>
          <w:p>
            <w:r>
              <w:t>Я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UE002</w:t>
            </w:r>
          </w:p>
        </w:tc>
        <w:tc>
          <w:tcPr>
            <w:tcW w:type="dxa" w:w="3408"/>
            <w:vAlign w:val="center"/>
          </w:tcPr>
          <w:p>
            <w:r>
              <w:t>I totally agree.</w:t>
            </w:r>
          </w:p>
        </w:tc>
        <w:tc>
          <w:tcPr>
            <w:tcW w:type="dxa" w:w="3408"/>
            <w:vAlign w:val="center"/>
          </w:tcPr>
          <w:p>
            <w:r>
              <w:t>Я полностью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UE003</w:t>
            </w:r>
          </w:p>
        </w:tc>
        <w:tc>
          <w:tcPr>
            <w:tcW w:type="dxa" w:w="3408"/>
            <w:vAlign w:val="center"/>
          </w:tcPr>
          <w:p>
            <w:r>
              <w:t>You're absolutely right.</w:t>
            </w:r>
          </w:p>
        </w:tc>
        <w:tc>
          <w:tcPr>
            <w:tcW w:type="dxa" w:w="3408"/>
            <w:vAlign w:val="center"/>
          </w:tcPr>
          <w:p>
            <w:r>
              <w:t>Ты совершенно прав(а).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UE004</w:t>
            </w:r>
          </w:p>
        </w:tc>
        <w:tc>
          <w:tcPr>
            <w:tcW w:type="dxa" w:w="3408"/>
            <w:vAlign w:val="center"/>
          </w:tcPr>
          <w:p>
            <w:r>
              <w:t>Exactly.</w:t>
            </w:r>
          </w:p>
        </w:tc>
        <w:tc>
          <w:tcPr>
            <w:tcW w:type="dxa" w:w="3408"/>
            <w:vAlign w:val="center"/>
          </w:tcPr>
          <w:p>
            <w:r>
              <w:t>Именно так.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UE005</w:t>
            </w:r>
          </w:p>
        </w:tc>
        <w:tc>
          <w:tcPr>
            <w:tcW w:type="dxa" w:w="3408"/>
            <w:vAlign w:val="center"/>
          </w:tcPr>
          <w:p>
            <w:r>
              <w:t>That's true.</w:t>
            </w:r>
          </w:p>
        </w:tc>
        <w:tc>
          <w:tcPr>
            <w:tcW w:type="dxa" w:w="3408"/>
            <w:vAlign w:val="center"/>
          </w:tcPr>
          <w:p>
            <w:r>
              <w:t>Это правда.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UE006</w:t>
            </w:r>
          </w:p>
        </w:tc>
        <w:tc>
          <w:tcPr>
            <w:tcW w:type="dxa" w:w="3408"/>
            <w:vAlign w:val="center"/>
          </w:tcPr>
          <w:p>
            <w:r>
              <w:t>That's a good point.</w:t>
            </w:r>
          </w:p>
        </w:tc>
        <w:tc>
          <w:tcPr>
            <w:tcW w:type="dxa" w:w="3408"/>
            <w:vAlign w:val="center"/>
          </w:tcPr>
          <w:p>
            <w:r>
              <w:t>Это хорошее замечание.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UE007</w:t>
            </w:r>
          </w:p>
        </w:tc>
        <w:tc>
          <w:tcPr>
            <w:tcW w:type="dxa" w:w="3408"/>
            <w:vAlign w:val="center"/>
          </w:tcPr>
          <w:p>
            <w:r>
              <w:t>I think so, too.</w:t>
            </w:r>
          </w:p>
        </w:tc>
        <w:tc>
          <w:tcPr>
            <w:tcW w:type="dxa" w:w="3408"/>
            <w:vAlign w:val="center"/>
          </w:tcPr>
          <w:p>
            <w:r>
              <w:t>Я тоже так думаю.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UE008</w:t>
            </w:r>
          </w:p>
        </w:tc>
        <w:tc>
          <w:tcPr>
            <w:tcW w:type="dxa" w:w="3408"/>
            <w:vAlign w:val="center"/>
          </w:tcPr>
          <w:p>
            <w:r>
              <w:t>You have a point.</w:t>
            </w:r>
          </w:p>
        </w:tc>
        <w:tc>
          <w:tcPr>
            <w:tcW w:type="dxa" w:w="3408"/>
            <w:vAlign w:val="center"/>
          </w:tcPr>
          <w:p>
            <w:r>
              <w:t>В твоих словах есть смысл.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UE009</w:t>
            </w:r>
          </w:p>
        </w:tc>
        <w:tc>
          <w:tcPr>
            <w:tcW w:type="dxa" w:w="3408"/>
            <w:vAlign w:val="center"/>
          </w:tcPr>
          <w:p>
            <w:r>
              <w:t>I couldn't agree more.</w:t>
            </w:r>
          </w:p>
        </w:tc>
        <w:tc>
          <w:tcPr>
            <w:tcW w:type="dxa" w:w="3408"/>
            <w:vAlign w:val="center"/>
          </w:tcPr>
          <w:p>
            <w:r>
              <w:t>Полностью с тобой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UE010</w:t>
            </w:r>
          </w:p>
        </w:tc>
        <w:tc>
          <w:tcPr>
            <w:tcW w:type="dxa" w:w="3408"/>
            <w:vAlign w:val="center"/>
          </w:tcPr>
          <w:p>
            <w:r>
              <w:t>That's exactly what I think.</w:t>
            </w:r>
          </w:p>
        </w:tc>
        <w:tc>
          <w:tcPr>
            <w:tcW w:type="dxa" w:w="3408"/>
            <w:vAlign w:val="center"/>
          </w:tcPr>
          <w:p>
            <w:r>
              <w:t>Я думаю точно так же.</w:t>
            </w:r>
          </w:p>
        </w:tc>
      </w:tr>
    </w:tbl>
    <w:p/>
    <w:p>
      <w:pPr>
        <w:pStyle w:val="Heading1"/>
      </w:pPr>
      <w:r>
        <w:t>2. Disagreement — Несогласие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UE011</w:t>
            </w:r>
          </w:p>
        </w:tc>
        <w:tc>
          <w:tcPr>
            <w:tcW w:type="dxa" w:w="3408"/>
            <w:vAlign w:val="center"/>
          </w:tcPr>
          <w:p>
            <w:r>
              <w:t>I don't agree.</w:t>
            </w:r>
          </w:p>
        </w:tc>
        <w:tc>
          <w:tcPr>
            <w:tcW w:type="dxa" w:w="3408"/>
            <w:vAlign w:val="center"/>
          </w:tcPr>
          <w:p>
            <w:r>
              <w:t>Я не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UE012</w:t>
            </w:r>
          </w:p>
        </w:tc>
        <w:tc>
          <w:tcPr>
            <w:tcW w:type="dxa" w:w="3408"/>
            <w:vAlign w:val="center"/>
          </w:tcPr>
          <w:p>
            <w:r>
              <w:t>I'm not sure I agree.</w:t>
            </w:r>
          </w:p>
        </w:tc>
        <w:tc>
          <w:tcPr>
            <w:tcW w:type="dxa" w:w="3408"/>
            <w:vAlign w:val="center"/>
          </w:tcPr>
          <w:p>
            <w:r>
              <w:t>Не уверен(а), что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UE013</w:t>
            </w:r>
          </w:p>
        </w:tc>
        <w:tc>
          <w:tcPr>
            <w:tcW w:type="dxa" w:w="3408"/>
            <w:vAlign w:val="center"/>
          </w:tcPr>
          <w:p>
            <w:r>
              <w:t>I see it differently.</w:t>
            </w:r>
          </w:p>
        </w:tc>
        <w:tc>
          <w:tcPr>
            <w:tcW w:type="dxa" w:w="3408"/>
            <w:vAlign w:val="center"/>
          </w:tcPr>
          <w:p>
            <w:r>
              <w:t>Я смотрю на это иначе.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UE014</w:t>
            </w:r>
          </w:p>
        </w:tc>
        <w:tc>
          <w:tcPr>
            <w:tcW w:type="dxa" w:w="3408"/>
            <w:vAlign w:val="center"/>
          </w:tcPr>
          <w:p>
            <w:r>
              <w:t>I don't think that's right.</w:t>
            </w:r>
          </w:p>
        </w:tc>
        <w:tc>
          <w:tcPr>
            <w:tcW w:type="dxa" w:w="3408"/>
            <w:vAlign w:val="center"/>
          </w:tcPr>
          <w:p>
            <w:r>
              <w:t>Не думаю, что это правильно.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UE015</w:t>
            </w:r>
          </w:p>
        </w:tc>
        <w:tc>
          <w:tcPr>
            <w:tcW w:type="dxa" w:w="3408"/>
            <w:vAlign w:val="center"/>
          </w:tcPr>
          <w:p>
            <w:r>
              <w:t>Not necessarily.</w:t>
            </w:r>
          </w:p>
        </w:tc>
        <w:tc>
          <w:tcPr>
            <w:tcW w:type="dxa" w:w="3408"/>
            <w:vAlign w:val="center"/>
          </w:tcPr>
          <w:p>
            <w:r>
              <w:t>Не обязательно.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UE016</w:t>
            </w:r>
          </w:p>
        </w:tc>
        <w:tc>
          <w:tcPr>
            <w:tcW w:type="dxa" w:w="3408"/>
            <w:vAlign w:val="center"/>
          </w:tcPr>
          <w:p>
            <w:r>
              <w:t>I wouldn't say that.</w:t>
            </w:r>
          </w:p>
        </w:tc>
        <w:tc>
          <w:tcPr>
            <w:tcW w:type="dxa" w:w="3408"/>
            <w:vAlign w:val="center"/>
          </w:tcPr>
          <w:p>
            <w:r>
              <w:t>Я бы так не сказал(а).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UE017</w:t>
            </w:r>
          </w:p>
        </w:tc>
        <w:tc>
          <w:tcPr>
            <w:tcW w:type="dxa" w:w="3408"/>
            <w:vAlign w:val="center"/>
          </w:tcPr>
          <w:p>
            <w:r>
              <w:t>I have a different opinion.</w:t>
            </w:r>
          </w:p>
        </w:tc>
        <w:tc>
          <w:tcPr>
            <w:tcW w:type="dxa" w:w="3408"/>
            <w:vAlign w:val="center"/>
          </w:tcPr>
          <w:p>
            <w:r>
              <w:t>У меня другое мнение.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UE018</w:t>
            </w:r>
          </w:p>
        </w:tc>
        <w:tc>
          <w:tcPr>
            <w:tcW w:type="dxa" w:w="3408"/>
            <w:vAlign w:val="center"/>
          </w:tcPr>
          <w:p>
            <w:r>
              <w:t>I understand your point, but...</w:t>
            </w:r>
          </w:p>
        </w:tc>
        <w:tc>
          <w:tcPr>
            <w:tcW w:type="dxa" w:w="3408"/>
            <w:vAlign w:val="center"/>
          </w:tcPr>
          <w:p>
            <w:r>
              <w:t>Я понимаю твою точку зрения,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UE019</w:t>
            </w:r>
          </w:p>
        </w:tc>
        <w:tc>
          <w:tcPr>
            <w:tcW w:type="dxa" w:w="3408"/>
            <w:vAlign w:val="center"/>
          </w:tcPr>
          <w:p>
            <w:r>
              <w:t>I'm afraid I disagree.</w:t>
            </w:r>
          </w:p>
        </w:tc>
        <w:tc>
          <w:tcPr>
            <w:tcW w:type="dxa" w:w="3408"/>
            <w:vAlign w:val="center"/>
          </w:tcPr>
          <w:p>
            <w:r>
              <w:t>Боюсь, я не согласен / согласна.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UE020</w:t>
            </w:r>
          </w:p>
        </w:tc>
        <w:tc>
          <w:tcPr>
            <w:tcW w:type="dxa" w:w="3408"/>
            <w:vAlign w:val="center"/>
          </w:tcPr>
          <w:p>
            <w:r>
              <w:t>Let's agree to disagree.</w:t>
            </w:r>
          </w:p>
        </w:tc>
        <w:tc>
          <w:tcPr>
            <w:tcW w:type="dxa" w:w="3408"/>
            <w:vAlign w:val="center"/>
          </w:tcPr>
          <w:p>
            <w:r>
              <w:t>Давай останемся каждый при своём мнении.</w:t>
            </w:r>
          </w:p>
        </w:tc>
      </w:tr>
    </w:tbl>
    <w:p/>
    <w:p>
      <w:pPr>
        <w:pStyle w:val="Heading1"/>
      </w:pPr>
      <w:r>
        <w:t>3. Uncertainty and doubt — Неуверенность и сомнение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UE021</w:t>
            </w:r>
          </w:p>
        </w:tc>
        <w:tc>
          <w:tcPr>
            <w:tcW w:type="dxa" w:w="3408"/>
            <w:vAlign w:val="center"/>
          </w:tcPr>
          <w:p>
            <w:r>
              <w:t>I'm not sure.</w:t>
            </w:r>
          </w:p>
        </w:tc>
        <w:tc>
          <w:tcPr>
            <w:tcW w:type="dxa" w:w="3408"/>
            <w:vAlign w:val="center"/>
          </w:tcPr>
          <w:p>
            <w:r>
              <w:t>Я не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UE022</w:t>
            </w:r>
          </w:p>
        </w:tc>
        <w:tc>
          <w:tcPr>
            <w:tcW w:type="dxa" w:w="3408"/>
            <w:vAlign w:val="center"/>
          </w:tcPr>
          <w:p>
            <w:r>
              <w:t>I'm not really sure.</w:t>
            </w:r>
          </w:p>
        </w:tc>
        <w:tc>
          <w:tcPr>
            <w:tcW w:type="dxa" w:w="3408"/>
            <w:vAlign w:val="center"/>
          </w:tcPr>
          <w:p>
            <w:r>
              <w:t>Я не совсем уверен(а).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UE023</w:t>
            </w:r>
          </w:p>
        </w:tc>
        <w:tc>
          <w:tcPr>
            <w:tcW w:type="dxa" w:w="3408"/>
            <w:vAlign w:val="center"/>
          </w:tcPr>
          <w:p>
            <w:r>
              <w:t>I have my doubts.</w:t>
            </w:r>
          </w:p>
        </w:tc>
        <w:tc>
          <w:tcPr>
            <w:tcW w:type="dxa" w:w="3408"/>
            <w:vAlign w:val="center"/>
          </w:tcPr>
          <w:p>
            <w:r>
              <w:t>У меня есть сомнения.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UE024</w:t>
            </w:r>
          </w:p>
        </w:tc>
        <w:tc>
          <w:tcPr>
            <w:tcW w:type="dxa" w:w="3408"/>
            <w:vAlign w:val="center"/>
          </w:tcPr>
          <w:p>
            <w:r>
              <w:t>Maybe, maybe not.</w:t>
            </w:r>
          </w:p>
        </w:tc>
        <w:tc>
          <w:tcPr>
            <w:tcW w:type="dxa" w:w="3408"/>
            <w:vAlign w:val="center"/>
          </w:tcPr>
          <w:p>
            <w:r>
              <w:t>Может быть, а может и нет.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UE025</w:t>
            </w:r>
          </w:p>
        </w:tc>
        <w:tc>
          <w:tcPr>
            <w:tcW w:type="dxa" w:w="3408"/>
            <w:vAlign w:val="center"/>
          </w:tcPr>
          <w:p>
            <w:r>
              <w:t>It's hard to say.</w:t>
            </w:r>
          </w:p>
        </w:tc>
        <w:tc>
          <w:tcPr>
            <w:tcW w:type="dxa" w:w="3408"/>
            <w:vAlign w:val="center"/>
          </w:tcPr>
          <w:p>
            <w:r>
              <w:t>Трудно сказать.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UE026</w:t>
            </w:r>
          </w:p>
        </w:tc>
        <w:tc>
          <w:tcPr>
            <w:tcW w:type="dxa" w:w="3408"/>
            <w:vAlign w:val="center"/>
          </w:tcPr>
          <w:p>
            <w:r>
              <w:t>I'm not convinced.</w:t>
            </w:r>
          </w:p>
        </w:tc>
        <w:tc>
          <w:tcPr>
            <w:tcW w:type="dxa" w:w="3408"/>
            <w:vAlign w:val="center"/>
          </w:tcPr>
          <w:p>
            <w:r>
              <w:t>Я не убеждён(а).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UE027</w:t>
            </w:r>
          </w:p>
        </w:tc>
        <w:tc>
          <w:tcPr>
            <w:tcW w:type="dxa" w:w="3408"/>
            <w:vAlign w:val="center"/>
          </w:tcPr>
          <w:p>
            <w:r>
              <w:t>I could be wrong.</w:t>
            </w:r>
          </w:p>
        </w:tc>
        <w:tc>
          <w:tcPr>
            <w:tcW w:type="dxa" w:w="3408"/>
            <w:vAlign w:val="center"/>
          </w:tcPr>
          <w:p>
            <w:r>
              <w:t>Возможно, я ошибаюсь.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UE028</w:t>
            </w:r>
          </w:p>
        </w:tc>
        <w:tc>
          <w:tcPr>
            <w:tcW w:type="dxa" w:w="3408"/>
            <w:vAlign w:val="center"/>
          </w:tcPr>
          <w:p>
            <w:r>
              <w:t>As far as I know...</w:t>
            </w:r>
          </w:p>
        </w:tc>
        <w:tc>
          <w:tcPr>
            <w:tcW w:type="dxa" w:w="3408"/>
            <w:vAlign w:val="center"/>
          </w:tcPr>
          <w:p>
            <w:r>
              <w:t>Насколько мне известно...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UE029</w:t>
            </w:r>
          </w:p>
        </w:tc>
        <w:tc>
          <w:tcPr>
            <w:tcW w:type="dxa" w:w="3408"/>
            <w:vAlign w:val="center"/>
          </w:tcPr>
          <w:p>
            <w:r>
              <w:t>I might be wrong, but...</w:t>
            </w:r>
          </w:p>
        </w:tc>
        <w:tc>
          <w:tcPr>
            <w:tcW w:type="dxa" w:w="3408"/>
            <w:vAlign w:val="center"/>
          </w:tcPr>
          <w:p>
            <w:r>
              <w:t>Возможно, я ошибаюсь,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UE030</w:t>
            </w:r>
          </w:p>
        </w:tc>
        <w:tc>
          <w:tcPr>
            <w:tcW w:type="dxa" w:w="3408"/>
            <w:vAlign w:val="center"/>
          </w:tcPr>
          <w:p>
            <w:r>
              <w:t>I need to think about it.</w:t>
            </w:r>
          </w:p>
        </w:tc>
        <w:tc>
          <w:tcPr>
            <w:tcW w:type="dxa" w:w="3408"/>
            <w:vAlign w:val="center"/>
          </w:tcPr>
          <w:p>
            <w:r>
              <w:t>Мне нужно это обдумать.</w:t>
            </w:r>
          </w:p>
        </w:tc>
      </w:tr>
    </w:tbl>
    <w:p/>
    <w:p>
      <w:pPr>
        <w:pStyle w:val="Heading1"/>
      </w:pPr>
      <w:r>
        <w:t>4. Giving opinions — Выражение мнения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UE031</w:t>
            </w:r>
          </w:p>
        </w:tc>
        <w:tc>
          <w:tcPr>
            <w:tcW w:type="dxa" w:w="3408"/>
            <w:vAlign w:val="center"/>
          </w:tcPr>
          <w:p>
            <w:r>
              <w:t>I think...</w:t>
            </w:r>
          </w:p>
        </w:tc>
        <w:tc>
          <w:tcPr>
            <w:tcW w:type="dxa" w:w="3408"/>
            <w:vAlign w:val="center"/>
          </w:tcPr>
          <w:p>
            <w:r>
              <w:t>Я думаю...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UE032</w:t>
            </w:r>
          </w:p>
        </w:tc>
        <w:tc>
          <w:tcPr>
            <w:tcW w:type="dxa" w:w="3408"/>
            <w:vAlign w:val="center"/>
          </w:tcPr>
          <w:p>
            <w:r>
              <w:t>In my opinion...</w:t>
            </w:r>
          </w:p>
        </w:tc>
        <w:tc>
          <w:tcPr>
            <w:tcW w:type="dxa" w:w="3408"/>
            <w:vAlign w:val="center"/>
          </w:tcPr>
          <w:p>
            <w:r>
              <w:t>По моему мнению...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UE033</w:t>
            </w:r>
          </w:p>
        </w:tc>
        <w:tc>
          <w:tcPr>
            <w:tcW w:type="dxa" w:w="3408"/>
            <w:vAlign w:val="center"/>
          </w:tcPr>
          <w:p>
            <w:r>
              <w:t>Personally, I think...</w:t>
            </w:r>
          </w:p>
        </w:tc>
        <w:tc>
          <w:tcPr>
            <w:tcW w:type="dxa" w:w="3408"/>
            <w:vAlign w:val="center"/>
          </w:tcPr>
          <w:p>
            <w:r>
              <w:t>Лично я думаю...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UE034</w:t>
            </w:r>
          </w:p>
        </w:tc>
        <w:tc>
          <w:tcPr>
            <w:tcW w:type="dxa" w:w="3408"/>
            <w:vAlign w:val="center"/>
          </w:tcPr>
          <w:p>
            <w:r>
              <w:t>As I see it...</w:t>
            </w:r>
          </w:p>
        </w:tc>
        <w:tc>
          <w:tcPr>
            <w:tcW w:type="dxa" w:w="3408"/>
            <w:vAlign w:val="center"/>
          </w:tcPr>
          <w:p>
            <w:r>
              <w:t>Как я это вижу...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UE035</w:t>
            </w:r>
          </w:p>
        </w:tc>
        <w:tc>
          <w:tcPr>
            <w:tcW w:type="dxa" w:w="3408"/>
            <w:vAlign w:val="center"/>
          </w:tcPr>
          <w:p>
            <w:r>
              <w:t>The way I see it...</w:t>
            </w:r>
          </w:p>
        </w:tc>
        <w:tc>
          <w:tcPr>
            <w:tcW w:type="dxa" w:w="3408"/>
            <w:vAlign w:val="center"/>
          </w:tcPr>
          <w:p>
            <w:r>
              <w:t>На мой взгляд...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UE036</w:t>
            </w:r>
          </w:p>
        </w:tc>
        <w:tc>
          <w:tcPr>
            <w:tcW w:type="dxa" w:w="3408"/>
            <w:vAlign w:val="center"/>
          </w:tcPr>
          <w:p>
            <w:r>
              <w:t>If you ask me...</w:t>
            </w:r>
          </w:p>
        </w:tc>
        <w:tc>
          <w:tcPr>
            <w:tcW w:type="dxa" w:w="3408"/>
            <w:vAlign w:val="center"/>
          </w:tcPr>
          <w:p>
            <w:r>
              <w:t>Если спросишь меня...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UE037</w:t>
            </w:r>
          </w:p>
        </w:tc>
        <w:tc>
          <w:tcPr>
            <w:tcW w:type="dxa" w:w="3408"/>
            <w:vAlign w:val="center"/>
          </w:tcPr>
          <w:p>
            <w:r>
              <w:t>To me, it seems...</w:t>
            </w:r>
          </w:p>
        </w:tc>
        <w:tc>
          <w:tcPr>
            <w:tcW w:type="dxa" w:w="3408"/>
            <w:vAlign w:val="center"/>
          </w:tcPr>
          <w:p>
            <w:r>
              <w:t>Мне кажется...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UE038</w:t>
            </w:r>
          </w:p>
        </w:tc>
        <w:tc>
          <w:tcPr>
            <w:tcW w:type="dxa" w:w="3408"/>
            <w:vAlign w:val="center"/>
          </w:tcPr>
          <w:p>
            <w:r>
              <w:t>I feel that...</w:t>
            </w:r>
          </w:p>
        </w:tc>
        <w:tc>
          <w:tcPr>
            <w:tcW w:type="dxa" w:w="3408"/>
            <w:vAlign w:val="center"/>
          </w:tcPr>
          <w:p>
            <w:r>
              <w:t>Я считаю / чувствую,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UE039</w:t>
            </w:r>
          </w:p>
        </w:tc>
        <w:tc>
          <w:tcPr>
            <w:tcW w:type="dxa" w:w="3408"/>
            <w:vAlign w:val="center"/>
          </w:tcPr>
          <w:p>
            <w:r>
              <w:t>From my point of view...</w:t>
            </w:r>
          </w:p>
        </w:tc>
        <w:tc>
          <w:tcPr>
            <w:tcW w:type="dxa" w:w="3408"/>
            <w:vAlign w:val="center"/>
          </w:tcPr>
          <w:p>
            <w:r>
              <w:t>С моей точки зрения...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UE040</w:t>
            </w:r>
          </w:p>
        </w:tc>
        <w:tc>
          <w:tcPr>
            <w:tcW w:type="dxa" w:w="3408"/>
            <w:vAlign w:val="center"/>
          </w:tcPr>
          <w:p>
            <w:r>
              <w:t>My impression is that...</w:t>
            </w:r>
          </w:p>
        </w:tc>
        <w:tc>
          <w:tcPr>
            <w:tcW w:type="dxa" w:w="3408"/>
            <w:vAlign w:val="center"/>
          </w:tcPr>
          <w:p>
            <w:r>
              <w:t>У меня сложилось впечатление, что...</w:t>
            </w:r>
          </w:p>
        </w:tc>
      </w:tr>
    </w:tbl>
    <w:p/>
    <w:p>
      <w:pPr>
        <w:pStyle w:val="Heading1"/>
      </w:pPr>
      <w:r>
        <w:t>5. Clarifying and checking — Уточнение и проверка понимания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UE041</w:t>
            </w:r>
          </w:p>
        </w:tc>
        <w:tc>
          <w:tcPr>
            <w:tcW w:type="dxa" w:w="3408"/>
            <w:vAlign w:val="center"/>
          </w:tcPr>
          <w:p>
            <w:r>
              <w:t>What exactly do you mean?</w:t>
            </w:r>
          </w:p>
        </w:tc>
        <w:tc>
          <w:tcPr>
            <w:tcW w:type="dxa" w:w="3408"/>
            <w:vAlign w:val="center"/>
          </w:tcPr>
          <w:p>
            <w:r>
              <w:t>Что именно ты имеешь в виду?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UE042</w:t>
            </w:r>
          </w:p>
        </w:tc>
        <w:tc>
          <w:tcPr>
            <w:tcW w:type="dxa" w:w="3408"/>
            <w:vAlign w:val="center"/>
          </w:tcPr>
          <w:p>
            <w:r>
              <w:t>Could you be more specific?</w:t>
            </w:r>
          </w:p>
        </w:tc>
        <w:tc>
          <w:tcPr>
            <w:tcW w:type="dxa" w:w="3408"/>
            <w:vAlign w:val="center"/>
          </w:tcPr>
          <w:p>
            <w:r>
              <w:t>Не мог(ли) бы ты уточнить?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UE043</w:t>
            </w:r>
          </w:p>
        </w:tc>
        <w:tc>
          <w:tcPr>
            <w:tcW w:type="dxa" w:w="3408"/>
            <w:vAlign w:val="center"/>
          </w:tcPr>
          <w:p>
            <w:r>
              <w:t>Do you mean that...?</w:t>
            </w:r>
          </w:p>
        </w:tc>
        <w:tc>
          <w:tcPr>
            <w:tcW w:type="dxa" w:w="3408"/>
            <w:vAlign w:val="center"/>
          </w:tcPr>
          <w:p>
            <w:r>
              <w:t>Ты имеешь в виду, что...?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UE044</w:t>
            </w:r>
          </w:p>
        </w:tc>
        <w:tc>
          <w:tcPr>
            <w:tcW w:type="dxa" w:w="3408"/>
            <w:vAlign w:val="center"/>
          </w:tcPr>
          <w:p>
            <w:r>
              <w:t>Let me make sure I understand.</w:t>
            </w:r>
          </w:p>
        </w:tc>
        <w:tc>
          <w:tcPr>
            <w:tcW w:type="dxa" w:w="3408"/>
            <w:vAlign w:val="center"/>
          </w:tcPr>
          <w:p>
            <w:r>
              <w:t>Позволь убедиться, что я правильно понял(а).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UE045</w:t>
            </w:r>
          </w:p>
        </w:tc>
        <w:tc>
          <w:tcPr>
            <w:tcW w:type="dxa" w:w="3408"/>
            <w:vAlign w:val="center"/>
          </w:tcPr>
          <w:p>
            <w:r>
              <w:t>So, what you're saying is...</w:t>
            </w:r>
          </w:p>
        </w:tc>
        <w:tc>
          <w:tcPr>
            <w:tcW w:type="dxa" w:w="3408"/>
            <w:vAlign w:val="center"/>
          </w:tcPr>
          <w:p>
            <w:r>
              <w:t>То есть ты говоришь,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UE046</w:t>
            </w:r>
          </w:p>
        </w:tc>
        <w:tc>
          <w:tcPr>
            <w:tcW w:type="dxa" w:w="3408"/>
            <w:vAlign w:val="center"/>
          </w:tcPr>
          <w:p>
            <w:r>
              <w:t>Could you explain that a little more?</w:t>
            </w:r>
          </w:p>
        </w:tc>
        <w:tc>
          <w:tcPr>
            <w:tcW w:type="dxa" w:w="3408"/>
            <w:vAlign w:val="center"/>
          </w:tcPr>
          <w:p>
            <w:r>
              <w:t>Не мог(ли) бы ты объяснить это подробнее?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UE047</w:t>
            </w:r>
          </w:p>
        </w:tc>
        <w:tc>
          <w:tcPr>
            <w:tcW w:type="dxa" w:w="3408"/>
            <w:vAlign w:val="center"/>
          </w:tcPr>
          <w:p>
            <w:r>
              <w:t>Can I just check something?</w:t>
            </w:r>
          </w:p>
        </w:tc>
        <w:tc>
          <w:tcPr>
            <w:tcW w:type="dxa" w:w="3408"/>
            <w:vAlign w:val="center"/>
          </w:tcPr>
          <w:p>
            <w:r>
              <w:t>Можно кое-что уточнить?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UE048</w:t>
            </w:r>
          </w:p>
        </w:tc>
        <w:tc>
          <w:tcPr>
            <w:tcW w:type="dxa" w:w="3408"/>
            <w:vAlign w:val="center"/>
          </w:tcPr>
          <w:p>
            <w:r>
              <w:t>Did I get that right?</w:t>
            </w:r>
          </w:p>
        </w:tc>
        <w:tc>
          <w:tcPr>
            <w:tcW w:type="dxa" w:w="3408"/>
            <w:vAlign w:val="center"/>
          </w:tcPr>
          <w:p>
            <w:r>
              <w:t>Я правильно понял(а)?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UE049</w:t>
            </w:r>
          </w:p>
        </w:tc>
        <w:tc>
          <w:tcPr>
            <w:tcW w:type="dxa" w:w="3408"/>
            <w:vAlign w:val="center"/>
          </w:tcPr>
          <w:p>
            <w:r>
              <w:t>Could you give me an example?</w:t>
            </w:r>
          </w:p>
        </w:tc>
        <w:tc>
          <w:tcPr>
            <w:tcW w:type="dxa" w:w="3408"/>
            <w:vAlign w:val="center"/>
          </w:tcPr>
          <w:p>
            <w:r>
              <w:t>Не мог(ли) бы ты привести пример?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UE050</w:t>
            </w:r>
          </w:p>
        </w:tc>
        <w:tc>
          <w:tcPr>
            <w:tcW w:type="dxa" w:w="3408"/>
            <w:vAlign w:val="center"/>
          </w:tcPr>
          <w:p>
            <w:r>
              <w:t>What do you mean by that?</w:t>
            </w:r>
          </w:p>
        </w:tc>
        <w:tc>
          <w:tcPr>
            <w:tcW w:type="dxa" w:w="3408"/>
            <w:vAlign w:val="center"/>
          </w:tcPr>
          <w:p>
            <w:r>
              <w:t>Что ты под этим подразумеваешь?</w:t>
            </w:r>
          </w:p>
        </w:tc>
      </w:tr>
    </w:tbl>
    <w:p/>
    <w:p>
      <w:pPr>
        <w:pStyle w:val="Heading1"/>
      </w:pPr>
      <w:r>
        <w:t>6. Showing understanding — Понимание собеседника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UE051</w:t>
            </w:r>
          </w:p>
        </w:tc>
        <w:tc>
          <w:tcPr>
            <w:tcW w:type="dxa" w:w="3408"/>
            <w:vAlign w:val="center"/>
          </w:tcPr>
          <w:p>
            <w:r>
              <w:t>I see what you mean.</w:t>
            </w:r>
          </w:p>
        </w:tc>
        <w:tc>
          <w:tcPr>
            <w:tcW w:type="dxa" w:w="3408"/>
            <w:vAlign w:val="center"/>
          </w:tcPr>
          <w:p>
            <w:r>
              <w:t>Я понимаю, что ты имеешь в виду.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UE052</w:t>
            </w:r>
          </w:p>
        </w:tc>
        <w:tc>
          <w:tcPr>
            <w:tcW w:type="dxa" w:w="3408"/>
            <w:vAlign w:val="center"/>
          </w:tcPr>
          <w:p>
            <w:r>
              <w:t>I get your point.</w:t>
            </w:r>
          </w:p>
        </w:tc>
        <w:tc>
          <w:tcPr>
            <w:tcW w:type="dxa" w:w="3408"/>
            <w:vAlign w:val="center"/>
          </w:tcPr>
          <w:p>
            <w:r>
              <w:t>Я понимаю твою мысль.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UE053</w:t>
            </w:r>
          </w:p>
        </w:tc>
        <w:tc>
          <w:tcPr>
            <w:tcW w:type="dxa" w:w="3408"/>
            <w:vAlign w:val="center"/>
          </w:tcPr>
          <w:p>
            <w:r>
              <w:t>That makes sense.</w:t>
            </w:r>
          </w:p>
        </w:tc>
        <w:tc>
          <w:tcPr>
            <w:tcW w:type="dxa" w:w="3408"/>
            <w:vAlign w:val="center"/>
          </w:tcPr>
          <w:p>
            <w:r>
              <w:t>В этом есть смысл.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UE054</w:t>
            </w:r>
          </w:p>
        </w:tc>
        <w:tc>
          <w:tcPr>
            <w:tcW w:type="dxa" w:w="3408"/>
            <w:vAlign w:val="center"/>
          </w:tcPr>
          <w:p>
            <w:r>
              <w:t>I know what you mean.</w:t>
            </w:r>
          </w:p>
        </w:tc>
        <w:tc>
          <w:tcPr>
            <w:tcW w:type="dxa" w:w="3408"/>
            <w:vAlign w:val="center"/>
          </w:tcPr>
          <w:p>
            <w:r>
              <w:t>Я понимаю, о чём ты.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UE055</w:t>
            </w:r>
          </w:p>
        </w:tc>
        <w:tc>
          <w:tcPr>
            <w:tcW w:type="dxa" w:w="3408"/>
            <w:vAlign w:val="center"/>
          </w:tcPr>
          <w:p>
            <w:r>
              <w:t>I see where you're coming from.</w:t>
            </w:r>
          </w:p>
        </w:tc>
        <w:tc>
          <w:tcPr>
            <w:tcW w:type="dxa" w:w="3408"/>
            <w:vAlign w:val="center"/>
          </w:tcPr>
          <w:p>
            <w:r>
              <w:t>Я понимаю, почему ты так думаешь.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UE056</w:t>
            </w:r>
          </w:p>
        </w:tc>
        <w:tc>
          <w:tcPr>
            <w:tcW w:type="dxa" w:w="3408"/>
            <w:vAlign w:val="center"/>
          </w:tcPr>
          <w:p>
            <w:r>
              <w:t>That explains it.</w:t>
            </w:r>
          </w:p>
        </w:tc>
        <w:tc>
          <w:tcPr>
            <w:tcW w:type="dxa" w:w="3408"/>
            <w:vAlign w:val="center"/>
          </w:tcPr>
          <w:p>
            <w:r>
              <w:t>Теперь всё объясняется.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UE057</w:t>
            </w:r>
          </w:p>
        </w:tc>
        <w:tc>
          <w:tcPr>
            <w:tcW w:type="dxa" w:w="3408"/>
            <w:vAlign w:val="center"/>
          </w:tcPr>
          <w:p>
            <w:r>
              <w:t>Now I understand.</w:t>
            </w:r>
          </w:p>
        </w:tc>
        <w:tc>
          <w:tcPr>
            <w:tcW w:type="dxa" w:w="3408"/>
            <w:vAlign w:val="center"/>
          </w:tcPr>
          <w:p>
            <w:r>
              <w:t>Теперь я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UE058</w:t>
            </w:r>
          </w:p>
        </w:tc>
        <w:tc>
          <w:tcPr>
            <w:tcW w:type="dxa" w:w="3408"/>
            <w:vAlign w:val="center"/>
          </w:tcPr>
          <w:p>
            <w:r>
              <w:t>I hadn't thought of it that way.</w:t>
            </w:r>
          </w:p>
        </w:tc>
        <w:tc>
          <w:tcPr>
            <w:tcW w:type="dxa" w:w="3408"/>
            <w:vAlign w:val="center"/>
          </w:tcPr>
          <w:p>
            <w:r>
              <w:t>Я не рассматривал(а) это с такой стороны.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UE059</w:t>
            </w:r>
          </w:p>
        </w:tc>
        <w:tc>
          <w:tcPr>
            <w:tcW w:type="dxa" w:w="3408"/>
            <w:vAlign w:val="center"/>
          </w:tcPr>
          <w:p>
            <w:r>
              <w:t>I can see why.</w:t>
            </w:r>
          </w:p>
        </w:tc>
        <w:tc>
          <w:tcPr>
            <w:tcW w:type="dxa" w:w="3408"/>
            <w:vAlign w:val="center"/>
          </w:tcPr>
          <w:p>
            <w:r>
              <w:t>Я понимаю почему.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UE060</w:t>
            </w:r>
          </w:p>
        </w:tc>
        <w:tc>
          <w:tcPr>
            <w:tcW w:type="dxa" w:w="3408"/>
            <w:vAlign w:val="center"/>
          </w:tcPr>
          <w:p>
            <w:r>
              <w:t>That clears things up.</w:t>
            </w:r>
          </w:p>
        </w:tc>
        <w:tc>
          <w:tcPr>
            <w:tcW w:type="dxa" w:w="3408"/>
            <w:vAlign w:val="center"/>
          </w:tcPr>
          <w:p>
            <w:r>
              <w:t>Теперь всё стало яснее.</w:t>
            </w:r>
          </w:p>
        </w:tc>
      </w:tr>
    </w:tbl>
    <w:p/>
    <w:p>
      <w:pPr>
        <w:pStyle w:val="Heading1"/>
      </w:pPr>
      <w:r>
        <w:t>7. Surprise and disbelief — Удивление и недоверие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UE061</w:t>
            </w:r>
          </w:p>
        </w:tc>
        <w:tc>
          <w:tcPr>
            <w:tcW w:type="dxa" w:w="3408"/>
            <w:vAlign w:val="center"/>
          </w:tcPr>
          <w:p>
            <w:r>
              <w:t>Really?</w:t>
            </w:r>
          </w:p>
        </w:tc>
        <w:tc>
          <w:tcPr>
            <w:tcW w:type="dxa" w:w="3408"/>
            <w:vAlign w:val="center"/>
          </w:tcPr>
          <w:p>
            <w:r>
              <w:t>Правда?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UE062</w:t>
            </w:r>
          </w:p>
        </w:tc>
        <w:tc>
          <w:tcPr>
            <w:tcW w:type="dxa" w:w="3408"/>
            <w:vAlign w:val="center"/>
          </w:tcPr>
          <w:p>
            <w:r>
              <w:t>Are you serious?</w:t>
            </w:r>
          </w:p>
        </w:tc>
        <w:tc>
          <w:tcPr>
            <w:tcW w:type="dxa" w:w="3408"/>
            <w:vAlign w:val="center"/>
          </w:tcPr>
          <w:p>
            <w:r>
              <w:t>Ты серьёзно?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UE063</w:t>
            </w:r>
          </w:p>
        </w:tc>
        <w:tc>
          <w:tcPr>
            <w:tcW w:type="dxa" w:w="3408"/>
            <w:vAlign w:val="center"/>
          </w:tcPr>
          <w:p>
            <w:r>
              <w:t>No way!</w:t>
            </w:r>
          </w:p>
        </w:tc>
        <w:tc>
          <w:tcPr>
            <w:tcW w:type="dxa" w:w="3408"/>
            <w:vAlign w:val="center"/>
          </w:tcPr>
          <w:p>
            <w:r>
              <w:t>Не может быть!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UE064</w:t>
            </w:r>
          </w:p>
        </w:tc>
        <w:tc>
          <w:tcPr>
            <w:tcW w:type="dxa" w:w="3408"/>
            <w:vAlign w:val="center"/>
          </w:tcPr>
          <w:p>
            <w:r>
              <w:t>You're kidding!</w:t>
            </w:r>
          </w:p>
        </w:tc>
        <w:tc>
          <w:tcPr>
            <w:tcW w:type="dxa" w:w="3408"/>
            <w:vAlign w:val="center"/>
          </w:tcPr>
          <w:p>
            <w:r>
              <w:t>Ты шутишь!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UE065</w:t>
            </w:r>
          </w:p>
        </w:tc>
        <w:tc>
          <w:tcPr>
            <w:tcW w:type="dxa" w:w="3408"/>
            <w:vAlign w:val="center"/>
          </w:tcPr>
          <w:p>
            <w:r>
              <w:t>I can't believe it.</w:t>
            </w:r>
          </w:p>
        </w:tc>
        <w:tc>
          <w:tcPr>
            <w:tcW w:type="dxa" w:w="3408"/>
            <w:vAlign w:val="center"/>
          </w:tcPr>
          <w:p>
            <w:r>
              <w:t>Не могу в это поверить.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UE066</w:t>
            </w:r>
          </w:p>
        </w:tc>
        <w:tc>
          <w:tcPr>
            <w:tcW w:type="dxa" w:w="3408"/>
            <w:vAlign w:val="center"/>
          </w:tcPr>
          <w:p>
            <w:r>
              <w:t>That's surprising.</w:t>
            </w:r>
          </w:p>
        </w:tc>
        <w:tc>
          <w:tcPr>
            <w:tcW w:type="dxa" w:w="3408"/>
            <w:vAlign w:val="center"/>
          </w:tcPr>
          <w:p>
            <w:r>
              <w:t>Это удивительно.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UE067</w:t>
            </w:r>
          </w:p>
        </w:tc>
        <w:tc>
          <w:tcPr>
            <w:tcW w:type="dxa" w:w="3408"/>
            <w:vAlign w:val="center"/>
          </w:tcPr>
          <w:p>
            <w:r>
              <w:t>I didn't expect that.</w:t>
            </w:r>
          </w:p>
        </w:tc>
        <w:tc>
          <w:tcPr>
            <w:tcW w:type="dxa" w:w="3408"/>
            <w:vAlign w:val="center"/>
          </w:tcPr>
          <w:p>
            <w:r>
              <w:t>Я этого не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UE068</w:t>
            </w:r>
          </w:p>
        </w:tc>
        <w:tc>
          <w:tcPr>
            <w:tcW w:type="dxa" w:w="3408"/>
            <w:vAlign w:val="center"/>
          </w:tcPr>
          <w:p>
            <w:r>
              <w:t>What a surprise!</w:t>
            </w:r>
          </w:p>
        </w:tc>
        <w:tc>
          <w:tcPr>
            <w:tcW w:type="dxa" w:w="3408"/>
            <w:vAlign w:val="center"/>
          </w:tcPr>
          <w:p>
            <w:r>
              <w:t>Какой сюрприз!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UE069</w:t>
            </w:r>
          </w:p>
        </w:tc>
        <w:tc>
          <w:tcPr>
            <w:tcW w:type="dxa" w:w="3408"/>
            <w:vAlign w:val="center"/>
          </w:tcPr>
          <w:p>
            <w:r>
              <w:t>You've got to be joking.</w:t>
            </w:r>
          </w:p>
        </w:tc>
        <w:tc>
          <w:tcPr>
            <w:tcW w:type="dxa" w:w="3408"/>
            <w:vAlign w:val="center"/>
          </w:tcPr>
          <w:p>
            <w:r>
              <w:t>Ты, должно быть, шутишь.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UE070</w:t>
            </w:r>
          </w:p>
        </w:tc>
        <w:tc>
          <w:tcPr>
            <w:tcW w:type="dxa" w:w="3408"/>
            <w:vAlign w:val="center"/>
          </w:tcPr>
          <w:p>
            <w:r>
              <w:t>Is that so?</w:t>
            </w:r>
          </w:p>
        </w:tc>
        <w:tc>
          <w:tcPr>
            <w:tcW w:type="dxa" w:w="3408"/>
            <w:vAlign w:val="center"/>
          </w:tcPr>
          <w:p>
            <w:r>
              <w:t>Вот как? / Неужели?</w:t>
            </w:r>
          </w:p>
        </w:tc>
      </w:tr>
    </w:tbl>
    <w:p/>
    <w:p>
      <w:pPr>
        <w:pStyle w:val="Heading1"/>
      </w:pPr>
      <w:r>
        <w:t>8. Encouragement and support — Поддержка и ободрение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UE071</w:t>
            </w:r>
          </w:p>
        </w:tc>
        <w:tc>
          <w:tcPr>
            <w:tcW w:type="dxa" w:w="3408"/>
            <w:vAlign w:val="center"/>
          </w:tcPr>
          <w:p>
            <w:r>
              <w:t>You can do it.</w:t>
            </w:r>
          </w:p>
        </w:tc>
        <w:tc>
          <w:tcPr>
            <w:tcW w:type="dxa" w:w="3408"/>
            <w:vAlign w:val="center"/>
          </w:tcPr>
          <w:p>
            <w:r>
              <w:t>Ты сможешь.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UE072</w:t>
            </w:r>
          </w:p>
        </w:tc>
        <w:tc>
          <w:tcPr>
            <w:tcW w:type="dxa" w:w="3408"/>
            <w:vAlign w:val="center"/>
          </w:tcPr>
          <w:p>
            <w:r>
              <w:t>Don't give up.</w:t>
            </w:r>
          </w:p>
        </w:tc>
        <w:tc>
          <w:tcPr>
            <w:tcW w:type="dxa" w:w="3408"/>
            <w:vAlign w:val="center"/>
          </w:tcPr>
          <w:p>
            <w:r>
              <w:t>Не сдавайся.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UE073</w:t>
            </w:r>
          </w:p>
        </w:tc>
        <w:tc>
          <w:tcPr>
            <w:tcW w:type="dxa" w:w="3408"/>
            <w:vAlign w:val="center"/>
          </w:tcPr>
          <w:p>
            <w:r>
              <w:t>Keep going.</w:t>
            </w:r>
          </w:p>
        </w:tc>
        <w:tc>
          <w:tcPr>
            <w:tcW w:type="dxa" w:w="3408"/>
            <w:vAlign w:val="center"/>
          </w:tcPr>
          <w:p>
            <w:r>
              <w:t>Продолжай.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UE074</w:t>
            </w:r>
          </w:p>
        </w:tc>
        <w:tc>
          <w:tcPr>
            <w:tcW w:type="dxa" w:w="3408"/>
            <w:vAlign w:val="center"/>
          </w:tcPr>
          <w:p>
            <w:r>
              <w:t>I'm rooting for you.</w:t>
            </w:r>
          </w:p>
        </w:tc>
        <w:tc>
          <w:tcPr>
            <w:tcW w:type="dxa" w:w="3408"/>
            <w:vAlign w:val="center"/>
          </w:tcPr>
          <w:p>
            <w:r>
              <w:t>Я за тебя болею / поддерживаю тебя.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UE075</w:t>
            </w:r>
          </w:p>
        </w:tc>
        <w:tc>
          <w:tcPr>
            <w:tcW w:type="dxa" w:w="3408"/>
            <w:vAlign w:val="center"/>
          </w:tcPr>
          <w:p>
            <w:r>
              <w:t>You've got this.</w:t>
            </w:r>
          </w:p>
        </w:tc>
        <w:tc>
          <w:tcPr>
            <w:tcW w:type="dxa" w:w="3408"/>
            <w:vAlign w:val="center"/>
          </w:tcPr>
          <w:p>
            <w:r>
              <w:t>У тебя всё получится.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UE076</w:t>
            </w:r>
          </w:p>
        </w:tc>
        <w:tc>
          <w:tcPr>
            <w:tcW w:type="dxa" w:w="3408"/>
            <w:vAlign w:val="center"/>
          </w:tcPr>
          <w:p>
            <w:r>
              <w:t>Take your time.</w:t>
            </w:r>
          </w:p>
        </w:tc>
        <w:tc>
          <w:tcPr>
            <w:tcW w:type="dxa" w:w="3408"/>
            <w:vAlign w:val="center"/>
          </w:tcPr>
          <w:p>
            <w:r>
              <w:t>Не торопись.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UE077</w:t>
            </w:r>
          </w:p>
        </w:tc>
        <w:tc>
          <w:tcPr>
            <w:tcW w:type="dxa" w:w="3408"/>
            <w:vAlign w:val="center"/>
          </w:tcPr>
          <w:p>
            <w:r>
              <w:t>One step at a time.</w:t>
            </w:r>
          </w:p>
        </w:tc>
        <w:tc>
          <w:tcPr>
            <w:tcW w:type="dxa" w:w="3408"/>
            <w:vAlign w:val="center"/>
          </w:tcPr>
          <w:p>
            <w:r>
              <w:t>Шаг за шагом.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UE078</w:t>
            </w:r>
          </w:p>
        </w:tc>
        <w:tc>
          <w:tcPr>
            <w:tcW w:type="dxa" w:w="3408"/>
            <w:vAlign w:val="center"/>
          </w:tcPr>
          <w:p>
            <w:r>
              <w:t>I'm here for you.</w:t>
            </w:r>
          </w:p>
        </w:tc>
        <w:tc>
          <w:tcPr>
            <w:tcW w:type="dxa" w:w="3408"/>
            <w:vAlign w:val="center"/>
          </w:tcPr>
          <w:p>
            <w:r>
              <w:t>Я рядом, если тебе нужна поддержка.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UE079</w:t>
            </w:r>
          </w:p>
        </w:tc>
        <w:tc>
          <w:tcPr>
            <w:tcW w:type="dxa" w:w="3408"/>
            <w:vAlign w:val="center"/>
          </w:tcPr>
          <w:p>
            <w:r>
              <w:t>You'll be fine.</w:t>
            </w:r>
          </w:p>
        </w:tc>
        <w:tc>
          <w:tcPr>
            <w:tcW w:type="dxa" w:w="3408"/>
            <w:vAlign w:val="center"/>
          </w:tcPr>
          <w:p>
            <w:r>
              <w:t>Всё будет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UE080</w:t>
            </w:r>
          </w:p>
        </w:tc>
        <w:tc>
          <w:tcPr>
            <w:tcW w:type="dxa" w:w="3408"/>
            <w:vAlign w:val="center"/>
          </w:tcPr>
          <w:p>
            <w:r>
              <w:t>I'm proud of you.</w:t>
            </w:r>
          </w:p>
        </w:tc>
        <w:tc>
          <w:tcPr>
            <w:tcW w:type="dxa" w:w="3408"/>
            <w:vAlign w:val="center"/>
          </w:tcPr>
          <w:p>
            <w:r>
              <w:t>Я горжусь тобой.</w:t>
            </w:r>
          </w:p>
        </w:tc>
      </w:tr>
    </w:tbl>
    <w:p/>
    <w:p>
      <w:pPr>
        <w:pStyle w:val="Heading1"/>
      </w:pPr>
      <w:r>
        <w:t>9. Reassurance — Успокоение и заверение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UE081</w:t>
            </w:r>
          </w:p>
        </w:tc>
        <w:tc>
          <w:tcPr>
            <w:tcW w:type="dxa" w:w="3408"/>
            <w:vAlign w:val="center"/>
          </w:tcPr>
          <w:p>
            <w:r>
              <w:t>Don't worry.</w:t>
            </w:r>
          </w:p>
        </w:tc>
        <w:tc>
          <w:tcPr>
            <w:tcW w:type="dxa" w:w="3408"/>
            <w:vAlign w:val="center"/>
          </w:tcPr>
          <w:p>
            <w:r>
              <w:t>Не волнуйся.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UE082</w:t>
            </w:r>
          </w:p>
        </w:tc>
        <w:tc>
          <w:tcPr>
            <w:tcW w:type="dxa" w:w="3408"/>
            <w:vAlign w:val="center"/>
          </w:tcPr>
          <w:p>
            <w:r>
              <w:t>Everything will be okay.</w:t>
            </w:r>
          </w:p>
        </w:tc>
        <w:tc>
          <w:tcPr>
            <w:tcW w:type="dxa" w:w="3408"/>
            <w:vAlign w:val="center"/>
          </w:tcPr>
          <w:p>
            <w:r>
              <w:t>Всё будет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UE083</w:t>
            </w:r>
          </w:p>
        </w:tc>
        <w:tc>
          <w:tcPr>
            <w:tcW w:type="dxa" w:w="3408"/>
            <w:vAlign w:val="center"/>
          </w:tcPr>
          <w:p>
            <w:r>
              <w:t>It's not a big deal.</w:t>
            </w:r>
          </w:p>
        </w:tc>
        <w:tc>
          <w:tcPr>
            <w:tcW w:type="dxa" w:w="3408"/>
            <w:vAlign w:val="center"/>
          </w:tcPr>
          <w:p>
            <w:r>
              <w:t>Это не такая уж большая проблема.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UE084</w:t>
            </w:r>
          </w:p>
        </w:tc>
        <w:tc>
          <w:tcPr>
            <w:tcW w:type="dxa" w:w="3408"/>
            <w:vAlign w:val="center"/>
          </w:tcPr>
          <w:p>
            <w:r>
              <w:t>No need to panic.</w:t>
            </w:r>
          </w:p>
        </w:tc>
        <w:tc>
          <w:tcPr>
            <w:tcW w:type="dxa" w:w="3408"/>
            <w:vAlign w:val="center"/>
          </w:tcPr>
          <w:p>
            <w:r>
              <w:t>Не нужно паниковать.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UE085</w:t>
            </w:r>
          </w:p>
        </w:tc>
        <w:tc>
          <w:tcPr>
            <w:tcW w:type="dxa" w:w="3408"/>
            <w:vAlign w:val="center"/>
          </w:tcPr>
          <w:p>
            <w:r>
              <w:t>It's going to be all right.</w:t>
            </w:r>
          </w:p>
        </w:tc>
        <w:tc>
          <w:tcPr>
            <w:tcW w:type="dxa" w:w="3408"/>
            <w:vAlign w:val="center"/>
          </w:tcPr>
          <w:p>
            <w:r>
              <w:t>Всё будет в порядке.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UE086</w:t>
            </w:r>
          </w:p>
        </w:tc>
        <w:tc>
          <w:tcPr>
            <w:tcW w:type="dxa" w:w="3408"/>
            <w:vAlign w:val="center"/>
          </w:tcPr>
          <w:p>
            <w:r>
              <w:t>You don't have to worry about it.</w:t>
            </w:r>
          </w:p>
        </w:tc>
        <w:tc>
          <w:tcPr>
            <w:tcW w:type="dxa" w:w="3408"/>
            <w:vAlign w:val="center"/>
          </w:tcPr>
          <w:p>
            <w:r>
              <w:t>Тебе не нужно об этом беспокоиться.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UE087</w:t>
            </w:r>
          </w:p>
        </w:tc>
        <w:tc>
          <w:tcPr>
            <w:tcW w:type="dxa" w:w="3408"/>
            <w:vAlign w:val="center"/>
          </w:tcPr>
          <w:p>
            <w:r>
              <w:t>We'll work it out.</w:t>
            </w:r>
          </w:p>
        </w:tc>
        <w:tc>
          <w:tcPr>
            <w:tcW w:type="dxa" w:w="3408"/>
            <w:vAlign w:val="center"/>
          </w:tcPr>
          <w:p>
            <w:r>
              <w:t>Мы найдём решение.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UE088</w:t>
            </w:r>
          </w:p>
        </w:tc>
        <w:tc>
          <w:tcPr>
            <w:tcW w:type="dxa" w:w="3408"/>
            <w:vAlign w:val="center"/>
          </w:tcPr>
          <w:p>
            <w:r>
              <w:t>There's nothing to worry about.</w:t>
            </w:r>
          </w:p>
        </w:tc>
        <w:tc>
          <w:tcPr>
            <w:tcW w:type="dxa" w:w="3408"/>
            <w:vAlign w:val="center"/>
          </w:tcPr>
          <w:p>
            <w:r>
              <w:t>Не о чем беспокоиться.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UE089</w:t>
            </w:r>
          </w:p>
        </w:tc>
        <w:tc>
          <w:tcPr>
            <w:tcW w:type="dxa" w:w="3408"/>
            <w:vAlign w:val="center"/>
          </w:tcPr>
          <w:p>
            <w:r>
              <w:t>It's under control.</w:t>
            </w:r>
          </w:p>
        </w:tc>
        <w:tc>
          <w:tcPr>
            <w:tcW w:type="dxa" w:w="3408"/>
            <w:vAlign w:val="center"/>
          </w:tcPr>
          <w:p>
            <w:r>
              <w:t>Всё под контролем.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UE090</w:t>
            </w:r>
          </w:p>
        </w:tc>
        <w:tc>
          <w:tcPr>
            <w:tcW w:type="dxa" w:w="3408"/>
            <w:vAlign w:val="center"/>
          </w:tcPr>
          <w:p>
            <w:r>
              <w:t>You can count on me.</w:t>
            </w:r>
          </w:p>
        </w:tc>
        <w:tc>
          <w:tcPr>
            <w:tcW w:type="dxa" w:w="3408"/>
            <w:vAlign w:val="center"/>
          </w:tcPr>
          <w:p>
            <w:r>
              <w:t>Ты можешь на меня рассчитывать.</w:t>
            </w:r>
          </w:p>
        </w:tc>
      </w:tr>
    </w:tbl>
    <w:p/>
    <w:p>
      <w:pPr>
        <w:pStyle w:val="Heading1"/>
      </w:pPr>
      <w:r>
        <w:t>10. Suggestions and advice — Предложения и советы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UE091</w:t>
            </w:r>
          </w:p>
        </w:tc>
        <w:tc>
          <w:tcPr>
            <w:tcW w:type="dxa" w:w="3408"/>
            <w:vAlign w:val="center"/>
          </w:tcPr>
          <w:p>
            <w:r>
              <w:t>Why don't we...?</w:t>
            </w:r>
          </w:p>
        </w:tc>
        <w:tc>
          <w:tcPr>
            <w:tcW w:type="dxa" w:w="3408"/>
            <w:vAlign w:val="center"/>
          </w:tcPr>
          <w:p>
            <w:r>
              <w:t>Почему бы нам не...?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UE092</w:t>
            </w:r>
          </w:p>
        </w:tc>
        <w:tc>
          <w:tcPr>
            <w:tcW w:type="dxa" w:w="3408"/>
            <w:vAlign w:val="center"/>
          </w:tcPr>
          <w:p>
            <w:r>
              <w:t>How about...?</w:t>
            </w:r>
          </w:p>
        </w:tc>
        <w:tc>
          <w:tcPr>
            <w:tcW w:type="dxa" w:w="3408"/>
            <w:vAlign w:val="center"/>
          </w:tcPr>
          <w:p>
            <w:r>
              <w:t>Как насчёт...?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UE093</w:t>
            </w:r>
          </w:p>
        </w:tc>
        <w:tc>
          <w:tcPr>
            <w:tcW w:type="dxa" w:w="3408"/>
            <w:vAlign w:val="center"/>
          </w:tcPr>
          <w:p>
            <w:r>
              <w:t>You should...</w:t>
            </w:r>
          </w:p>
        </w:tc>
        <w:tc>
          <w:tcPr>
            <w:tcW w:type="dxa" w:w="3408"/>
            <w:vAlign w:val="center"/>
          </w:tcPr>
          <w:p>
            <w:r>
              <w:t>Тебе следует...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UE094</w:t>
            </w:r>
          </w:p>
        </w:tc>
        <w:tc>
          <w:tcPr>
            <w:tcW w:type="dxa" w:w="3408"/>
            <w:vAlign w:val="center"/>
          </w:tcPr>
          <w:p>
            <w:r>
              <w:t>If I were you, I'd...</w:t>
            </w:r>
          </w:p>
        </w:tc>
        <w:tc>
          <w:tcPr>
            <w:tcW w:type="dxa" w:w="3408"/>
            <w:vAlign w:val="center"/>
          </w:tcPr>
          <w:p>
            <w:r>
              <w:t>На твоём месте я бы...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UE095</w:t>
            </w:r>
          </w:p>
        </w:tc>
        <w:tc>
          <w:tcPr>
            <w:tcW w:type="dxa" w:w="3408"/>
            <w:vAlign w:val="center"/>
          </w:tcPr>
          <w:p>
            <w:r>
              <w:t>Maybe you could...</w:t>
            </w:r>
          </w:p>
        </w:tc>
        <w:tc>
          <w:tcPr>
            <w:tcW w:type="dxa" w:w="3408"/>
            <w:vAlign w:val="center"/>
          </w:tcPr>
          <w:p>
            <w:r>
              <w:t>Возможно, ты мог(ла) бы...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UE096</w:t>
            </w:r>
          </w:p>
        </w:tc>
        <w:tc>
          <w:tcPr>
            <w:tcW w:type="dxa" w:w="3408"/>
            <w:vAlign w:val="center"/>
          </w:tcPr>
          <w:p>
            <w:r>
              <w:t>Have you tried...?</w:t>
            </w:r>
          </w:p>
        </w:tc>
        <w:tc>
          <w:tcPr>
            <w:tcW w:type="dxa" w:w="3408"/>
            <w:vAlign w:val="center"/>
          </w:tcPr>
          <w:p>
            <w:r>
              <w:t>Ты пробовал(а)...?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UE097</w:t>
            </w:r>
          </w:p>
        </w:tc>
        <w:tc>
          <w:tcPr>
            <w:tcW w:type="dxa" w:w="3408"/>
            <w:vAlign w:val="center"/>
          </w:tcPr>
          <w:p>
            <w:r>
              <w:t>It's worth a try.</w:t>
            </w:r>
          </w:p>
        </w:tc>
        <w:tc>
          <w:tcPr>
            <w:tcW w:type="dxa" w:w="3408"/>
            <w:vAlign w:val="center"/>
          </w:tcPr>
          <w:p>
            <w:r>
              <w:t>Стоит попробовать.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UE098</w:t>
            </w:r>
          </w:p>
        </w:tc>
        <w:tc>
          <w:tcPr>
            <w:tcW w:type="dxa" w:w="3408"/>
            <w:vAlign w:val="center"/>
          </w:tcPr>
          <w:p>
            <w:r>
              <w:t>I'd recommend...</w:t>
            </w:r>
          </w:p>
        </w:tc>
        <w:tc>
          <w:tcPr>
            <w:tcW w:type="dxa" w:w="3408"/>
            <w:vAlign w:val="center"/>
          </w:tcPr>
          <w:p>
            <w:r>
              <w:t>Я бы порекомендовал(а)...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UE099</w:t>
            </w:r>
          </w:p>
        </w:tc>
        <w:tc>
          <w:tcPr>
            <w:tcW w:type="dxa" w:w="3408"/>
            <w:vAlign w:val="center"/>
          </w:tcPr>
          <w:p>
            <w:r>
              <w:t>You might want to...</w:t>
            </w:r>
          </w:p>
        </w:tc>
        <w:tc>
          <w:tcPr>
            <w:tcW w:type="dxa" w:w="3408"/>
            <w:vAlign w:val="center"/>
          </w:tcPr>
          <w:p>
            <w:r>
              <w:t>Возможно, тебе стоит...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UE100</w:t>
            </w:r>
          </w:p>
        </w:tc>
        <w:tc>
          <w:tcPr>
            <w:tcW w:type="dxa" w:w="3408"/>
            <w:vAlign w:val="center"/>
          </w:tcPr>
          <w:p>
            <w:r>
              <w:t>What if we...?</w:t>
            </w:r>
          </w:p>
        </w:tc>
        <w:tc>
          <w:tcPr>
            <w:tcW w:type="dxa" w:w="3408"/>
            <w:vAlign w:val="center"/>
          </w:tcPr>
          <w:p>
            <w:r>
              <w:t>А что, если мы...?</w:t>
            </w:r>
          </w:p>
        </w:tc>
      </w:tr>
    </w:tbl>
    <w:p/>
    <w:p>
      <w:pPr>
        <w:pStyle w:val="Heading1"/>
      </w:pPr>
      <w:r>
        <w:t>11. Preferences and priorities — Предпочтения и приоритеты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UE101</w:t>
            </w:r>
          </w:p>
        </w:tc>
        <w:tc>
          <w:tcPr>
            <w:tcW w:type="dxa" w:w="3408"/>
            <w:vAlign w:val="center"/>
          </w:tcPr>
          <w:p>
            <w:r>
              <w:t>It depends on what you prefer.</w:t>
            </w:r>
          </w:p>
        </w:tc>
        <w:tc>
          <w:tcPr>
            <w:tcW w:type="dxa" w:w="3408"/>
            <w:vAlign w:val="center"/>
          </w:tcPr>
          <w:p>
            <w:r>
              <w:t>Это зависит от того, что ты предпочитаешь.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UE102</w:t>
            </w:r>
          </w:p>
        </w:tc>
        <w:tc>
          <w:tcPr>
            <w:tcW w:type="dxa" w:w="3408"/>
            <w:vAlign w:val="center"/>
          </w:tcPr>
          <w:p>
            <w:r>
              <w:t>I'd rather not.</w:t>
            </w:r>
          </w:p>
        </w:tc>
        <w:tc>
          <w:tcPr>
            <w:tcW w:type="dxa" w:w="3408"/>
            <w:vAlign w:val="center"/>
          </w:tcPr>
          <w:p>
            <w:r>
              <w:t>Я бы предпочёл / предпочла не делать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UE103</w:t>
            </w:r>
          </w:p>
        </w:tc>
        <w:tc>
          <w:tcPr>
            <w:tcW w:type="dxa" w:w="3408"/>
            <w:vAlign w:val="center"/>
          </w:tcPr>
          <w:p>
            <w:r>
              <w:t>I'd prefer to...</w:t>
            </w:r>
          </w:p>
        </w:tc>
        <w:tc>
          <w:tcPr>
            <w:tcW w:type="dxa" w:w="3408"/>
            <w:vAlign w:val="center"/>
          </w:tcPr>
          <w:p>
            <w:r>
              <w:t>Я бы предпочёл / предпочла...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UE104</w:t>
            </w:r>
          </w:p>
        </w:tc>
        <w:tc>
          <w:tcPr>
            <w:tcW w:type="dxa" w:w="3408"/>
            <w:vAlign w:val="center"/>
          </w:tcPr>
          <w:p>
            <w:r>
              <w:t>It doesn't matter to me.</w:t>
            </w:r>
          </w:p>
        </w:tc>
        <w:tc>
          <w:tcPr>
            <w:tcW w:type="dxa" w:w="3408"/>
            <w:vAlign w:val="center"/>
          </w:tcPr>
          <w:p>
            <w:r>
              <w:t>Для меня это не имеет значения.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UE105</w:t>
            </w:r>
          </w:p>
        </w:tc>
        <w:tc>
          <w:tcPr>
            <w:tcW w:type="dxa" w:w="3408"/>
            <w:vAlign w:val="center"/>
          </w:tcPr>
          <w:p>
            <w:r>
              <w:t>I'm open to suggestions.</w:t>
            </w:r>
          </w:p>
        </w:tc>
        <w:tc>
          <w:tcPr>
            <w:tcW w:type="dxa" w:w="3408"/>
            <w:vAlign w:val="center"/>
          </w:tcPr>
          <w:p>
            <w:r>
              <w:t>Я готов(а) рассмотреть предложения.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UE106</w:t>
            </w:r>
          </w:p>
        </w:tc>
        <w:tc>
          <w:tcPr>
            <w:tcW w:type="dxa" w:w="3408"/>
            <w:vAlign w:val="center"/>
          </w:tcPr>
          <w:p>
            <w:r>
              <w:t>That's my first choice.</w:t>
            </w:r>
          </w:p>
        </w:tc>
        <w:tc>
          <w:tcPr>
            <w:tcW w:type="dxa" w:w="3408"/>
            <w:vAlign w:val="center"/>
          </w:tcPr>
          <w:p>
            <w:r>
              <w:t>Это мой первый выбор.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UE107</w:t>
            </w:r>
          </w:p>
        </w:tc>
        <w:tc>
          <w:tcPr>
            <w:tcW w:type="dxa" w:w="3408"/>
            <w:vAlign w:val="center"/>
          </w:tcPr>
          <w:p>
            <w:r>
              <w:t>My main concern is...</w:t>
            </w:r>
          </w:p>
        </w:tc>
        <w:tc>
          <w:tcPr>
            <w:tcW w:type="dxa" w:w="3408"/>
            <w:vAlign w:val="center"/>
          </w:tcPr>
          <w:p>
            <w:r>
              <w:t>Меня больше всего беспокоит...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UE108</w:t>
            </w:r>
          </w:p>
        </w:tc>
        <w:tc>
          <w:tcPr>
            <w:tcW w:type="dxa" w:w="3408"/>
            <w:vAlign w:val="center"/>
          </w:tcPr>
          <w:p>
            <w:r>
              <w:t>The most important thing is...</w:t>
            </w:r>
          </w:p>
        </w:tc>
        <w:tc>
          <w:tcPr>
            <w:tcW w:type="dxa" w:w="3408"/>
            <w:vAlign w:val="center"/>
          </w:tcPr>
          <w:p>
            <w:r>
              <w:t>Самое важное — это...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UE109</w:t>
            </w:r>
          </w:p>
        </w:tc>
        <w:tc>
          <w:tcPr>
            <w:tcW w:type="dxa" w:w="3408"/>
            <w:vAlign w:val="center"/>
          </w:tcPr>
          <w:p>
            <w:r>
              <w:t>I'm leaning toward...</w:t>
            </w:r>
          </w:p>
        </w:tc>
        <w:tc>
          <w:tcPr>
            <w:tcW w:type="dxa" w:w="3408"/>
            <w:vAlign w:val="center"/>
          </w:tcPr>
          <w:p>
            <w:r>
              <w:t>Я склоняюсь к варианту...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UE110</w:t>
            </w:r>
          </w:p>
        </w:tc>
        <w:tc>
          <w:tcPr>
            <w:tcW w:type="dxa" w:w="3408"/>
            <w:vAlign w:val="center"/>
          </w:tcPr>
          <w:p>
            <w:r>
              <w:t>I'd go with this one.</w:t>
            </w:r>
          </w:p>
        </w:tc>
        <w:tc>
          <w:tcPr>
            <w:tcW w:type="dxa" w:w="3408"/>
            <w:vAlign w:val="center"/>
          </w:tcPr>
          <w:p>
            <w:r>
              <w:t>Я бы выбрал(а) этот вариант.</w:t>
            </w:r>
          </w:p>
        </w:tc>
      </w:tr>
    </w:tbl>
    <w:p/>
    <w:p>
      <w:pPr>
        <w:pStyle w:val="Heading1"/>
      </w:pPr>
      <w:r>
        <w:t>12. Likes and dislikes — Нравится и не нравится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UE111</w:t>
            </w:r>
          </w:p>
        </w:tc>
        <w:tc>
          <w:tcPr>
            <w:tcW w:type="dxa" w:w="3408"/>
            <w:vAlign w:val="center"/>
          </w:tcPr>
          <w:p>
            <w:r>
              <w:t>I'm really into it.</w:t>
            </w:r>
          </w:p>
        </w:tc>
        <w:tc>
          <w:tcPr>
            <w:tcW w:type="dxa" w:w="3408"/>
            <w:vAlign w:val="center"/>
          </w:tcPr>
          <w:p>
            <w:r>
              <w:t>Мне это очень нравится / я этим увлекаюсь.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UE112</w:t>
            </w:r>
          </w:p>
        </w:tc>
        <w:tc>
          <w:tcPr>
            <w:tcW w:type="dxa" w:w="3408"/>
            <w:vAlign w:val="center"/>
          </w:tcPr>
          <w:p>
            <w:r>
              <w:t>I'm a big fan of...</w:t>
            </w:r>
          </w:p>
        </w:tc>
        <w:tc>
          <w:tcPr>
            <w:tcW w:type="dxa" w:w="3408"/>
            <w:vAlign w:val="center"/>
          </w:tcPr>
          <w:p>
            <w:r>
              <w:t>Я большой поклонник / поклонница...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UE113</w:t>
            </w:r>
          </w:p>
        </w:tc>
        <w:tc>
          <w:tcPr>
            <w:tcW w:type="dxa" w:w="3408"/>
            <w:vAlign w:val="center"/>
          </w:tcPr>
          <w:p>
            <w:r>
              <w:t>It's not for me.</w:t>
            </w:r>
          </w:p>
        </w:tc>
        <w:tc>
          <w:tcPr>
            <w:tcW w:type="dxa" w:w="3408"/>
            <w:vAlign w:val="center"/>
          </w:tcPr>
          <w:p>
            <w:r>
              <w:t>Это не для меня.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UE114</w:t>
            </w:r>
          </w:p>
        </w:tc>
        <w:tc>
          <w:tcPr>
            <w:tcW w:type="dxa" w:w="3408"/>
            <w:vAlign w:val="center"/>
          </w:tcPr>
          <w:p>
            <w:r>
              <w:t>I'm not a fan of...</w:t>
            </w:r>
          </w:p>
        </w:tc>
        <w:tc>
          <w:tcPr>
            <w:tcW w:type="dxa" w:w="3408"/>
            <w:vAlign w:val="center"/>
          </w:tcPr>
          <w:p>
            <w:r>
              <w:t>Я не большой любитель / любительница...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UE115</w:t>
            </w:r>
          </w:p>
        </w:tc>
        <w:tc>
          <w:tcPr>
            <w:tcW w:type="dxa" w:w="3408"/>
            <w:vAlign w:val="center"/>
          </w:tcPr>
          <w:p>
            <w:r>
              <w:t>I can't stand it.</w:t>
            </w:r>
          </w:p>
        </w:tc>
        <w:tc>
          <w:tcPr>
            <w:tcW w:type="dxa" w:w="3408"/>
            <w:vAlign w:val="center"/>
          </w:tcPr>
          <w:p>
            <w:r>
              <w:t>Терпеть этого не могу.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UE116</w:t>
            </w:r>
          </w:p>
        </w:tc>
        <w:tc>
          <w:tcPr>
            <w:tcW w:type="dxa" w:w="3408"/>
            <w:vAlign w:val="center"/>
          </w:tcPr>
          <w:p>
            <w:r>
              <w:t>It grew on me.</w:t>
            </w:r>
          </w:p>
        </w:tc>
        <w:tc>
          <w:tcPr>
            <w:tcW w:type="dxa" w:w="3408"/>
            <w:vAlign w:val="center"/>
          </w:tcPr>
          <w:p>
            <w:r>
              <w:t>Со временем мне это понравилось.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UE117</w:t>
            </w:r>
          </w:p>
        </w:tc>
        <w:tc>
          <w:tcPr>
            <w:tcW w:type="dxa" w:w="3408"/>
            <w:vAlign w:val="center"/>
          </w:tcPr>
          <w:p>
            <w:r>
              <w:t>I'm getting used to it.</w:t>
            </w:r>
          </w:p>
        </w:tc>
        <w:tc>
          <w:tcPr>
            <w:tcW w:type="dxa" w:w="3408"/>
            <w:vAlign w:val="center"/>
          </w:tcPr>
          <w:p>
            <w:r>
              <w:t>Я к этому привыкаю.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UE118</w:t>
            </w:r>
          </w:p>
        </w:tc>
        <w:tc>
          <w:tcPr>
            <w:tcW w:type="dxa" w:w="3408"/>
            <w:vAlign w:val="center"/>
          </w:tcPr>
          <w:p>
            <w:r>
              <w:t>It's right up my alley.</w:t>
            </w:r>
          </w:p>
        </w:tc>
        <w:tc>
          <w:tcPr>
            <w:tcW w:type="dxa" w:w="3408"/>
            <w:vAlign w:val="center"/>
          </w:tcPr>
          <w:p>
            <w:r>
              <w:t>Это как раз в моём вкусе.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UE119</w:t>
            </w:r>
          </w:p>
        </w:tc>
        <w:tc>
          <w:tcPr>
            <w:tcW w:type="dxa" w:w="3408"/>
            <w:vAlign w:val="center"/>
          </w:tcPr>
          <w:p>
            <w:r>
              <w:t>I could take it or leave it.</w:t>
            </w:r>
          </w:p>
        </w:tc>
        <w:tc>
          <w:tcPr>
            <w:tcW w:type="dxa" w:w="3408"/>
            <w:vAlign w:val="center"/>
          </w:tcPr>
          <w:p>
            <w:r>
              <w:t>Мне это безразлично.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UE120</w:t>
            </w:r>
          </w:p>
        </w:tc>
        <w:tc>
          <w:tcPr>
            <w:tcW w:type="dxa" w:w="3408"/>
            <w:vAlign w:val="center"/>
          </w:tcPr>
          <w:p>
            <w:r>
              <w:t>I have mixed feelings about it.</w:t>
            </w:r>
          </w:p>
        </w:tc>
        <w:tc>
          <w:tcPr>
            <w:tcW w:type="dxa" w:w="3408"/>
            <w:vAlign w:val="center"/>
          </w:tcPr>
          <w:p>
            <w:r>
              <w:t>У меня неоднозначные чувства по этому поводу.</w:t>
            </w:r>
          </w:p>
        </w:tc>
      </w:tr>
    </w:tbl>
    <w:p/>
    <w:p>
      <w:pPr>
        <w:pStyle w:val="Heading1"/>
      </w:pPr>
      <w:r>
        <w:t>13. Emotions and reactions — Эмоции и реакции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UE121</w:t>
            </w:r>
          </w:p>
        </w:tc>
        <w:tc>
          <w:tcPr>
            <w:tcW w:type="dxa" w:w="3408"/>
            <w:vAlign w:val="center"/>
          </w:tcPr>
          <w:p>
            <w:r>
              <w:t>That makes me happy.</w:t>
            </w:r>
          </w:p>
        </w:tc>
        <w:tc>
          <w:tcPr>
            <w:tcW w:type="dxa" w:w="3408"/>
            <w:vAlign w:val="center"/>
          </w:tcPr>
          <w:p>
            <w:r>
              <w:t>Это меня радует.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UE122</w:t>
            </w:r>
          </w:p>
        </w:tc>
        <w:tc>
          <w:tcPr>
            <w:tcW w:type="dxa" w:w="3408"/>
            <w:vAlign w:val="center"/>
          </w:tcPr>
          <w:p>
            <w:r>
              <w:t>I'm so relieved.</w:t>
            </w:r>
          </w:p>
        </w:tc>
        <w:tc>
          <w:tcPr>
            <w:tcW w:type="dxa" w:w="3408"/>
            <w:vAlign w:val="center"/>
          </w:tcPr>
          <w:p>
            <w:r>
              <w:t>Я так рад(а), что всё обошлось.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UE123</w:t>
            </w:r>
          </w:p>
        </w:tc>
        <w:tc>
          <w:tcPr>
            <w:tcW w:type="dxa" w:w="3408"/>
            <w:vAlign w:val="center"/>
          </w:tcPr>
          <w:p>
            <w:r>
              <w:t>That's frustrating.</w:t>
            </w:r>
          </w:p>
        </w:tc>
        <w:tc>
          <w:tcPr>
            <w:tcW w:type="dxa" w:w="3408"/>
            <w:vAlign w:val="center"/>
          </w:tcPr>
          <w:p>
            <w:r>
              <w:t>Это раздражает / расстраивает.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UE124</w:t>
            </w:r>
          </w:p>
        </w:tc>
        <w:tc>
          <w:tcPr>
            <w:tcW w:type="dxa" w:w="3408"/>
            <w:vAlign w:val="center"/>
          </w:tcPr>
          <w:p>
            <w:r>
              <w:t>I'm disappointed.</w:t>
            </w:r>
          </w:p>
        </w:tc>
        <w:tc>
          <w:tcPr>
            <w:tcW w:type="dxa" w:w="3408"/>
            <w:vAlign w:val="center"/>
          </w:tcPr>
          <w:p>
            <w:r>
              <w:t>Я разочарован(а).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UE125</w:t>
            </w:r>
          </w:p>
        </w:tc>
        <w:tc>
          <w:tcPr>
            <w:tcW w:type="dxa" w:w="3408"/>
            <w:vAlign w:val="center"/>
          </w:tcPr>
          <w:p>
            <w:r>
              <w:t>I'm really looking forward to it.</w:t>
            </w:r>
          </w:p>
        </w:tc>
        <w:tc>
          <w:tcPr>
            <w:tcW w:type="dxa" w:w="3408"/>
            <w:vAlign w:val="center"/>
          </w:tcPr>
          <w:p>
            <w:r>
              <w:t>Я очень этого жду.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UE126</w:t>
            </w:r>
          </w:p>
        </w:tc>
        <w:tc>
          <w:tcPr>
            <w:tcW w:type="dxa" w:w="3408"/>
            <w:vAlign w:val="center"/>
          </w:tcPr>
          <w:p>
            <w:r>
              <w:t>That sounds exciting.</w:t>
            </w:r>
          </w:p>
        </w:tc>
        <w:tc>
          <w:tcPr>
            <w:tcW w:type="dxa" w:w="3408"/>
            <w:vAlign w:val="center"/>
          </w:tcPr>
          <w:p>
            <w:r>
              <w:t>Звучит захватывающе.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UE127</w:t>
            </w:r>
          </w:p>
        </w:tc>
        <w:tc>
          <w:tcPr>
            <w:tcW w:type="dxa" w:w="3408"/>
            <w:vAlign w:val="center"/>
          </w:tcPr>
          <w:p>
            <w:r>
              <w:t>I'm a bit overwhelmed.</w:t>
            </w:r>
          </w:p>
        </w:tc>
        <w:tc>
          <w:tcPr>
            <w:tcW w:type="dxa" w:w="3408"/>
            <w:vAlign w:val="center"/>
          </w:tcPr>
          <w:p>
            <w:r>
              <w:t>Я немного перегружен(а) / растерян(а).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UE128</w:t>
            </w:r>
          </w:p>
        </w:tc>
        <w:tc>
          <w:tcPr>
            <w:tcW w:type="dxa" w:w="3408"/>
            <w:vAlign w:val="center"/>
          </w:tcPr>
          <w:p>
            <w:r>
              <w:t>What a relief!</w:t>
            </w:r>
          </w:p>
        </w:tc>
        <w:tc>
          <w:tcPr>
            <w:tcW w:type="dxa" w:w="3408"/>
            <w:vAlign w:val="center"/>
          </w:tcPr>
          <w:p>
            <w:r>
              <w:t>Какое облегчение!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UE129</w:t>
            </w:r>
          </w:p>
        </w:tc>
        <w:tc>
          <w:tcPr>
            <w:tcW w:type="dxa" w:w="3408"/>
            <w:vAlign w:val="center"/>
          </w:tcPr>
          <w:p>
            <w:r>
              <w:t>That must be difficult.</w:t>
            </w:r>
          </w:p>
        </w:tc>
        <w:tc>
          <w:tcPr>
            <w:tcW w:type="dxa" w:w="3408"/>
            <w:vAlign w:val="center"/>
          </w:tcPr>
          <w:p>
            <w:r>
              <w:t>Это, должно быть, непросто.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UE130</w:t>
            </w:r>
          </w:p>
        </w:tc>
        <w:tc>
          <w:tcPr>
            <w:tcW w:type="dxa" w:w="3408"/>
            <w:vAlign w:val="center"/>
          </w:tcPr>
          <w:p>
            <w:r>
              <w:t>I know how you feel.</w:t>
            </w:r>
          </w:p>
        </w:tc>
        <w:tc>
          <w:tcPr>
            <w:tcW w:type="dxa" w:w="3408"/>
            <w:vAlign w:val="center"/>
          </w:tcPr>
          <w:p>
            <w:r>
              <w:t>Я понимаю, что ты чувствуешь.</w:t>
            </w:r>
          </w:p>
        </w:tc>
      </w:tr>
    </w:tbl>
    <w:p/>
    <w:p>
      <w:pPr>
        <w:pStyle w:val="Heading1"/>
      </w:pPr>
      <w:r>
        <w:t>14. Polite expressions — Вежливые выражения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UE131</w:t>
            </w:r>
          </w:p>
        </w:tc>
        <w:tc>
          <w:tcPr>
            <w:tcW w:type="dxa" w:w="3408"/>
            <w:vAlign w:val="center"/>
          </w:tcPr>
          <w:p>
            <w:r>
              <w:t>Would you mind...?</w:t>
            </w:r>
          </w:p>
        </w:tc>
        <w:tc>
          <w:tcPr>
            <w:tcW w:type="dxa" w:w="3408"/>
            <w:vAlign w:val="center"/>
          </w:tcPr>
          <w:p>
            <w:r>
              <w:t>Ты не возражаешь...? / Не могли бы вы...?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UE132</w:t>
            </w:r>
          </w:p>
        </w:tc>
        <w:tc>
          <w:tcPr>
            <w:tcW w:type="dxa" w:w="3408"/>
            <w:vAlign w:val="center"/>
          </w:tcPr>
          <w:p>
            <w:r>
              <w:t>If you don't mind...</w:t>
            </w:r>
          </w:p>
        </w:tc>
        <w:tc>
          <w:tcPr>
            <w:tcW w:type="dxa" w:w="3408"/>
            <w:vAlign w:val="center"/>
          </w:tcPr>
          <w:p>
            <w:r>
              <w:t>Если ты не против...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UE133</w:t>
            </w:r>
          </w:p>
        </w:tc>
        <w:tc>
          <w:tcPr>
            <w:tcW w:type="dxa" w:w="3408"/>
            <w:vAlign w:val="center"/>
          </w:tcPr>
          <w:p>
            <w:r>
              <w:t>I was wondering if...</w:t>
            </w:r>
          </w:p>
        </w:tc>
        <w:tc>
          <w:tcPr>
            <w:tcW w:type="dxa" w:w="3408"/>
            <w:vAlign w:val="center"/>
          </w:tcPr>
          <w:p>
            <w:r>
              <w:t>Я хотел(а) узнать, не могли бы вы...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UE134</w:t>
            </w:r>
          </w:p>
        </w:tc>
        <w:tc>
          <w:tcPr>
            <w:tcW w:type="dxa" w:w="3408"/>
            <w:vAlign w:val="center"/>
          </w:tcPr>
          <w:p>
            <w:r>
              <w:t>Whenever you have a chance.</w:t>
            </w:r>
          </w:p>
        </w:tc>
        <w:tc>
          <w:tcPr>
            <w:tcW w:type="dxa" w:w="3408"/>
            <w:vAlign w:val="center"/>
          </w:tcPr>
          <w:p>
            <w:r>
              <w:t>Когда у тебя будет возможность.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UE135</w:t>
            </w:r>
          </w:p>
        </w:tc>
        <w:tc>
          <w:tcPr>
            <w:tcW w:type="dxa" w:w="3408"/>
            <w:vAlign w:val="center"/>
          </w:tcPr>
          <w:p>
            <w:r>
              <w:t>I don't mean to interrupt.</w:t>
            </w:r>
          </w:p>
        </w:tc>
        <w:tc>
          <w:tcPr>
            <w:tcW w:type="dxa" w:w="3408"/>
            <w:vAlign w:val="center"/>
          </w:tcPr>
          <w:p>
            <w:r>
              <w:t>Не хочу перебивать.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UE136</w:t>
            </w:r>
          </w:p>
        </w:tc>
        <w:tc>
          <w:tcPr>
            <w:tcW w:type="dxa" w:w="3408"/>
            <w:vAlign w:val="center"/>
          </w:tcPr>
          <w:p>
            <w:r>
              <w:t>Sorry to bother you.</w:t>
            </w:r>
          </w:p>
        </w:tc>
        <w:tc>
          <w:tcPr>
            <w:tcW w:type="dxa" w:w="3408"/>
            <w:vAlign w:val="center"/>
          </w:tcPr>
          <w:p>
            <w:r>
              <w:t>Извини(те), что беспокою.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UE137</w:t>
            </w:r>
          </w:p>
        </w:tc>
        <w:tc>
          <w:tcPr>
            <w:tcW w:type="dxa" w:w="3408"/>
            <w:vAlign w:val="center"/>
          </w:tcPr>
          <w:p>
            <w:r>
              <w:t>Thanks for your patience.</w:t>
            </w:r>
          </w:p>
        </w:tc>
        <w:tc>
          <w:tcPr>
            <w:tcW w:type="dxa" w:w="3408"/>
            <w:vAlign w:val="center"/>
          </w:tcPr>
          <w:p>
            <w:r>
              <w:t>Спасибо за терпение.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UE138</w:t>
            </w:r>
          </w:p>
        </w:tc>
        <w:tc>
          <w:tcPr>
            <w:tcW w:type="dxa" w:w="3408"/>
            <w:vAlign w:val="center"/>
          </w:tcPr>
          <w:p>
            <w:r>
              <w:t>I appreciate your understanding.</w:t>
            </w:r>
          </w:p>
        </w:tc>
        <w:tc>
          <w:tcPr>
            <w:tcW w:type="dxa" w:w="3408"/>
            <w:vAlign w:val="center"/>
          </w:tcPr>
          <w:p>
            <w:r>
              <w:t>Благодарю за понимание.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UE139</w:t>
            </w:r>
          </w:p>
        </w:tc>
        <w:tc>
          <w:tcPr>
            <w:tcW w:type="dxa" w:w="3408"/>
            <w:vAlign w:val="center"/>
          </w:tcPr>
          <w:p>
            <w:r>
              <w:t>That's very thoughtful of you.</w:t>
            </w:r>
          </w:p>
        </w:tc>
        <w:tc>
          <w:tcPr>
            <w:tcW w:type="dxa" w:w="3408"/>
            <w:vAlign w:val="center"/>
          </w:tcPr>
          <w:p>
            <w:r>
              <w:t>Это очень внимательно с твоей стороны.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UE140</w:t>
            </w:r>
          </w:p>
        </w:tc>
        <w:tc>
          <w:tcPr>
            <w:tcW w:type="dxa" w:w="3408"/>
            <w:vAlign w:val="center"/>
          </w:tcPr>
          <w:p>
            <w:r>
              <w:t>After you.</w:t>
            </w:r>
          </w:p>
        </w:tc>
        <w:tc>
          <w:tcPr>
            <w:tcW w:type="dxa" w:w="3408"/>
            <w:vAlign w:val="center"/>
          </w:tcPr>
          <w:p>
            <w:r>
              <w:t>После вас. / Проходите первым.</w:t>
            </w:r>
          </w:p>
        </w:tc>
      </w:tr>
    </w:tbl>
    <w:p/>
    <w:p>
      <w:pPr>
        <w:pStyle w:val="Heading1"/>
      </w:pPr>
      <w:r>
        <w:t>15. Softening statements — Более мягкие формулировки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UE141</w:t>
            </w:r>
          </w:p>
        </w:tc>
        <w:tc>
          <w:tcPr>
            <w:tcW w:type="dxa" w:w="3408"/>
            <w:vAlign w:val="center"/>
          </w:tcPr>
          <w:p>
            <w:r>
              <w:t>I think we might need to...</w:t>
            </w:r>
          </w:p>
        </w:tc>
        <w:tc>
          <w:tcPr>
            <w:tcW w:type="dxa" w:w="3408"/>
            <w:vAlign w:val="center"/>
          </w:tcPr>
          <w:p>
            <w:r>
              <w:t>Думаю, нам, возможно, нужно...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UE142</w:t>
            </w:r>
          </w:p>
        </w:tc>
        <w:tc>
          <w:tcPr>
            <w:tcW w:type="dxa" w:w="3408"/>
            <w:vAlign w:val="center"/>
          </w:tcPr>
          <w:p>
            <w:r>
              <w:t>Maybe I'm wrong, but...</w:t>
            </w:r>
          </w:p>
        </w:tc>
        <w:tc>
          <w:tcPr>
            <w:tcW w:type="dxa" w:w="3408"/>
            <w:vAlign w:val="center"/>
          </w:tcPr>
          <w:p>
            <w:r>
              <w:t>Возможно, я ошибаюсь,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UE143</w:t>
            </w:r>
          </w:p>
        </w:tc>
        <w:tc>
          <w:tcPr>
            <w:tcW w:type="dxa" w:w="3408"/>
            <w:vAlign w:val="center"/>
          </w:tcPr>
          <w:p>
            <w:r>
              <w:t>I'm not sure that's the best idea.</w:t>
            </w:r>
          </w:p>
        </w:tc>
        <w:tc>
          <w:tcPr>
            <w:tcW w:type="dxa" w:w="3408"/>
            <w:vAlign w:val="center"/>
          </w:tcPr>
          <w:p>
            <w:r>
              <w:t>Не уверен(а), что это лучшая идея.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UE144</w:t>
            </w:r>
          </w:p>
        </w:tc>
        <w:tc>
          <w:tcPr>
            <w:tcW w:type="dxa" w:w="3408"/>
            <w:vAlign w:val="center"/>
          </w:tcPr>
          <w:p>
            <w:r>
              <w:t>It might be better to...</w:t>
            </w:r>
          </w:p>
        </w:tc>
        <w:tc>
          <w:tcPr>
            <w:tcW w:type="dxa" w:w="3408"/>
            <w:vAlign w:val="center"/>
          </w:tcPr>
          <w:p>
            <w:r>
              <w:t>Возможно, будет лучше...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UE145</w:t>
            </w:r>
          </w:p>
        </w:tc>
        <w:tc>
          <w:tcPr>
            <w:tcW w:type="dxa" w:w="3408"/>
            <w:vAlign w:val="center"/>
          </w:tcPr>
          <w:p>
            <w:r>
              <w:t>I see your point, although...</w:t>
            </w:r>
          </w:p>
        </w:tc>
        <w:tc>
          <w:tcPr>
            <w:tcW w:type="dxa" w:w="3408"/>
            <w:vAlign w:val="center"/>
          </w:tcPr>
          <w:p>
            <w:r>
              <w:t>Я понимаю твою точку зрения, хотя...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UE146</w:t>
            </w:r>
          </w:p>
        </w:tc>
        <w:tc>
          <w:tcPr>
            <w:tcW w:type="dxa" w:w="3408"/>
            <w:vAlign w:val="center"/>
          </w:tcPr>
          <w:p>
            <w:r>
              <w:t>Perhaps we could...</w:t>
            </w:r>
          </w:p>
        </w:tc>
        <w:tc>
          <w:tcPr>
            <w:tcW w:type="dxa" w:w="3408"/>
            <w:vAlign w:val="center"/>
          </w:tcPr>
          <w:p>
            <w:r>
              <w:t>Возможно, мы могли бы...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UE147</w:t>
            </w:r>
          </w:p>
        </w:tc>
        <w:tc>
          <w:tcPr>
            <w:tcW w:type="dxa" w:w="3408"/>
            <w:vAlign w:val="center"/>
          </w:tcPr>
          <w:p>
            <w:r>
              <w:t>I wonder if we should...</w:t>
            </w:r>
          </w:p>
        </w:tc>
        <w:tc>
          <w:tcPr>
            <w:tcW w:type="dxa" w:w="3408"/>
            <w:vAlign w:val="center"/>
          </w:tcPr>
          <w:p>
            <w:r>
              <w:t>Интересно, не стоит ли нам...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UE148</w:t>
            </w:r>
          </w:p>
        </w:tc>
        <w:tc>
          <w:tcPr>
            <w:tcW w:type="dxa" w:w="3408"/>
            <w:vAlign w:val="center"/>
          </w:tcPr>
          <w:p>
            <w:r>
              <w:t>I could be mistaken, but...</w:t>
            </w:r>
          </w:p>
        </w:tc>
        <w:tc>
          <w:tcPr>
            <w:tcW w:type="dxa" w:w="3408"/>
            <w:vAlign w:val="center"/>
          </w:tcPr>
          <w:p>
            <w:r>
              <w:t>Возможно, я ошибаюсь, 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UE149</w:t>
            </w:r>
          </w:p>
        </w:tc>
        <w:tc>
          <w:tcPr>
            <w:tcW w:type="dxa" w:w="3408"/>
            <w:vAlign w:val="center"/>
          </w:tcPr>
          <w:p>
            <w:r>
              <w:t>Would it be possible to...?</w:t>
            </w:r>
          </w:p>
        </w:tc>
        <w:tc>
          <w:tcPr>
            <w:tcW w:type="dxa" w:w="3408"/>
            <w:vAlign w:val="center"/>
          </w:tcPr>
          <w:p>
            <w:r>
              <w:t>Было бы возможно...?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UE150</w:t>
            </w:r>
          </w:p>
        </w:tc>
        <w:tc>
          <w:tcPr>
            <w:tcW w:type="dxa" w:w="3408"/>
            <w:vAlign w:val="center"/>
          </w:tcPr>
          <w:p>
            <w:r>
              <w:t>I don't want to sound rude, but...</w:t>
            </w:r>
          </w:p>
        </w:tc>
        <w:tc>
          <w:tcPr>
            <w:tcW w:type="dxa" w:w="3408"/>
            <w:vAlign w:val="center"/>
          </w:tcPr>
          <w:p>
            <w:r>
              <w:t>Не хочу показаться грубым / грубой, но...</w:t>
            </w:r>
          </w:p>
        </w:tc>
      </w:tr>
    </w:tbl>
    <w:p/>
    <w:p>
      <w:pPr>
        <w:pStyle w:val="Heading1"/>
      </w:pPr>
      <w:r>
        <w:t>16. Explaining reasons — Объяснение причин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UE151</w:t>
            </w:r>
          </w:p>
        </w:tc>
        <w:tc>
          <w:tcPr>
            <w:tcW w:type="dxa" w:w="3408"/>
            <w:vAlign w:val="center"/>
          </w:tcPr>
          <w:p>
            <w:r>
              <w:t>The reason is that...</w:t>
            </w:r>
          </w:p>
        </w:tc>
        <w:tc>
          <w:tcPr>
            <w:tcW w:type="dxa" w:w="3408"/>
            <w:vAlign w:val="center"/>
          </w:tcPr>
          <w:p>
            <w:r>
              <w:t>Причина в том,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UE152</w:t>
            </w:r>
          </w:p>
        </w:tc>
        <w:tc>
          <w:tcPr>
            <w:tcW w:type="dxa" w:w="3408"/>
            <w:vAlign w:val="center"/>
          </w:tcPr>
          <w:p>
            <w:r>
              <w:t>That's because...</w:t>
            </w:r>
          </w:p>
        </w:tc>
        <w:tc>
          <w:tcPr>
            <w:tcW w:type="dxa" w:w="3408"/>
            <w:vAlign w:val="center"/>
          </w:tcPr>
          <w:p>
            <w:r>
              <w:t>Это потому,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UE153</w:t>
            </w:r>
          </w:p>
        </w:tc>
        <w:tc>
          <w:tcPr>
            <w:tcW w:type="dxa" w:w="3408"/>
            <w:vAlign w:val="center"/>
          </w:tcPr>
          <w:p>
            <w:r>
              <w:t>The thing is...</w:t>
            </w:r>
          </w:p>
        </w:tc>
        <w:tc>
          <w:tcPr>
            <w:tcW w:type="dxa" w:w="3408"/>
            <w:vAlign w:val="center"/>
          </w:tcPr>
          <w:p>
            <w:r>
              <w:t>Дело в том,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UE154</w:t>
            </w:r>
          </w:p>
        </w:tc>
        <w:tc>
          <w:tcPr>
            <w:tcW w:type="dxa" w:w="3408"/>
            <w:vAlign w:val="center"/>
          </w:tcPr>
          <w:p>
            <w:r>
              <w:t>What I mean is...</w:t>
            </w:r>
          </w:p>
        </w:tc>
        <w:tc>
          <w:tcPr>
            <w:tcW w:type="dxa" w:w="3408"/>
            <w:vAlign w:val="center"/>
          </w:tcPr>
          <w:p>
            <w:r>
              <w:t>Я имею в виду,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UE155</w:t>
            </w:r>
          </w:p>
        </w:tc>
        <w:tc>
          <w:tcPr>
            <w:tcW w:type="dxa" w:w="3408"/>
            <w:vAlign w:val="center"/>
          </w:tcPr>
          <w:p>
            <w:r>
              <w:t>Let me explain.</w:t>
            </w:r>
          </w:p>
        </w:tc>
        <w:tc>
          <w:tcPr>
            <w:tcW w:type="dxa" w:w="3408"/>
            <w:vAlign w:val="center"/>
          </w:tcPr>
          <w:p>
            <w:r>
              <w:t>Позволь мне объяснить.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UE156</w:t>
            </w:r>
          </w:p>
        </w:tc>
        <w:tc>
          <w:tcPr>
            <w:tcW w:type="dxa" w:w="3408"/>
            <w:vAlign w:val="center"/>
          </w:tcPr>
          <w:p>
            <w:r>
              <w:t>Here's why.</w:t>
            </w:r>
          </w:p>
        </w:tc>
        <w:tc>
          <w:tcPr>
            <w:tcW w:type="dxa" w:w="3408"/>
            <w:vAlign w:val="center"/>
          </w:tcPr>
          <w:p>
            <w:r>
              <w:t>Вот почему.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UE157</w:t>
            </w:r>
          </w:p>
        </w:tc>
        <w:tc>
          <w:tcPr>
            <w:tcW w:type="dxa" w:w="3408"/>
            <w:vAlign w:val="center"/>
          </w:tcPr>
          <w:p>
            <w:r>
              <w:t>For example...</w:t>
            </w:r>
          </w:p>
        </w:tc>
        <w:tc>
          <w:tcPr>
            <w:tcW w:type="dxa" w:w="3408"/>
            <w:vAlign w:val="center"/>
          </w:tcPr>
          <w:p>
            <w:r>
              <w:t>Например...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UE158</w:t>
            </w:r>
          </w:p>
        </w:tc>
        <w:tc>
          <w:tcPr>
            <w:tcW w:type="dxa" w:w="3408"/>
            <w:vAlign w:val="center"/>
          </w:tcPr>
          <w:p>
            <w:r>
              <w:t>In other words...</w:t>
            </w:r>
          </w:p>
        </w:tc>
        <w:tc>
          <w:tcPr>
            <w:tcW w:type="dxa" w:w="3408"/>
            <w:vAlign w:val="center"/>
          </w:tcPr>
          <w:p>
            <w:r>
              <w:t>Другими словами...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UE159</w:t>
            </w:r>
          </w:p>
        </w:tc>
        <w:tc>
          <w:tcPr>
            <w:tcW w:type="dxa" w:w="3408"/>
            <w:vAlign w:val="center"/>
          </w:tcPr>
          <w:p>
            <w:r>
              <w:t>To put it simply...</w:t>
            </w:r>
          </w:p>
        </w:tc>
        <w:tc>
          <w:tcPr>
            <w:tcW w:type="dxa" w:w="3408"/>
            <w:vAlign w:val="center"/>
          </w:tcPr>
          <w:p>
            <w:r>
              <w:t>Проще говоря...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UE160</w:t>
            </w:r>
          </w:p>
        </w:tc>
        <w:tc>
          <w:tcPr>
            <w:tcW w:type="dxa" w:w="3408"/>
            <w:vAlign w:val="center"/>
          </w:tcPr>
          <w:p>
            <w:r>
              <w:t>That's one way to look at it.</w:t>
            </w:r>
          </w:p>
        </w:tc>
        <w:tc>
          <w:tcPr>
            <w:tcW w:type="dxa" w:w="3408"/>
            <w:vAlign w:val="center"/>
          </w:tcPr>
          <w:p>
            <w:r>
              <w:t>На это можно посмотреть и так.</w:t>
            </w:r>
          </w:p>
        </w:tc>
      </w:tr>
    </w:tbl>
    <w:p/>
    <w:p>
      <w:pPr>
        <w:pStyle w:val="Heading1"/>
      </w:pPr>
      <w:r>
        <w:t>17. Changing the subject and conversation flow — Переход к другой теме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UE161</w:t>
            </w:r>
          </w:p>
        </w:tc>
        <w:tc>
          <w:tcPr>
            <w:tcW w:type="dxa" w:w="3408"/>
            <w:vAlign w:val="center"/>
          </w:tcPr>
          <w:p>
            <w:r>
              <w:t>By the way...</w:t>
            </w:r>
          </w:p>
        </w:tc>
        <w:tc>
          <w:tcPr>
            <w:tcW w:type="dxa" w:w="3408"/>
            <w:vAlign w:val="center"/>
          </w:tcPr>
          <w:p>
            <w:r>
              <w:t>Кстати...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UE162</w:t>
            </w:r>
          </w:p>
        </w:tc>
        <w:tc>
          <w:tcPr>
            <w:tcW w:type="dxa" w:w="3408"/>
            <w:vAlign w:val="center"/>
          </w:tcPr>
          <w:p>
            <w:r>
              <w:t>That reminds me...</w:t>
            </w:r>
          </w:p>
        </w:tc>
        <w:tc>
          <w:tcPr>
            <w:tcW w:type="dxa" w:w="3408"/>
            <w:vAlign w:val="center"/>
          </w:tcPr>
          <w:p>
            <w:r>
              <w:t>Это напоминает мне...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UE163</w:t>
            </w:r>
          </w:p>
        </w:tc>
        <w:tc>
          <w:tcPr>
            <w:tcW w:type="dxa" w:w="3408"/>
            <w:vAlign w:val="center"/>
          </w:tcPr>
          <w:p>
            <w:r>
              <w:t>Speaking of which...</w:t>
            </w:r>
          </w:p>
        </w:tc>
        <w:tc>
          <w:tcPr>
            <w:tcW w:type="dxa" w:w="3408"/>
            <w:vAlign w:val="center"/>
          </w:tcPr>
          <w:p>
            <w:r>
              <w:t>Кстати, раз уж об этом заговорили...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UE164</w:t>
            </w:r>
          </w:p>
        </w:tc>
        <w:tc>
          <w:tcPr>
            <w:tcW w:type="dxa" w:w="3408"/>
            <w:vAlign w:val="center"/>
          </w:tcPr>
          <w:p>
            <w:r>
              <w:t>Anyway...</w:t>
            </w:r>
          </w:p>
        </w:tc>
        <w:tc>
          <w:tcPr>
            <w:tcW w:type="dxa" w:w="3408"/>
            <w:vAlign w:val="center"/>
          </w:tcPr>
          <w:p>
            <w:r>
              <w:t>В любом случае... / Ладно...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UE165</w:t>
            </w:r>
          </w:p>
        </w:tc>
        <w:tc>
          <w:tcPr>
            <w:tcW w:type="dxa" w:w="3408"/>
            <w:vAlign w:val="center"/>
          </w:tcPr>
          <w:p>
            <w:r>
              <w:t>On another note...</w:t>
            </w:r>
          </w:p>
        </w:tc>
        <w:tc>
          <w:tcPr>
            <w:tcW w:type="dxa" w:w="3408"/>
            <w:vAlign w:val="center"/>
          </w:tcPr>
          <w:p>
            <w:r>
              <w:t>К слову о другом...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UE166</w:t>
            </w:r>
          </w:p>
        </w:tc>
        <w:tc>
          <w:tcPr>
            <w:tcW w:type="dxa" w:w="3408"/>
            <w:vAlign w:val="center"/>
          </w:tcPr>
          <w:p>
            <w:r>
              <w:t>Before I forget...</w:t>
            </w:r>
          </w:p>
        </w:tc>
        <w:tc>
          <w:tcPr>
            <w:tcW w:type="dxa" w:w="3408"/>
            <w:vAlign w:val="center"/>
          </w:tcPr>
          <w:p>
            <w:r>
              <w:t>Пока я не забыл(а)...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UE167</w:t>
            </w:r>
          </w:p>
        </w:tc>
        <w:tc>
          <w:tcPr>
            <w:tcW w:type="dxa" w:w="3408"/>
            <w:vAlign w:val="center"/>
          </w:tcPr>
          <w:p>
            <w:r>
              <w:t>Getting back to the point...</w:t>
            </w:r>
          </w:p>
        </w:tc>
        <w:tc>
          <w:tcPr>
            <w:tcW w:type="dxa" w:w="3408"/>
            <w:vAlign w:val="center"/>
          </w:tcPr>
          <w:p>
            <w:r>
              <w:t>Возвращаясь к сути...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UE168</w:t>
            </w:r>
          </w:p>
        </w:tc>
        <w:tc>
          <w:tcPr>
            <w:tcW w:type="dxa" w:w="3408"/>
            <w:vAlign w:val="center"/>
          </w:tcPr>
          <w:p>
            <w:r>
              <w:t>As I was saying...</w:t>
            </w:r>
          </w:p>
        </w:tc>
        <w:tc>
          <w:tcPr>
            <w:tcW w:type="dxa" w:w="3408"/>
            <w:vAlign w:val="center"/>
          </w:tcPr>
          <w:p>
            <w:r>
              <w:t>Как я и говорил(а)...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UE169</w:t>
            </w:r>
          </w:p>
        </w:tc>
        <w:tc>
          <w:tcPr>
            <w:tcW w:type="dxa" w:w="3408"/>
            <w:vAlign w:val="center"/>
          </w:tcPr>
          <w:p>
            <w:r>
              <w:t>Where was I?</w:t>
            </w:r>
          </w:p>
        </w:tc>
        <w:tc>
          <w:tcPr>
            <w:tcW w:type="dxa" w:w="3408"/>
            <w:vAlign w:val="center"/>
          </w:tcPr>
          <w:p>
            <w:r>
              <w:t>На чём я остановился / остановилась?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UE170</w:t>
            </w:r>
          </w:p>
        </w:tc>
        <w:tc>
          <w:tcPr>
            <w:tcW w:type="dxa" w:w="3408"/>
            <w:vAlign w:val="center"/>
          </w:tcPr>
          <w:p>
            <w:r>
              <w:t>Let's move on.</w:t>
            </w:r>
          </w:p>
        </w:tc>
        <w:tc>
          <w:tcPr>
            <w:tcW w:type="dxa" w:w="3408"/>
            <w:vAlign w:val="center"/>
          </w:tcPr>
          <w:p>
            <w:r>
              <w:t>Давайте перейдём дальше.</w:t>
            </w:r>
          </w:p>
        </w:tc>
      </w:tr>
    </w:tbl>
    <w:p/>
    <w:p>
      <w:pPr>
        <w:pStyle w:val="Heading1"/>
      </w:pPr>
      <w:r>
        <w:t>18. Common conversational fillers — Разговорные связки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UE171</w:t>
            </w:r>
          </w:p>
        </w:tc>
        <w:tc>
          <w:tcPr>
            <w:tcW w:type="dxa" w:w="3408"/>
            <w:vAlign w:val="center"/>
          </w:tcPr>
          <w:p>
            <w:r>
              <w:t>Well...</w:t>
            </w:r>
          </w:p>
        </w:tc>
        <w:tc>
          <w:tcPr>
            <w:tcW w:type="dxa" w:w="3408"/>
            <w:vAlign w:val="center"/>
          </w:tcPr>
          <w:p>
            <w:r>
              <w:t>Ну...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UE172</w:t>
            </w:r>
          </w:p>
        </w:tc>
        <w:tc>
          <w:tcPr>
            <w:tcW w:type="dxa" w:w="3408"/>
            <w:vAlign w:val="center"/>
          </w:tcPr>
          <w:p>
            <w:r>
              <w:t>Actually...</w:t>
            </w:r>
          </w:p>
        </w:tc>
        <w:tc>
          <w:tcPr>
            <w:tcW w:type="dxa" w:w="3408"/>
            <w:vAlign w:val="center"/>
          </w:tcPr>
          <w:p>
            <w:r>
              <w:t>Вообще-то... / На самом деле...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UE173</w:t>
            </w:r>
          </w:p>
        </w:tc>
        <w:tc>
          <w:tcPr>
            <w:tcW w:type="dxa" w:w="3408"/>
            <w:vAlign w:val="center"/>
          </w:tcPr>
          <w:p>
            <w:r>
              <w:t>Basically...</w:t>
            </w:r>
          </w:p>
        </w:tc>
        <w:tc>
          <w:tcPr>
            <w:tcW w:type="dxa" w:w="3408"/>
            <w:vAlign w:val="center"/>
          </w:tcPr>
          <w:p>
            <w:r>
              <w:t>В общем... / По сути...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UE174</w:t>
            </w:r>
          </w:p>
        </w:tc>
        <w:tc>
          <w:tcPr>
            <w:tcW w:type="dxa" w:w="3408"/>
            <w:vAlign w:val="center"/>
          </w:tcPr>
          <w:p>
            <w:r>
              <w:t>To be honest...</w:t>
            </w:r>
          </w:p>
        </w:tc>
        <w:tc>
          <w:tcPr>
            <w:tcW w:type="dxa" w:w="3408"/>
            <w:vAlign w:val="center"/>
          </w:tcPr>
          <w:p>
            <w:r>
              <w:t>Честно говоря...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UE175</w:t>
            </w:r>
          </w:p>
        </w:tc>
        <w:tc>
          <w:tcPr>
            <w:tcW w:type="dxa" w:w="3408"/>
            <w:vAlign w:val="center"/>
          </w:tcPr>
          <w:p>
            <w:r>
              <w:t>I mean...</w:t>
            </w:r>
          </w:p>
        </w:tc>
        <w:tc>
          <w:tcPr>
            <w:tcW w:type="dxa" w:w="3408"/>
            <w:vAlign w:val="center"/>
          </w:tcPr>
          <w:p>
            <w:r>
              <w:t>Я имею в виду...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UE176</w:t>
            </w:r>
          </w:p>
        </w:tc>
        <w:tc>
          <w:tcPr>
            <w:tcW w:type="dxa" w:w="3408"/>
            <w:vAlign w:val="center"/>
          </w:tcPr>
          <w:p>
            <w:r>
              <w:t>You know...</w:t>
            </w:r>
          </w:p>
        </w:tc>
        <w:tc>
          <w:tcPr>
            <w:tcW w:type="dxa" w:w="3408"/>
            <w:vAlign w:val="center"/>
          </w:tcPr>
          <w:p>
            <w:r>
              <w:t>Знаешь...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UE177</w:t>
            </w:r>
          </w:p>
        </w:tc>
        <w:tc>
          <w:tcPr>
            <w:tcW w:type="dxa" w:w="3408"/>
            <w:vAlign w:val="center"/>
          </w:tcPr>
          <w:p>
            <w:r>
              <w:t>Let me see...</w:t>
            </w:r>
          </w:p>
        </w:tc>
        <w:tc>
          <w:tcPr>
            <w:tcW w:type="dxa" w:w="3408"/>
            <w:vAlign w:val="center"/>
          </w:tcPr>
          <w:p>
            <w:r>
              <w:t>Дай посмотреть / подумать...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UE178</w:t>
            </w:r>
          </w:p>
        </w:tc>
        <w:tc>
          <w:tcPr>
            <w:tcW w:type="dxa" w:w="3408"/>
            <w:vAlign w:val="center"/>
          </w:tcPr>
          <w:p>
            <w:r>
              <w:t>How can I put it?</w:t>
            </w:r>
          </w:p>
        </w:tc>
        <w:tc>
          <w:tcPr>
            <w:tcW w:type="dxa" w:w="3408"/>
            <w:vAlign w:val="center"/>
          </w:tcPr>
          <w:p>
            <w:r>
              <w:t>Как бы это выразить?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UE179</w:t>
            </w:r>
          </w:p>
        </w:tc>
        <w:tc>
          <w:tcPr>
            <w:tcW w:type="dxa" w:w="3408"/>
            <w:vAlign w:val="center"/>
          </w:tcPr>
          <w:p>
            <w:r>
              <w:t>The thing is...</w:t>
            </w:r>
          </w:p>
        </w:tc>
        <w:tc>
          <w:tcPr>
            <w:tcW w:type="dxa" w:w="3408"/>
            <w:vAlign w:val="center"/>
          </w:tcPr>
          <w:p>
            <w:r>
              <w:t>Дело в том,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UE180</w:t>
            </w:r>
          </w:p>
        </w:tc>
        <w:tc>
          <w:tcPr>
            <w:tcW w:type="dxa" w:w="3408"/>
            <w:vAlign w:val="center"/>
          </w:tcPr>
          <w:p>
            <w:r>
              <w:t>At the end of the day...</w:t>
            </w:r>
          </w:p>
        </w:tc>
        <w:tc>
          <w:tcPr>
            <w:tcW w:type="dxa" w:w="3408"/>
            <w:vAlign w:val="center"/>
          </w:tcPr>
          <w:p>
            <w:r>
              <w:t>В конечном счёте...</w:t>
            </w:r>
          </w:p>
        </w:tc>
      </w:tr>
    </w:tbl>
    <w:p/>
    <w:p>
      <w:pPr>
        <w:pStyle w:val="Heading1"/>
      </w:pPr>
      <w:r>
        <w:t>19. Making decisions — Принятие решений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UE181</w:t>
            </w:r>
          </w:p>
        </w:tc>
        <w:tc>
          <w:tcPr>
            <w:tcW w:type="dxa" w:w="3408"/>
            <w:vAlign w:val="center"/>
          </w:tcPr>
          <w:p>
            <w:r>
              <w:t>I've made up my mind.</w:t>
            </w:r>
          </w:p>
        </w:tc>
        <w:tc>
          <w:tcPr>
            <w:tcW w:type="dxa" w:w="3408"/>
            <w:vAlign w:val="center"/>
          </w:tcPr>
          <w:p>
            <w:r>
              <w:t>Я принял(а) решение.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UE182</w:t>
            </w:r>
          </w:p>
        </w:tc>
        <w:tc>
          <w:tcPr>
            <w:tcW w:type="dxa" w:w="3408"/>
            <w:vAlign w:val="center"/>
          </w:tcPr>
          <w:p>
            <w:r>
              <w:t>I haven't decided yet.</w:t>
            </w:r>
          </w:p>
        </w:tc>
        <w:tc>
          <w:tcPr>
            <w:tcW w:type="dxa" w:w="3408"/>
            <w:vAlign w:val="center"/>
          </w:tcPr>
          <w:p>
            <w:r>
              <w:t>Я ещё не решил(а).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UE183</w:t>
            </w:r>
          </w:p>
        </w:tc>
        <w:tc>
          <w:tcPr>
            <w:tcW w:type="dxa" w:w="3408"/>
            <w:vAlign w:val="center"/>
          </w:tcPr>
          <w:p>
            <w:r>
              <w:t>Let me think it over.</w:t>
            </w:r>
          </w:p>
        </w:tc>
        <w:tc>
          <w:tcPr>
            <w:tcW w:type="dxa" w:w="3408"/>
            <w:vAlign w:val="center"/>
          </w:tcPr>
          <w:p>
            <w:r>
              <w:t>Дай мне это обдумать.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UE184</w:t>
            </w:r>
          </w:p>
        </w:tc>
        <w:tc>
          <w:tcPr>
            <w:tcW w:type="dxa" w:w="3408"/>
            <w:vAlign w:val="center"/>
          </w:tcPr>
          <w:p>
            <w:r>
              <w:t>I'll think about it.</w:t>
            </w:r>
          </w:p>
        </w:tc>
        <w:tc>
          <w:tcPr>
            <w:tcW w:type="dxa" w:w="3408"/>
            <w:vAlign w:val="center"/>
          </w:tcPr>
          <w:p>
            <w:r>
              <w:t>Я подумаю об этом.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UE185</w:t>
            </w:r>
          </w:p>
        </w:tc>
        <w:tc>
          <w:tcPr>
            <w:tcW w:type="dxa" w:w="3408"/>
            <w:vAlign w:val="center"/>
          </w:tcPr>
          <w:p>
            <w:r>
              <w:t>It's worth considering.</w:t>
            </w:r>
          </w:p>
        </w:tc>
        <w:tc>
          <w:tcPr>
            <w:tcW w:type="dxa" w:w="3408"/>
            <w:vAlign w:val="center"/>
          </w:tcPr>
          <w:p>
            <w:r>
              <w:t>Это стоит обдумать.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UE186</w:t>
            </w:r>
          </w:p>
        </w:tc>
        <w:tc>
          <w:tcPr>
            <w:tcW w:type="dxa" w:w="3408"/>
            <w:vAlign w:val="center"/>
          </w:tcPr>
          <w:p>
            <w:r>
              <w:t>I need more time.</w:t>
            </w:r>
          </w:p>
        </w:tc>
        <w:tc>
          <w:tcPr>
            <w:tcW w:type="dxa" w:w="3408"/>
            <w:vAlign w:val="center"/>
          </w:tcPr>
          <w:p>
            <w:r>
              <w:t>Мне нужно больше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UE187</w:t>
            </w:r>
          </w:p>
        </w:tc>
        <w:tc>
          <w:tcPr>
            <w:tcW w:type="dxa" w:w="3408"/>
            <w:vAlign w:val="center"/>
          </w:tcPr>
          <w:p>
            <w:r>
              <w:t>Let's weigh the options.</w:t>
            </w:r>
          </w:p>
        </w:tc>
        <w:tc>
          <w:tcPr>
            <w:tcW w:type="dxa" w:w="3408"/>
            <w:vAlign w:val="center"/>
          </w:tcPr>
          <w:p>
            <w:r>
              <w:t>Давай взвесим варианты.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UE188</w:t>
            </w:r>
          </w:p>
        </w:tc>
        <w:tc>
          <w:tcPr>
            <w:tcW w:type="dxa" w:w="3408"/>
            <w:vAlign w:val="center"/>
          </w:tcPr>
          <w:p>
            <w:r>
              <w:t>I'm ready to decide.</w:t>
            </w:r>
          </w:p>
        </w:tc>
        <w:tc>
          <w:tcPr>
            <w:tcW w:type="dxa" w:w="3408"/>
            <w:vAlign w:val="center"/>
          </w:tcPr>
          <w:p>
            <w:r>
              <w:t>Я готов(а) принять решение.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UE189</w:t>
            </w:r>
          </w:p>
        </w:tc>
        <w:tc>
          <w:tcPr>
            <w:tcW w:type="dxa" w:w="3408"/>
            <w:vAlign w:val="center"/>
          </w:tcPr>
          <w:p>
            <w:r>
              <w:t>I've changed my mind.</w:t>
            </w:r>
          </w:p>
        </w:tc>
        <w:tc>
          <w:tcPr>
            <w:tcW w:type="dxa" w:w="3408"/>
            <w:vAlign w:val="center"/>
          </w:tcPr>
          <w:p>
            <w:r>
              <w:t>Я передумал(а).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UE190</w:t>
            </w:r>
          </w:p>
        </w:tc>
        <w:tc>
          <w:tcPr>
            <w:tcW w:type="dxa" w:w="3408"/>
            <w:vAlign w:val="center"/>
          </w:tcPr>
          <w:p>
            <w:r>
              <w:t>Let's leave it for now.</w:t>
            </w:r>
          </w:p>
        </w:tc>
        <w:tc>
          <w:tcPr>
            <w:tcW w:type="dxa" w:w="3408"/>
            <w:vAlign w:val="center"/>
          </w:tcPr>
          <w:p>
            <w:r>
              <w:t>Давай пока оставим это.</w:t>
            </w:r>
          </w:p>
        </w:tc>
      </w:tr>
    </w:tbl>
    <w:p/>
    <w:p>
      <w:pPr>
        <w:pStyle w:val="Heading1"/>
      </w:pPr>
      <w:r>
        <w:t>20. Common useful responses — Полезные ответы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UE191</w:t>
            </w:r>
          </w:p>
        </w:tc>
        <w:tc>
          <w:tcPr>
            <w:tcW w:type="dxa" w:w="3408"/>
            <w:vAlign w:val="center"/>
          </w:tcPr>
          <w:p>
            <w:r>
              <w:t>Fair enough.</w:t>
            </w:r>
          </w:p>
        </w:tc>
        <w:tc>
          <w:tcPr>
            <w:tcW w:type="dxa" w:w="3408"/>
            <w:vAlign w:val="center"/>
          </w:tcPr>
          <w:p>
            <w:r>
              <w:t>Ладно, справедливо. / Хорошо, понимаю.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UE192</w:t>
            </w:r>
          </w:p>
        </w:tc>
        <w:tc>
          <w:tcPr>
            <w:tcW w:type="dxa" w:w="3408"/>
            <w:vAlign w:val="center"/>
          </w:tcPr>
          <w:p>
            <w:r>
              <w:t>That works for me.</w:t>
            </w:r>
          </w:p>
        </w:tc>
        <w:tc>
          <w:tcPr>
            <w:tcW w:type="dxa" w:w="3408"/>
            <w:vAlign w:val="center"/>
          </w:tcPr>
          <w:p>
            <w:r>
              <w:t>Меня это устраивает.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UE193</w:t>
            </w:r>
          </w:p>
        </w:tc>
        <w:tc>
          <w:tcPr>
            <w:tcW w:type="dxa" w:w="3408"/>
            <w:vAlign w:val="center"/>
          </w:tcPr>
          <w:p>
            <w:r>
              <w:t>I guess so.</w:t>
            </w:r>
          </w:p>
        </w:tc>
        <w:tc>
          <w:tcPr>
            <w:tcW w:type="dxa" w:w="3408"/>
            <w:vAlign w:val="center"/>
          </w:tcPr>
          <w:p>
            <w:r>
              <w:t>Наверное, 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UE194</w:t>
            </w:r>
          </w:p>
        </w:tc>
        <w:tc>
          <w:tcPr>
            <w:tcW w:type="dxa" w:w="3408"/>
            <w:vAlign w:val="center"/>
          </w:tcPr>
          <w:p>
            <w:r>
              <w:t>Not really.</w:t>
            </w:r>
          </w:p>
        </w:tc>
        <w:tc>
          <w:tcPr>
            <w:tcW w:type="dxa" w:w="3408"/>
            <w:vAlign w:val="center"/>
          </w:tcPr>
          <w:p>
            <w:r>
              <w:t>Не совсем. / Не особо.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UE195</w:t>
            </w:r>
          </w:p>
        </w:tc>
        <w:tc>
          <w:tcPr>
            <w:tcW w:type="dxa" w:w="3408"/>
            <w:vAlign w:val="center"/>
          </w:tcPr>
          <w:p>
            <w:r>
              <w:t>Absolutely.</w:t>
            </w:r>
          </w:p>
        </w:tc>
        <w:tc>
          <w:tcPr>
            <w:tcW w:type="dxa" w:w="3408"/>
            <w:vAlign w:val="center"/>
          </w:tcPr>
          <w:p>
            <w:r>
              <w:t>Безусловно.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UE196</w:t>
            </w:r>
          </w:p>
        </w:tc>
        <w:tc>
          <w:tcPr>
            <w:tcW w:type="dxa" w:w="3408"/>
            <w:vAlign w:val="center"/>
          </w:tcPr>
          <w:p>
            <w:r>
              <w:t>That's a good question.</w:t>
            </w:r>
          </w:p>
        </w:tc>
        <w:tc>
          <w:tcPr>
            <w:tcW w:type="dxa" w:w="3408"/>
            <w:vAlign w:val="center"/>
          </w:tcPr>
          <w:p>
            <w:r>
              <w:t>Хороший вопрос.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UE197</w:t>
            </w:r>
          </w:p>
        </w:tc>
        <w:tc>
          <w:tcPr>
            <w:tcW w:type="dxa" w:w="3408"/>
            <w:vAlign w:val="center"/>
          </w:tcPr>
          <w:p>
            <w:r>
              <w:t>Good point.</w:t>
            </w:r>
          </w:p>
        </w:tc>
        <w:tc>
          <w:tcPr>
            <w:tcW w:type="dxa" w:w="3408"/>
            <w:vAlign w:val="center"/>
          </w:tcPr>
          <w:p>
            <w:r>
              <w:t>Хорошее замечание.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UE198</w:t>
            </w:r>
          </w:p>
        </w:tc>
        <w:tc>
          <w:tcPr>
            <w:tcW w:type="dxa" w:w="3408"/>
            <w:vAlign w:val="center"/>
          </w:tcPr>
          <w:p>
            <w:r>
              <w:t>I hadn't thought of that.</w:t>
            </w:r>
          </w:p>
        </w:tc>
        <w:tc>
          <w:tcPr>
            <w:tcW w:type="dxa" w:w="3408"/>
            <w:vAlign w:val="center"/>
          </w:tcPr>
          <w:p>
            <w:r>
              <w:t>Я об этом не думал(а).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UE199</w:t>
            </w:r>
          </w:p>
        </w:tc>
        <w:tc>
          <w:tcPr>
            <w:tcW w:type="dxa" w:w="3408"/>
            <w:vAlign w:val="center"/>
          </w:tcPr>
          <w:p>
            <w:r>
              <w:t>It makes no difference to me.</w:t>
            </w:r>
          </w:p>
        </w:tc>
        <w:tc>
          <w:tcPr>
            <w:tcW w:type="dxa" w:w="3408"/>
            <w:vAlign w:val="center"/>
          </w:tcPr>
          <w:p>
            <w:r>
              <w:t>Для меня это ничего не меняет.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UE200</w:t>
            </w:r>
          </w:p>
        </w:tc>
        <w:tc>
          <w:tcPr>
            <w:tcW w:type="dxa" w:w="3408"/>
            <w:vAlign w:val="center"/>
          </w:tcPr>
          <w:p>
            <w:r>
              <w:t>Let's see how it goes.</w:t>
            </w:r>
          </w:p>
        </w:tc>
        <w:tc>
          <w:tcPr>
            <w:tcW w:type="dxa" w:w="3408"/>
            <w:vAlign w:val="center"/>
          </w:tcPr>
          <w:p>
            <w:r>
              <w:t>Посмотрим, как всё пойдёт.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Useful Expressions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