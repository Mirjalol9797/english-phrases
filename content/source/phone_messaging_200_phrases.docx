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PHONE &amp; MESSAGING</w:t>
      </w:r>
    </w:p>
    <w:p>
      <w:pPr>
        <w:jc w:val="center"/>
      </w:pPr>
      <w:r>
        <w:rPr>
          <w:i/>
          <w:sz w:val="26"/>
        </w:rPr>
        <w:t>Звонки и переписка — 200 фраз с переводом на русский</w:t>
      </w:r>
    </w:p>
    <w:p>
      <w:r>
        <w:t>Словарь для приложения по изучению английского языка. Фразы распределены по 20 тематическим разделам — по 10 записей в каждом. Перевод передаёт типичное значение в соответствующем контексте; у некоторых выражений возможны альтернативные переводы.</w:t>
      </w:r>
    </w:p>
    <w:p>
      <w:r>
        <w:rPr>
          <w:b/>
        </w:rPr>
        <w:t xml:space="preserve">Структура записи: </w:t>
      </w:r>
      <w:r>
        <w:t>ID | Категория | English phrase | Перевод на русский</w:t>
      </w:r>
    </w:p>
    <w:p>
      <w:r>
        <w:t>Уникальные ID можно использовать как постоянные идентификаторы в приложении. На основе словаря удобно создавать задания на перевод, выбор варианта и написание фразы.</w:t>
      </w:r>
    </w:p>
    <w:p>
      <w:pPr>
        <w:pStyle w:val="Heading1"/>
      </w:pPr>
      <w:r>
        <w:t>1. Starting a call — Начало звонка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PM001</w:t>
            </w:r>
          </w:p>
        </w:tc>
        <w:tc>
          <w:tcPr>
            <w:tcW w:type="dxa" w:w="3408"/>
            <w:vAlign w:val="center"/>
          </w:tcPr>
          <w:p>
            <w:r>
              <w:t>Hi, it's me.</w:t>
            </w:r>
          </w:p>
        </w:tc>
        <w:tc>
          <w:tcPr>
            <w:tcW w:type="dxa" w:w="3408"/>
            <w:vAlign w:val="center"/>
          </w:tcPr>
          <w:p>
            <w:r>
              <w:t>Привет, это 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PM002</w:t>
            </w:r>
          </w:p>
        </w:tc>
        <w:tc>
          <w:tcPr>
            <w:tcW w:type="dxa" w:w="3408"/>
            <w:vAlign w:val="center"/>
          </w:tcPr>
          <w:p>
            <w:r>
              <w:t>Is now a good time to talk?</w:t>
            </w:r>
          </w:p>
        </w:tc>
        <w:tc>
          <w:tcPr>
            <w:tcW w:type="dxa" w:w="3408"/>
            <w:vAlign w:val="center"/>
          </w:tcPr>
          <w:p>
            <w:r>
              <w:t>Сейчас удобно говорить?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PM003</w:t>
            </w:r>
          </w:p>
        </w:tc>
        <w:tc>
          <w:tcPr>
            <w:tcW w:type="dxa" w:w="3408"/>
            <w:vAlign w:val="center"/>
          </w:tcPr>
          <w:p>
            <w:r>
              <w:t>Can you talk for a minute?</w:t>
            </w:r>
          </w:p>
        </w:tc>
        <w:tc>
          <w:tcPr>
            <w:tcW w:type="dxa" w:w="3408"/>
            <w:vAlign w:val="center"/>
          </w:tcPr>
          <w:p>
            <w:r>
              <w:t>Можешь поговорить минутку?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PM004</w:t>
            </w:r>
          </w:p>
        </w:tc>
        <w:tc>
          <w:tcPr>
            <w:tcW w:type="dxa" w:w="3408"/>
            <w:vAlign w:val="center"/>
          </w:tcPr>
          <w:p>
            <w:r>
              <w:t>Am I calling at a bad time?</w:t>
            </w:r>
          </w:p>
        </w:tc>
        <w:tc>
          <w:tcPr>
            <w:tcW w:type="dxa" w:w="3408"/>
            <w:vAlign w:val="center"/>
          </w:tcPr>
          <w:p>
            <w:r>
              <w:t>Я не вовремя звоню?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PM005</w:t>
            </w:r>
          </w:p>
        </w:tc>
        <w:tc>
          <w:tcPr>
            <w:tcW w:type="dxa" w:w="3408"/>
            <w:vAlign w:val="center"/>
          </w:tcPr>
          <w:p>
            <w:r>
              <w:t>I just wanted to check in.</w:t>
            </w:r>
          </w:p>
        </w:tc>
        <w:tc>
          <w:tcPr>
            <w:tcW w:type="dxa" w:w="3408"/>
            <w:vAlign w:val="center"/>
          </w:tcPr>
          <w:p>
            <w:r>
              <w:t>Я просто хотел(а) узнать, как ты.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PM006</w:t>
            </w:r>
          </w:p>
        </w:tc>
        <w:tc>
          <w:tcPr>
            <w:tcW w:type="dxa" w:w="3408"/>
            <w:vAlign w:val="center"/>
          </w:tcPr>
          <w:p>
            <w:r>
              <w:t>I thought I'd give you a call.</w:t>
            </w:r>
          </w:p>
        </w:tc>
        <w:tc>
          <w:tcPr>
            <w:tcW w:type="dxa" w:w="3408"/>
            <w:vAlign w:val="center"/>
          </w:tcPr>
          <w:p>
            <w:r>
              <w:t>Я подумал(а), что позвоню тебе.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PM007</w:t>
            </w:r>
          </w:p>
        </w:tc>
        <w:tc>
          <w:tcPr>
            <w:tcW w:type="dxa" w:w="3408"/>
            <w:vAlign w:val="center"/>
          </w:tcPr>
          <w:p>
            <w:r>
              <w:t>Can you hear me okay?</w:t>
            </w:r>
          </w:p>
        </w:tc>
        <w:tc>
          <w:tcPr>
            <w:tcW w:type="dxa" w:w="3408"/>
            <w:vAlign w:val="center"/>
          </w:tcPr>
          <w:p>
            <w:r>
              <w:t>Ты меня нормально слышишь?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PM008</w:t>
            </w:r>
          </w:p>
        </w:tc>
        <w:tc>
          <w:tcPr>
            <w:tcW w:type="dxa" w:w="3408"/>
            <w:vAlign w:val="center"/>
          </w:tcPr>
          <w:p>
            <w:r>
              <w:t>Sorry, I missed your call.</w:t>
            </w:r>
          </w:p>
        </w:tc>
        <w:tc>
          <w:tcPr>
            <w:tcW w:type="dxa" w:w="3408"/>
            <w:vAlign w:val="center"/>
          </w:tcPr>
          <w:p>
            <w:r>
              <w:t>Извини, я пропустил(а) твой звонок.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PM009</w:t>
            </w:r>
          </w:p>
        </w:tc>
        <w:tc>
          <w:tcPr>
            <w:tcW w:type="dxa" w:w="3408"/>
            <w:vAlign w:val="center"/>
          </w:tcPr>
          <w:p>
            <w:r>
              <w:t>Thanks for calling me back.</w:t>
            </w:r>
          </w:p>
        </w:tc>
        <w:tc>
          <w:tcPr>
            <w:tcW w:type="dxa" w:w="3408"/>
            <w:vAlign w:val="center"/>
          </w:tcPr>
          <w:p>
            <w:r>
              <w:t>Спасибо, что перезвонил(а).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PM010</w:t>
            </w:r>
          </w:p>
        </w:tc>
        <w:tc>
          <w:tcPr>
            <w:tcW w:type="dxa" w:w="3408"/>
            <w:vAlign w:val="center"/>
          </w:tcPr>
          <w:p>
            <w:r>
              <w:t>What's up?</w:t>
            </w:r>
          </w:p>
        </w:tc>
        <w:tc>
          <w:tcPr>
            <w:tcW w:type="dxa" w:w="3408"/>
            <w:vAlign w:val="center"/>
          </w:tcPr>
          <w:p>
            <w:r>
              <w:t>Что случилось? / Как дела?</w:t>
            </w:r>
          </w:p>
        </w:tc>
      </w:tr>
    </w:tbl>
    <w:p/>
    <w:p>
      <w:pPr>
        <w:pStyle w:val="Heading1"/>
      </w:pPr>
      <w:r>
        <w:t>2. Making and answering calls — Звонки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PM011</w:t>
            </w:r>
          </w:p>
        </w:tc>
        <w:tc>
          <w:tcPr>
            <w:tcW w:type="dxa" w:w="3408"/>
            <w:vAlign w:val="center"/>
          </w:tcPr>
          <w:p>
            <w:r>
              <w:t>Could I speak to Alex, please?</w:t>
            </w:r>
          </w:p>
        </w:tc>
        <w:tc>
          <w:tcPr>
            <w:tcW w:type="dxa" w:w="3408"/>
            <w:vAlign w:val="center"/>
          </w:tcPr>
          <w:p>
            <w:r>
              <w:t>Можно поговорить с Алексом, пожалуйста?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PM012</w:t>
            </w:r>
          </w:p>
        </w:tc>
        <w:tc>
          <w:tcPr>
            <w:tcW w:type="dxa" w:w="3408"/>
            <w:vAlign w:val="center"/>
          </w:tcPr>
          <w:p>
            <w:r>
              <w:t>Who's calling, please?</w:t>
            </w:r>
          </w:p>
        </w:tc>
        <w:tc>
          <w:tcPr>
            <w:tcW w:type="dxa" w:w="3408"/>
            <w:vAlign w:val="center"/>
          </w:tcPr>
          <w:p>
            <w:r>
              <w:t>Кто звонит, пожалуйста?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PM013</w:t>
            </w:r>
          </w:p>
        </w:tc>
        <w:tc>
          <w:tcPr>
            <w:tcW w:type="dxa" w:w="3408"/>
            <w:vAlign w:val="center"/>
          </w:tcPr>
          <w:p>
            <w:r>
              <w:t>Please hold for a moment.</w:t>
            </w:r>
          </w:p>
        </w:tc>
        <w:tc>
          <w:tcPr>
            <w:tcW w:type="dxa" w:w="3408"/>
            <w:vAlign w:val="center"/>
          </w:tcPr>
          <w:p>
            <w:r>
              <w:t>Пожалуйста, подождите минутку.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PM014</w:t>
            </w:r>
          </w:p>
        </w:tc>
        <w:tc>
          <w:tcPr>
            <w:tcW w:type="dxa" w:w="3408"/>
            <w:vAlign w:val="center"/>
          </w:tcPr>
          <w:p>
            <w:r>
              <w:t>I'll put you through.</w:t>
            </w:r>
          </w:p>
        </w:tc>
        <w:tc>
          <w:tcPr>
            <w:tcW w:type="dxa" w:w="3408"/>
            <w:vAlign w:val="center"/>
          </w:tcPr>
          <w:p>
            <w:r>
              <w:t>Я соединю вас.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PM015</w:t>
            </w:r>
          </w:p>
        </w:tc>
        <w:tc>
          <w:tcPr>
            <w:tcW w:type="dxa" w:w="3408"/>
            <w:vAlign w:val="center"/>
          </w:tcPr>
          <w:p>
            <w:r>
              <w:t>Could you call back later?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перезвонить позже?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PM016</w:t>
            </w:r>
          </w:p>
        </w:tc>
        <w:tc>
          <w:tcPr>
            <w:tcW w:type="dxa" w:w="3408"/>
            <w:vAlign w:val="center"/>
          </w:tcPr>
          <w:p>
            <w:r>
              <w:t>The line is busy.</w:t>
            </w:r>
          </w:p>
        </w:tc>
        <w:tc>
          <w:tcPr>
            <w:tcW w:type="dxa" w:w="3408"/>
            <w:vAlign w:val="center"/>
          </w:tcPr>
          <w:p>
            <w:r>
              <w:t>Линия занята.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PM017</w:t>
            </w:r>
          </w:p>
        </w:tc>
        <w:tc>
          <w:tcPr>
            <w:tcW w:type="dxa" w:w="3408"/>
            <w:vAlign w:val="center"/>
          </w:tcPr>
          <w:p>
            <w:r>
              <w:t>I think we got disconnected.</w:t>
            </w:r>
          </w:p>
        </w:tc>
        <w:tc>
          <w:tcPr>
            <w:tcW w:type="dxa" w:w="3408"/>
            <w:vAlign w:val="center"/>
          </w:tcPr>
          <w:p>
            <w:r>
              <w:t>Кажется, связь прервалась.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PM018</w:t>
            </w:r>
          </w:p>
        </w:tc>
        <w:tc>
          <w:tcPr>
            <w:tcW w:type="dxa" w:w="3408"/>
            <w:vAlign w:val="center"/>
          </w:tcPr>
          <w:p>
            <w:r>
              <w:t>I'll call you right back.</w:t>
            </w:r>
          </w:p>
        </w:tc>
        <w:tc>
          <w:tcPr>
            <w:tcW w:type="dxa" w:w="3408"/>
            <w:vAlign w:val="center"/>
          </w:tcPr>
          <w:p>
            <w:r>
              <w:t>Я сейчас же перезвоню.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PM019</w:t>
            </w:r>
          </w:p>
        </w:tc>
        <w:tc>
          <w:tcPr>
            <w:tcW w:type="dxa" w:w="3408"/>
            <w:vAlign w:val="center"/>
          </w:tcPr>
          <w:p>
            <w:r>
              <w:t>Can I leave a message?</w:t>
            </w:r>
          </w:p>
        </w:tc>
        <w:tc>
          <w:tcPr>
            <w:tcW w:type="dxa" w:w="3408"/>
            <w:vAlign w:val="center"/>
          </w:tcPr>
          <w:p>
            <w:r>
              <w:t>Могу я оставить сообщение?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PM020</w:t>
            </w:r>
          </w:p>
        </w:tc>
        <w:tc>
          <w:tcPr>
            <w:tcW w:type="dxa" w:w="3408"/>
            <w:vAlign w:val="center"/>
          </w:tcPr>
          <w:p>
            <w:r>
              <w:t>Could you ask them to call me?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попросить их мне позвонить?</w:t>
            </w:r>
          </w:p>
        </w:tc>
      </w:tr>
    </w:tbl>
    <w:p/>
    <w:p>
      <w:pPr>
        <w:pStyle w:val="Heading1"/>
      </w:pPr>
      <w:r>
        <w:t>3. Poor connection — Плохая связь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PM021</w:t>
            </w:r>
          </w:p>
        </w:tc>
        <w:tc>
          <w:tcPr>
            <w:tcW w:type="dxa" w:w="3408"/>
            <w:vAlign w:val="center"/>
          </w:tcPr>
          <w:p>
            <w:r>
              <w:t>You're breaking up.</w:t>
            </w:r>
          </w:p>
        </w:tc>
        <w:tc>
          <w:tcPr>
            <w:tcW w:type="dxa" w:w="3408"/>
            <w:vAlign w:val="center"/>
          </w:tcPr>
          <w:p>
            <w:r>
              <w:t>Тебя плохо слышно, связь прерывается.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PM022</w:t>
            </w:r>
          </w:p>
        </w:tc>
        <w:tc>
          <w:tcPr>
            <w:tcW w:type="dxa" w:w="3408"/>
            <w:vAlign w:val="center"/>
          </w:tcPr>
          <w:p>
            <w:r>
              <w:t>I can barely hear you.</w:t>
            </w:r>
          </w:p>
        </w:tc>
        <w:tc>
          <w:tcPr>
            <w:tcW w:type="dxa" w:w="3408"/>
            <w:vAlign w:val="center"/>
          </w:tcPr>
          <w:p>
            <w:r>
              <w:t>Я едва тебя слышу.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PM023</w:t>
            </w:r>
          </w:p>
        </w:tc>
        <w:tc>
          <w:tcPr>
            <w:tcW w:type="dxa" w:w="3408"/>
            <w:vAlign w:val="center"/>
          </w:tcPr>
          <w:p>
            <w:r>
              <w:t>The signal is weak.</w:t>
            </w:r>
          </w:p>
        </w:tc>
        <w:tc>
          <w:tcPr>
            <w:tcW w:type="dxa" w:w="3408"/>
            <w:vAlign w:val="center"/>
          </w:tcPr>
          <w:p>
            <w:r>
              <w:t>Слабый сигнал.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PM024</w:t>
            </w:r>
          </w:p>
        </w:tc>
        <w:tc>
          <w:tcPr>
            <w:tcW w:type="dxa" w:w="3408"/>
            <w:vAlign w:val="center"/>
          </w:tcPr>
          <w:p>
            <w:r>
              <w:t>Could you move somewhere quieter?</w:t>
            </w:r>
          </w:p>
        </w:tc>
        <w:tc>
          <w:tcPr>
            <w:tcW w:type="dxa" w:w="3408"/>
            <w:vAlign w:val="center"/>
          </w:tcPr>
          <w:p>
            <w:r>
              <w:t>Можешь перейти в более тихое место?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PM025</w:t>
            </w:r>
          </w:p>
        </w:tc>
        <w:tc>
          <w:tcPr>
            <w:tcW w:type="dxa" w:w="3408"/>
            <w:vAlign w:val="center"/>
          </w:tcPr>
          <w:p>
            <w:r>
              <w:t>There's a lot of background noise.</w:t>
            </w:r>
          </w:p>
        </w:tc>
        <w:tc>
          <w:tcPr>
            <w:tcW w:type="dxa" w:w="3408"/>
            <w:vAlign w:val="center"/>
          </w:tcPr>
          <w:p>
            <w:r>
              <w:t>Много фонового шума.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PM026</w:t>
            </w:r>
          </w:p>
        </w:tc>
        <w:tc>
          <w:tcPr>
            <w:tcW w:type="dxa" w:w="3408"/>
            <w:vAlign w:val="center"/>
          </w:tcPr>
          <w:p>
            <w:r>
              <w:t>Your voice keeps cutting out.</w:t>
            </w:r>
          </w:p>
        </w:tc>
        <w:tc>
          <w:tcPr>
            <w:tcW w:type="dxa" w:w="3408"/>
            <w:vAlign w:val="center"/>
          </w:tcPr>
          <w:p>
            <w:r>
              <w:t>Твой голос постоянно пропадает.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PM027</w:t>
            </w:r>
          </w:p>
        </w:tc>
        <w:tc>
          <w:tcPr>
            <w:tcW w:type="dxa" w:w="3408"/>
            <w:vAlign w:val="center"/>
          </w:tcPr>
          <w:p>
            <w:r>
              <w:t>Let me call you back from another phone.</w:t>
            </w:r>
          </w:p>
        </w:tc>
        <w:tc>
          <w:tcPr>
            <w:tcW w:type="dxa" w:w="3408"/>
            <w:vAlign w:val="center"/>
          </w:tcPr>
          <w:p>
            <w:r>
              <w:t>Позволь перезвонить с другого телефона.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PM028</w:t>
            </w:r>
          </w:p>
        </w:tc>
        <w:tc>
          <w:tcPr>
            <w:tcW w:type="dxa" w:w="3408"/>
            <w:vAlign w:val="center"/>
          </w:tcPr>
          <w:p>
            <w:r>
              <w:t>I think the connection is unstable.</w:t>
            </w:r>
          </w:p>
        </w:tc>
        <w:tc>
          <w:tcPr>
            <w:tcW w:type="dxa" w:w="3408"/>
            <w:vAlign w:val="center"/>
          </w:tcPr>
          <w:p>
            <w:r>
              <w:t>Кажется, соединение нестабильное.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PM029</w:t>
            </w:r>
          </w:p>
        </w:tc>
        <w:tc>
          <w:tcPr>
            <w:tcW w:type="dxa" w:w="3408"/>
            <w:vAlign w:val="center"/>
          </w:tcPr>
          <w:p>
            <w:r>
              <w:t>Can you hear me now?</w:t>
            </w:r>
          </w:p>
        </w:tc>
        <w:tc>
          <w:tcPr>
            <w:tcW w:type="dxa" w:w="3408"/>
            <w:vAlign w:val="center"/>
          </w:tcPr>
          <w:p>
            <w:r>
              <w:t>Теперь ты меня слышишь?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PM030</w:t>
            </w:r>
          </w:p>
        </w:tc>
        <w:tc>
          <w:tcPr>
            <w:tcW w:type="dxa" w:w="3408"/>
            <w:vAlign w:val="center"/>
          </w:tcPr>
          <w:p>
            <w:r>
              <w:t>Let's switch to a video call.</w:t>
            </w:r>
          </w:p>
        </w:tc>
        <w:tc>
          <w:tcPr>
            <w:tcW w:type="dxa" w:w="3408"/>
            <w:vAlign w:val="center"/>
          </w:tcPr>
          <w:p>
            <w:r>
              <w:t>Давай перейдём на видеозвонок.</w:t>
            </w:r>
          </w:p>
        </w:tc>
      </w:tr>
    </w:tbl>
    <w:p/>
    <w:p>
      <w:pPr>
        <w:pStyle w:val="Heading1"/>
      </w:pPr>
      <w:r>
        <w:t>4. Leaving messages — Оставление сообщений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PM031</w:t>
            </w:r>
          </w:p>
        </w:tc>
        <w:tc>
          <w:tcPr>
            <w:tcW w:type="dxa" w:w="3408"/>
            <w:vAlign w:val="center"/>
          </w:tcPr>
          <w:p>
            <w:r>
              <w:t>Please leave a message after the beep.</w:t>
            </w:r>
          </w:p>
        </w:tc>
        <w:tc>
          <w:tcPr>
            <w:tcW w:type="dxa" w:w="3408"/>
            <w:vAlign w:val="center"/>
          </w:tcPr>
          <w:p>
            <w:r>
              <w:t>Оставьте сообщение после сигнала.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PM032</w:t>
            </w:r>
          </w:p>
        </w:tc>
        <w:tc>
          <w:tcPr>
            <w:tcW w:type="dxa" w:w="3408"/>
            <w:vAlign w:val="center"/>
          </w:tcPr>
          <w:p>
            <w:r>
              <w:t>I just called to let you know...</w:t>
            </w:r>
          </w:p>
        </w:tc>
        <w:tc>
          <w:tcPr>
            <w:tcW w:type="dxa" w:w="3408"/>
            <w:vAlign w:val="center"/>
          </w:tcPr>
          <w:p>
            <w:r>
              <w:t>Я просто позвонил(а), чтобы сообщить...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PM033</w:t>
            </w:r>
          </w:p>
        </w:tc>
        <w:tc>
          <w:tcPr>
            <w:tcW w:type="dxa" w:w="3408"/>
            <w:vAlign w:val="center"/>
          </w:tcPr>
          <w:p>
            <w:r>
              <w:t>Could you pass on a message?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передать сообщение?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PM034</w:t>
            </w:r>
          </w:p>
        </w:tc>
        <w:tc>
          <w:tcPr>
            <w:tcW w:type="dxa" w:w="3408"/>
            <w:vAlign w:val="center"/>
          </w:tcPr>
          <w:p>
            <w:r>
              <w:t>Please tell them I called.</w:t>
            </w:r>
          </w:p>
        </w:tc>
        <w:tc>
          <w:tcPr>
            <w:tcW w:type="dxa" w:w="3408"/>
            <w:vAlign w:val="center"/>
          </w:tcPr>
          <w:p>
            <w:r>
              <w:t>Пожалуйста, скажите им, что я звонил(а).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PM035</w:t>
            </w:r>
          </w:p>
        </w:tc>
        <w:tc>
          <w:tcPr>
            <w:tcW w:type="dxa" w:w="3408"/>
            <w:vAlign w:val="center"/>
          </w:tcPr>
          <w:p>
            <w:r>
              <w:t>I'll try again later.</w:t>
            </w:r>
          </w:p>
        </w:tc>
        <w:tc>
          <w:tcPr>
            <w:tcW w:type="dxa" w:w="3408"/>
            <w:vAlign w:val="center"/>
          </w:tcPr>
          <w:p>
            <w:r>
              <w:t>Я попробую ещё раз позже.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PM036</w:t>
            </w:r>
          </w:p>
        </w:tc>
        <w:tc>
          <w:tcPr>
            <w:tcW w:type="dxa" w:w="3408"/>
            <w:vAlign w:val="center"/>
          </w:tcPr>
          <w:p>
            <w:r>
              <w:t>I couldn't reach you.</w:t>
            </w:r>
          </w:p>
        </w:tc>
        <w:tc>
          <w:tcPr>
            <w:tcW w:type="dxa" w:w="3408"/>
            <w:vAlign w:val="center"/>
          </w:tcPr>
          <w:p>
            <w:r>
              <w:t>Я не смог(ла) до тебя дозвониться.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PM037</w:t>
            </w:r>
          </w:p>
        </w:tc>
        <w:tc>
          <w:tcPr>
            <w:tcW w:type="dxa" w:w="3408"/>
            <w:vAlign w:val="center"/>
          </w:tcPr>
          <w:p>
            <w:r>
              <w:t>I left you a voicemail.</w:t>
            </w:r>
          </w:p>
        </w:tc>
        <w:tc>
          <w:tcPr>
            <w:tcW w:type="dxa" w:w="3408"/>
            <w:vAlign w:val="center"/>
          </w:tcPr>
          <w:p>
            <w:r>
              <w:t>Я оставил(а) тебе голосовое сообщение.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PM038</w:t>
            </w:r>
          </w:p>
        </w:tc>
        <w:tc>
          <w:tcPr>
            <w:tcW w:type="dxa" w:w="3408"/>
            <w:vAlign w:val="center"/>
          </w:tcPr>
          <w:p>
            <w:r>
              <w:t>Did you get my message?</w:t>
            </w:r>
          </w:p>
        </w:tc>
        <w:tc>
          <w:tcPr>
            <w:tcW w:type="dxa" w:w="3408"/>
            <w:vAlign w:val="center"/>
          </w:tcPr>
          <w:p>
            <w:r>
              <w:t>Ты получил(а) моё сообщение?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PM039</w:t>
            </w:r>
          </w:p>
        </w:tc>
        <w:tc>
          <w:tcPr>
            <w:tcW w:type="dxa" w:w="3408"/>
            <w:vAlign w:val="center"/>
          </w:tcPr>
          <w:p>
            <w:r>
              <w:t>Please call me when you can.</w:t>
            </w:r>
          </w:p>
        </w:tc>
        <w:tc>
          <w:tcPr>
            <w:tcW w:type="dxa" w:w="3408"/>
            <w:vAlign w:val="center"/>
          </w:tcPr>
          <w:p>
            <w:r>
              <w:t>Позвони мне, когда сможешь.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PM040</w:t>
            </w:r>
          </w:p>
        </w:tc>
        <w:tc>
          <w:tcPr>
            <w:tcW w:type="dxa" w:w="3408"/>
            <w:vAlign w:val="center"/>
          </w:tcPr>
          <w:p>
            <w:r>
              <w:t>It's nothing urgent.</w:t>
            </w:r>
          </w:p>
        </w:tc>
        <w:tc>
          <w:tcPr>
            <w:tcW w:type="dxa" w:w="3408"/>
            <w:vAlign w:val="center"/>
          </w:tcPr>
          <w:p>
            <w:r>
              <w:t>Это не срочно.</w:t>
            </w:r>
          </w:p>
        </w:tc>
      </w:tr>
    </w:tbl>
    <w:p/>
    <w:p>
      <w:pPr>
        <w:pStyle w:val="Heading1"/>
      </w:pPr>
      <w:r>
        <w:t>5. Text messages — Текстовые сообщения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PM041</w:t>
            </w:r>
          </w:p>
        </w:tc>
        <w:tc>
          <w:tcPr>
            <w:tcW w:type="dxa" w:w="3408"/>
            <w:vAlign w:val="center"/>
          </w:tcPr>
          <w:p>
            <w:r>
              <w:t>I'll text you the details.</w:t>
            </w:r>
          </w:p>
        </w:tc>
        <w:tc>
          <w:tcPr>
            <w:tcW w:type="dxa" w:w="3408"/>
            <w:vAlign w:val="center"/>
          </w:tcPr>
          <w:p>
            <w:r>
              <w:t>Я напишу тебе подробности.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PM042</w:t>
            </w:r>
          </w:p>
        </w:tc>
        <w:tc>
          <w:tcPr>
            <w:tcW w:type="dxa" w:w="3408"/>
            <w:vAlign w:val="center"/>
          </w:tcPr>
          <w:p>
            <w:r>
              <w:t>Did you see my text?</w:t>
            </w:r>
          </w:p>
        </w:tc>
        <w:tc>
          <w:tcPr>
            <w:tcW w:type="dxa" w:w="3408"/>
            <w:vAlign w:val="center"/>
          </w:tcPr>
          <w:p>
            <w:r>
              <w:t>Ты видел(а) моё сообщение?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PM043</w:t>
            </w:r>
          </w:p>
        </w:tc>
        <w:tc>
          <w:tcPr>
            <w:tcW w:type="dxa" w:w="3408"/>
            <w:vAlign w:val="center"/>
          </w:tcPr>
          <w:p>
            <w:r>
              <w:t>Sorry, I just saw this.</w:t>
            </w:r>
          </w:p>
        </w:tc>
        <w:tc>
          <w:tcPr>
            <w:tcW w:type="dxa" w:w="3408"/>
            <w:vAlign w:val="center"/>
          </w:tcPr>
          <w:p>
            <w:r>
              <w:t>Извини, я только сейчас это увидел(а).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PM044</w:t>
            </w:r>
          </w:p>
        </w:tc>
        <w:tc>
          <w:tcPr>
            <w:tcW w:type="dxa" w:w="3408"/>
            <w:vAlign w:val="center"/>
          </w:tcPr>
          <w:p>
            <w:r>
              <w:t>I'll reply in a minute.</w:t>
            </w:r>
          </w:p>
        </w:tc>
        <w:tc>
          <w:tcPr>
            <w:tcW w:type="dxa" w:w="3408"/>
            <w:vAlign w:val="center"/>
          </w:tcPr>
          <w:p>
            <w:r>
              <w:t>Я отвечу через минуту.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PM045</w:t>
            </w:r>
          </w:p>
        </w:tc>
        <w:tc>
          <w:tcPr>
            <w:tcW w:type="dxa" w:w="3408"/>
            <w:vAlign w:val="center"/>
          </w:tcPr>
          <w:p>
            <w:r>
              <w:t>Can you send that again?</w:t>
            </w:r>
          </w:p>
        </w:tc>
        <w:tc>
          <w:tcPr>
            <w:tcW w:type="dxa" w:w="3408"/>
            <w:vAlign w:val="center"/>
          </w:tcPr>
          <w:p>
            <w:r>
              <w:t>Можешь отправить это ещё раз?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PM046</w:t>
            </w:r>
          </w:p>
        </w:tc>
        <w:tc>
          <w:tcPr>
            <w:tcW w:type="dxa" w:w="3408"/>
            <w:vAlign w:val="center"/>
          </w:tcPr>
          <w:p>
            <w:r>
              <w:t>I sent it by mistake.</w:t>
            </w:r>
          </w:p>
        </w:tc>
        <w:tc>
          <w:tcPr>
            <w:tcW w:type="dxa" w:w="3408"/>
            <w:vAlign w:val="center"/>
          </w:tcPr>
          <w:p>
            <w:r>
              <w:t>Я отправил(а) это по ошибке.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PM047</w:t>
            </w:r>
          </w:p>
        </w:tc>
        <w:tc>
          <w:tcPr>
            <w:tcW w:type="dxa" w:w="3408"/>
            <w:vAlign w:val="center"/>
          </w:tcPr>
          <w:p>
            <w:r>
              <w:t>Please check your messages.</w:t>
            </w:r>
          </w:p>
        </w:tc>
        <w:tc>
          <w:tcPr>
            <w:tcW w:type="dxa" w:w="3408"/>
            <w:vAlign w:val="center"/>
          </w:tcPr>
          <w:p>
            <w:r>
              <w:t>Пожалуйста, проверь сообщения.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PM048</w:t>
            </w:r>
          </w:p>
        </w:tc>
        <w:tc>
          <w:tcPr>
            <w:tcW w:type="dxa" w:w="3408"/>
            <w:vAlign w:val="center"/>
          </w:tcPr>
          <w:p>
            <w:r>
              <w:t>I'll message you later.</w:t>
            </w:r>
          </w:p>
        </w:tc>
        <w:tc>
          <w:tcPr>
            <w:tcW w:type="dxa" w:w="3408"/>
            <w:vAlign w:val="center"/>
          </w:tcPr>
          <w:p>
            <w:r>
              <w:t>Я напишу тебе позже.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PM049</w:t>
            </w:r>
          </w:p>
        </w:tc>
        <w:tc>
          <w:tcPr>
            <w:tcW w:type="dxa" w:w="3408"/>
            <w:vAlign w:val="center"/>
          </w:tcPr>
          <w:p>
            <w:r>
              <w:t>I haven't heard back from them.</w:t>
            </w:r>
          </w:p>
        </w:tc>
        <w:tc>
          <w:tcPr>
            <w:tcW w:type="dxa" w:w="3408"/>
            <w:vAlign w:val="center"/>
          </w:tcPr>
          <w:p>
            <w:r>
              <w:t>Они мне пока не ответили.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PM050</w:t>
            </w:r>
          </w:p>
        </w:tc>
        <w:tc>
          <w:tcPr>
            <w:tcW w:type="dxa" w:w="3408"/>
            <w:vAlign w:val="center"/>
          </w:tcPr>
          <w:p>
            <w:r>
              <w:t>Thanks for the heads-up.</w:t>
            </w:r>
          </w:p>
        </w:tc>
        <w:tc>
          <w:tcPr>
            <w:tcW w:type="dxa" w:w="3408"/>
            <w:vAlign w:val="center"/>
          </w:tcPr>
          <w:p>
            <w:r>
              <w:t>Спасибо, что предупредил(а).</w:t>
            </w:r>
          </w:p>
        </w:tc>
      </w:tr>
    </w:tbl>
    <w:p/>
    <w:p>
      <w:pPr>
        <w:pStyle w:val="Heading1"/>
      </w:pPr>
      <w:r>
        <w:t>6. Making plans by phone — Договорённости по телефону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PM051</w:t>
            </w:r>
          </w:p>
        </w:tc>
        <w:tc>
          <w:tcPr>
            <w:tcW w:type="dxa" w:w="3408"/>
            <w:vAlign w:val="center"/>
          </w:tcPr>
          <w:p>
            <w:r>
              <w:t>Are we still on for tonight?</w:t>
            </w:r>
          </w:p>
        </w:tc>
        <w:tc>
          <w:tcPr>
            <w:tcW w:type="dxa" w:w="3408"/>
            <w:vAlign w:val="center"/>
          </w:tcPr>
          <w:p>
            <w:r>
              <w:t>Наши планы на сегодняшний вечер в силе?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PM052</w:t>
            </w:r>
          </w:p>
        </w:tc>
        <w:tc>
          <w:tcPr>
            <w:tcW w:type="dxa" w:w="3408"/>
            <w:vAlign w:val="center"/>
          </w:tcPr>
          <w:p>
            <w:r>
              <w:t>What time should I call you?</w:t>
            </w:r>
          </w:p>
        </w:tc>
        <w:tc>
          <w:tcPr>
            <w:tcW w:type="dxa" w:w="3408"/>
            <w:vAlign w:val="center"/>
          </w:tcPr>
          <w:p>
            <w:r>
              <w:t>Во сколько мне тебе позвонить?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PM053</w:t>
            </w:r>
          </w:p>
        </w:tc>
        <w:tc>
          <w:tcPr>
            <w:tcW w:type="dxa" w:w="3408"/>
            <w:vAlign w:val="center"/>
          </w:tcPr>
          <w:p>
            <w:r>
              <w:t>I'll send you the address.</w:t>
            </w:r>
          </w:p>
        </w:tc>
        <w:tc>
          <w:tcPr>
            <w:tcW w:type="dxa" w:w="3408"/>
            <w:vAlign w:val="center"/>
          </w:tcPr>
          <w:p>
            <w:r>
              <w:t>Я отправлю тебе адрес.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PM054</w:t>
            </w:r>
          </w:p>
        </w:tc>
        <w:tc>
          <w:tcPr>
            <w:tcW w:type="dxa" w:w="3408"/>
            <w:vAlign w:val="center"/>
          </w:tcPr>
          <w:p>
            <w:r>
              <w:t>Can you share your location?</w:t>
            </w:r>
          </w:p>
        </w:tc>
        <w:tc>
          <w:tcPr>
            <w:tcW w:type="dxa" w:w="3408"/>
            <w:vAlign w:val="center"/>
          </w:tcPr>
          <w:p>
            <w:r>
              <w:t>Можешь поделиться геолокацией?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PM055</w:t>
            </w:r>
          </w:p>
        </w:tc>
        <w:tc>
          <w:tcPr>
            <w:tcW w:type="dxa" w:w="3408"/>
            <w:vAlign w:val="center"/>
          </w:tcPr>
          <w:p>
            <w:r>
              <w:t>Let's confirm the details by text.</w:t>
            </w:r>
          </w:p>
        </w:tc>
        <w:tc>
          <w:tcPr>
            <w:tcW w:type="dxa" w:w="3408"/>
            <w:vAlign w:val="center"/>
          </w:tcPr>
          <w:p>
            <w:r>
              <w:t>Давай подтвердим детали сообщением.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PM056</w:t>
            </w:r>
          </w:p>
        </w:tc>
        <w:tc>
          <w:tcPr>
            <w:tcW w:type="dxa" w:w="3408"/>
            <w:vAlign w:val="center"/>
          </w:tcPr>
          <w:p>
            <w:r>
              <w:t>I'll let you know when I'm leaving.</w:t>
            </w:r>
          </w:p>
        </w:tc>
        <w:tc>
          <w:tcPr>
            <w:tcW w:type="dxa" w:w="3408"/>
            <w:vAlign w:val="center"/>
          </w:tcPr>
          <w:p>
            <w:r>
              <w:t>Я сообщу тебе, когда выйду.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PM057</w:t>
            </w:r>
          </w:p>
        </w:tc>
        <w:tc>
          <w:tcPr>
            <w:tcW w:type="dxa" w:w="3408"/>
            <w:vAlign w:val="center"/>
          </w:tcPr>
          <w:p>
            <w:r>
              <w:t>I'm running a little late.</w:t>
            </w:r>
          </w:p>
        </w:tc>
        <w:tc>
          <w:tcPr>
            <w:tcW w:type="dxa" w:w="3408"/>
            <w:vAlign w:val="center"/>
          </w:tcPr>
          <w:p>
            <w:r>
              <w:t>Я немного опаздываю.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PM058</w:t>
            </w:r>
          </w:p>
        </w:tc>
        <w:tc>
          <w:tcPr>
            <w:tcW w:type="dxa" w:w="3408"/>
            <w:vAlign w:val="center"/>
          </w:tcPr>
          <w:p>
            <w:r>
              <w:t>I'll be there in ten minutes.</w:t>
            </w:r>
          </w:p>
        </w:tc>
        <w:tc>
          <w:tcPr>
            <w:tcW w:type="dxa" w:w="3408"/>
            <w:vAlign w:val="center"/>
          </w:tcPr>
          <w:p>
            <w:r>
              <w:t>Я буду там через десять минут.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PM059</w:t>
            </w:r>
          </w:p>
        </w:tc>
        <w:tc>
          <w:tcPr>
            <w:tcW w:type="dxa" w:w="3408"/>
            <w:vAlign w:val="center"/>
          </w:tcPr>
          <w:p>
            <w:r>
              <w:t>Something came up; can we reschedule?</w:t>
            </w:r>
          </w:p>
        </w:tc>
        <w:tc>
          <w:tcPr>
            <w:tcW w:type="dxa" w:w="3408"/>
            <w:vAlign w:val="center"/>
          </w:tcPr>
          <w:p>
            <w:r>
              <w:t>Возникли обстоятельства; можем перенести?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PM060</w:t>
            </w:r>
          </w:p>
        </w:tc>
        <w:tc>
          <w:tcPr>
            <w:tcW w:type="dxa" w:w="3408"/>
            <w:vAlign w:val="center"/>
          </w:tcPr>
          <w:p>
            <w:r>
              <w:t>Call me when you're on your way.</w:t>
            </w:r>
          </w:p>
        </w:tc>
        <w:tc>
          <w:tcPr>
            <w:tcW w:type="dxa" w:w="3408"/>
            <w:vAlign w:val="center"/>
          </w:tcPr>
          <w:p>
            <w:r>
              <w:t>Позвони мне, когда будешь в пути.</w:t>
            </w:r>
          </w:p>
        </w:tc>
      </w:tr>
    </w:tbl>
    <w:p/>
    <w:p>
      <w:pPr>
        <w:pStyle w:val="Heading1"/>
      </w:pPr>
      <w:r>
        <w:t>7. Video calls — Видеозвонки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PM061</w:t>
            </w:r>
          </w:p>
        </w:tc>
        <w:tc>
          <w:tcPr>
            <w:tcW w:type="dxa" w:w="3408"/>
            <w:vAlign w:val="center"/>
          </w:tcPr>
          <w:p>
            <w:r>
              <w:t>Can you turn your camera on?</w:t>
            </w:r>
          </w:p>
        </w:tc>
        <w:tc>
          <w:tcPr>
            <w:tcW w:type="dxa" w:w="3408"/>
            <w:vAlign w:val="center"/>
          </w:tcPr>
          <w:p>
            <w:r>
              <w:t>Можешь включить камеру?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PM062</w:t>
            </w:r>
          </w:p>
        </w:tc>
        <w:tc>
          <w:tcPr>
            <w:tcW w:type="dxa" w:w="3408"/>
            <w:vAlign w:val="center"/>
          </w:tcPr>
          <w:p>
            <w:r>
              <w:t>Your camera is frozen.</w:t>
            </w:r>
          </w:p>
        </w:tc>
        <w:tc>
          <w:tcPr>
            <w:tcW w:type="dxa" w:w="3408"/>
            <w:vAlign w:val="center"/>
          </w:tcPr>
          <w:p>
            <w:r>
              <w:t>Твоё изображение зависло.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PM063</w:t>
            </w:r>
          </w:p>
        </w:tc>
        <w:tc>
          <w:tcPr>
            <w:tcW w:type="dxa" w:w="3408"/>
            <w:vAlign w:val="center"/>
          </w:tcPr>
          <w:p>
            <w:r>
              <w:t>You're on mute.</w:t>
            </w:r>
          </w:p>
        </w:tc>
        <w:tc>
          <w:tcPr>
            <w:tcW w:type="dxa" w:w="3408"/>
            <w:vAlign w:val="center"/>
          </w:tcPr>
          <w:p>
            <w:r>
              <w:t>У тебя выключен микрофон.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PM064</w:t>
            </w:r>
          </w:p>
        </w:tc>
        <w:tc>
          <w:tcPr>
            <w:tcW w:type="dxa" w:w="3408"/>
            <w:vAlign w:val="center"/>
          </w:tcPr>
          <w:p>
            <w:r>
              <w:t>I can't see your screen.</w:t>
            </w:r>
          </w:p>
        </w:tc>
        <w:tc>
          <w:tcPr>
            <w:tcW w:type="dxa" w:w="3408"/>
            <w:vAlign w:val="center"/>
          </w:tcPr>
          <w:p>
            <w:r>
              <w:t>Я не вижу твой экран.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PM065</w:t>
            </w:r>
          </w:p>
        </w:tc>
        <w:tc>
          <w:tcPr>
            <w:tcW w:type="dxa" w:w="3408"/>
            <w:vAlign w:val="center"/>
          </w:tcPr>
          <w:p>
            <w:r>
              <w:t>Could you share the link?</w:t>
            </w:r>
          </w:p>
        </w:tc>
        <w:tc>
          <w:tcPr>
            <w:tcW w:type="dxa" w:w="3408"/>
            <w:vAlign w:val="center"/>
          </w:tcPr>
          <w:p>
            <w:r>
              <w:t>Можешь поделиться ссылкой?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PM066</w:t>
            </w:r>
          </w:p>
        </w:tc>
        <w:tc>
          <w:tcPr>
            <w:tcW w:type="dxa" w:w="3408"/>
            <w:vAlign w:val="center"/>
          </w:tcPr>
          <w:p>
            <w:r>
              <w:t>I'll join in a moment.</w:t>
            </w:r>
          </w:p>
        </w:tc>
        <w:tc>
          <w:tcPr>
            <w:tcW w:type="dxa" w:w="3408"/>
            <w:vAlign w:val="center"/>
          </w:tcPr>
          <w:p>
            <w:r>
              <w:t>Я подключусь через минуту.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PM067</w:t>
            </w:r>
          </w:p>
        </w:tc>
        <w:tc>
          <w:tcPr>
            <w:tcW w:type="dxa" w:w="3408"/>
            <w:vAlign w:val="center"/>
          </w:tcPr>
          <w:p>
            <w:r>
              <w:t>Let's turn off our cameras to save bandwidth.</w:t>
            </w:r>
          </w:p>
        </w:tc>
        <w:tc>
          <w:tcPr>
            <w:tcW w:type="dxa" w:w="3408"/>
            <w:vAlign w:val="center"/>
          </w:tcPr>
          <w:p>
            <w:r>
              <w:t>Давайте выключим камеры, чтобы снизить нагрузку на интернет.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PM068</w:t>
            </w:r>
          </w:p>
        </w:tc>
        <w:tc>
          <w:tcPr>
            <w:tcW w:type="dxa" w:w="3408"/>
            <w:vAlign w:val="center"/>
          </w:tcPr>
          <w:p>
            <w:r>
              <w:t>The video is lagging.</w:t>
            </w:r>
          </w:p>
        </w:tc>
        <w:tc>
          <w:tcPr>
            <w:tcW w:type="dxa" w:w="3408"/>
            <w:vAlign w:val="center"/>
          </w:tcPr>
          <w:p>
            <w:r>
              <w:t>Видео тормозит.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PM069</w:t>
            </w:r>
          </w:p>
        </w:tc>
        <w:tc>
          <w:tcPr>
            <w:tcW w:type="dxa" w:w="3408"/>
            <w:vAlign w:val="center"/>
          </w:tcPr>
          <w:p>
            <w:r>
              <w:t>Can you hear the audio?</w:t>
            </w:r>
          </w:p>
        </w:tc>
        <w:tc>
          <w:tcPr>
            <w:tcW w:type="dxa" w:w="3408"/>
            <w:vAlign w:val="center"/>
          </w:tcPr>
          <w:p>
            <w:r>
              <w:t>Ты слышишь звук?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PM070</w:t>
            </w:r>
          </w:p>
        </w:tc>
        <w:tc>
          <w:tcPr>
            <w:tcW w:type="dxa" w:w="3408"/>
            <w:vAlign w:val="center"/>
          </w:tcPr>
          <w:p>
            <w:r>
              <w:t>I'll reconnect to the meeting.</w:t>
            </w:r>
          </w:p>
        </w:tc>
        <w:tc>
          <w:tcPr>
            <w:tcW w:type="dxa" w:w="3408"/>
            <w:vAlign w:val="center"/>
          </w:tcPr>
          <w:p>
            <w:r>
              <w:t>Я переподключусь к встрече.</w:t>
            </w:r>
          </w:p>
        </w:tc>
      </w:tr>
    </w:tbl>
    <w:p/>
    <w:p>
      <w:pPr>
        <w:pStyle w:val="Heading1"/>
      </w:pPr>
      <w:r>
        <w:t>8. Phone settings and battery — Настройки телефона и батарея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PM071</w:t>
            </w:r>
          </w:p>
        </w:tc>
        <w:tc>
          <w:tcPr>
            <w:tcW w:type="dxa" w:w="3408"/>
            <w:vAlign w:val="center"/>
          </w:tcPr>
          <w:p>
            <w:r>
              <w:t>My phone is about to die.</w:t>
            </w:r>
          </w:p>
        </w:tc>
        <w:tc>
          <w:tcPr>
            <w:tcW w:type="dxa" w:w="3408"/>
            <w:vAlign w:val="center"/>
          </w:tcPr>
          <w:p>
            <w:r>
              <w:t>У меня сейчас разрядится телефон.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PM072</w:t>
            </w:r>
          </w:p>
        </w:tc>
        <w:tc>
          <w:tcPr>
            <w:tcW w:type="dxa" w:w="3408"/>
            <w:vAlign w:val="center"/>
          </w:tcPr>
          <w:p>
            <w:r>
              <w:t>Do you have a charger?</w:t>
            </w:r>
          </w:p>
        </w:tc>
        <w:tc>
          <w:tcPr>
            <w:tcW w:type="dxa" w:w="3408"/>
            <w:vAlign w:val="center"/>
          </w:tcPr>
          <w:p>
            <w:r>
              <w:t>У тебя есть зарядное устройство?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PM073</w:t>
            </w:r>
          </w:p>
        </w:tc>
        <w:tc>
          <w:tcPr>
            <w:tcW w:type="dxa" w:w="3408"/>
            <w:vAlign w:val="center"/>
          </w:tcPr>
          <w:p>
            <w:r>
              <w:t>I need to put my phone on silent.</w:t>
            </w:r>
          </w:p>
        </w:tc>
        <w:tc>
          <w:tcPr>
            <w:tcW w:type="dxa" w:w="3408"/>
            <w:vAlign w:val="center"/>
          </w:tcPr>
          <w:p>
            <w:r>
              <w:t>Мне нужно поставить телефон на беззвучный режим.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PM074</w:t>
            </w:r>
          </w:p>
        </w:tc>
        <w:tc>
          <w:tcPr>
            <w:tcW w:type="dxa" w:w="3408"/>
            <w:vAlign w:val="center"/>
          </w:tcPr>
          <w:p>
            <w:r>
              <w:t>My phone won't turn on.</w:t>
            </w:r>
          </w:p>
        </w:tc>
        <w:tc>
          <w:tcPr>
            <w:tcW w:type="dxa" w:w="3408"/>
            <w:vAlign w:val="center"/>
          </w:tcPr>
          <w:p>
            <w:r>
              <w:t>Мой телефон не включается.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PM075</w:t>
            </w:r>
          </w:p>
        </w:tc>
        <w:tc>
          <w:tcPr>
            <w:tcW w:type="dxa" w:w="3408"/>
            <w:vAlign w:val="center"/>
          </w:tcPr>
          <w:p>
            <w:r>
              <w:t>I can't unlock my phone.</w:t>
            </w:r>
          </w:p>
        </w:tc>
        <w:tc>
          <w:tcPr>
            <w:tcW w:type="dxa" w:w="3408"/>
            <w:vAlign w:val="center"/>
          </w:tcPr>
          <w:p>
            <w:r>
              <w:t>Я не могу разблокировать телефон.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PM076</w:t>
            </w:r>
          </w:p>
        </w:tc>
        <w:tc>
          <w:tcPr>
            <w:tcW w:type="dxa" w:w="3408"/>
            <w:vAlign w:val="center"/>
          </w:tcPr>
          <w:p>
            <w:r>
              <w:t>The app keeps crashing.</w:t>
            </w:r>
          </w:p>
        </w:tc>
        <w:tc>
          <w:tcPr>
            <w:tcW w:type="dxa" w:w="3408"/>
            <w:vAlign w:val="center"/>
          </w:tcPr>
          <w:p>
            <w:r>
              <w:t>Приложение постоянно вылетает.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PM077</w:t>
            </w:r>
          </w:p>
        </w:tc>
        <w:tc>
          <w:tcPr>
            <w:tcW w:type="dxa" w:w="3408"/>
            <w:vAlign w:val="center"/>
          </w:tcPr>
          <w:p>
            <w:r>
              <w:t>I need to update my phone.</w:t>
            </w:r>
          </w:p>
        </w:tc>
        <w:tc>
          <w:tcPr>
            <w:tcW w:type="dxa" w:w="3408"/>
            <w:vAlign w:val="center"/>
          </w:tcPr>
          <w:p>
            <w:r>
              <w:t>Мне нужно обновить телефон.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PM078</w:t>
            </w:r>
          </w:p>
        </w:tc>
        <w:tc>
          <w:tcPr>
            <w:tcW w:type="dxa" w:w="3408"/>
            <w:vAlign w:val="center"/>
          </w:tcPr>
          <w:p>
            <w:r>
              <w:t>Could you connect me to the Wi-Fi?</w:t>
            </w:r>
          </w:p>
        </w:tc>
        <w:tc>
          <w:tcPr>
            <w:tcW w:type="dxa" w:w="3408"/>
            <w:vAlign w:val="center"/>
          </w:tcPr>
          <w:p>
            <w:r>
              <w:t>Можешь подключить меня к Wi-Fi?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PM079</w:t>
            </w:r>
          </w:p>
        </w:tc>
        <w:tc>
          <w:tcPr>
            <w:tcW w:type="dxa" w:w="3408"/>
            <w:vAlign w:val="center"/>
          </w:tcPr>
          <w:p>
            <w:r>
              <w:t>I forgot my passcode.</w:t>
            </w:r>
          </w:p>
        </w:tc>
        <w:tc>
          <w:tcPr>
            <w:tcW w:type="dxa" w:w="3408"/>
            <w:vAlign w:val="center"/>
          </w:tcPr>
          <w:p>
            <w:r>
              <w:t>Я забыл(а) код доступа.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PM080</w:t>
            </w:r>
          </w:p>
        </w:tc>
        <w:tc>
          <w:tcPr>
            <w:tcW w:type="dxa" w:w="3408"/>
            <w:vAlign w:val="center"/>
          </w:tcPr>
          <w:p>
            <w:r>
              <w:t>My storage is full.</w:t>
            </w:r>
          </w:p>
        </w:tc>
        <w:tc>
          <w:tcPr>
            <w:tcW w:type="dxa" w:w="3408"/>
            <w:vAlign w:val="center"/>
          </w:tcPr>
          <w:p>
            <w:r>
              <w:t>У меня заполнена память.</w:t>
            </w:r>
          </w:p>
        </w:tc>
      </w:tr>
    </w:tbl>
    <w:p/>
    <w:p>
      <w:pPr>
        <w:pStyle w:val="Heading1"/>
      </w:pPr>
      <w:r>
        <w:t>9. Work calls — Рабочие звонки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PM081</w:t>
            </w:r>
          </w:p>
        </w:tc>
        <w:tc>
          <w:tcPr>
            <w:tcW w:type="dxa" w:w="3408"/>
            <w:vAlign w:val="center"/>
          </w:tcPr>
          <w:p>
            <w:r>
              <w:t>I'm calling about the meeting.</w:t>
            </w:r>
          </w:p>
        </w:tc>
        <w:tc>
          <w:tcPr>
            <w:tcW w:type="dxa" w:w="3408"/>
            <w:vAlign w:val="center"/>
          </w:tcPr>
          <w:p>
            <w:r>
              <w:t>Я звоню по поводу встречи.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PM082</w:t>
            </w:r>
          </w:p>
        </w:tc>
        <w:tc>
          <w:tcPr>
            <w:tcW w:type="dxa" w:w="3408"/>
            <w:vAlign w:val="center"/>
          </w:tcPr>
          <w:p>
            <w:r>
              <w:t>Could we discuss this over the phone?</w:t>
            </w:r>
          </w:p>
        </w:tc>
        <w:tc>
          <w:tcPr>
            <w:tcW w:type="dxa" w:w="3408"/>
            <w:vAlign w:val="center"/>
          </w:tcPr>
          <w:p>
            <w:r>
              <w:t>Можем обсудить это по телефону?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PM083</w:t>
            </w:r>
          </w:p>
        </w:tc>
        <w:tc>
          <w:tcPr>
            <w:tcW w:type="dxa" w:w="3408"/>
            <w:vAlign w:val="center"/>
          </w:tcPr>
          <w:p>
            <w:r>
              <w:t>I'll send the documents after our call.</w:t>
            </w:r>
          </w:p>
        </w:tc>
        <w:tc>
          <w:tcPr>
            <w:tcW w:type="dxa" w:w="3408"/>
            <w:vAlign w:val="center"/>
          </w:tcPr>
          <w:p>
            <w:r>
              <w:t>Я отправлю документы после звонка.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PM084</w:t>
            </w:r>
          </w:p>
        </w:tc>
        <w:tc>
          <w:tcPr>
            <w:tcW w:type="dxa" w:w="3408"/>
            <w:vAlign w:val="center"/>
          </w:tcPr>
          <w:p>
            <w:r>
              <w:t>Let me check and call you back.</w:t>
            </w:r>
          </w:p>
        </w:tc>
        <w:tc>
          <w:tcPr>
            <w:tcW w:type="dxa" w:w="3408"/>
            <w:vAlign w:val="center"/>
          </w:tcPr>
          <w:p>
            <w:r>
              <w:t>Позволь проверить и перезвонить.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PM085</w:t>
            </w:r>
          </w:p>
        </w:tc>
        <w:tc>
          <w:tcPr>
            <w:tcW w:type="dxa" w:w="3408"/>
            <w:vAlign w:val="center"/>
          </w:tcPr>
          <w:p>
            <w:r>
              <w:t>Could you repeat the last point?</w:t>
            </w:r>
          </w:p>
        </w:tc>
        <w:tc>
          <w:tcPr>
            <w:tcW w:type="dxa" w:w="3408"/>
            <w:vAlign w:val="center"/>
          </w:tcPr>
          <w:p>
            <w:r>
              <w:t>Не могли бы вы повторить последний пункт?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PM086</w:t>
            </w:r>
          </w:p>
        </w:tc>
        <w:tc>
          <w:tcPr>
            <w:tcW w:type="dxa" w:w="3408"/>
            <w:vAlign w:val="center"/>
          </w:tcPr>
          <w:p>
            <w:r>
              <w:t>I'll put that in an email.</w:t>
            </w:r>
          </w:p>
        </w:tc>
        <w:tc>
          <w:tcPr>
            <w:tcW w:type="dxa" w:w="3408"/>
            <w:vAlign w:val="center"/>
          </w:tcPr>
          <w:p>
            <w:r>
              <w:t>Я напишу об этом в электронном письме.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PM087</w:t>
            </w:r>
          </w:p>
        </w:tc>
        <w:tc>
          <w:tcPr>
            <w:tcW w:type="dxa" w:w="3408"/>
            <w:vAlign w:val="center"/>
          </w:tcPr>
          <w:p>
            <w:r>
              <w:t>Thanks for taking my call.</w:t>
            </w:r>
          </w:p>
        </w:tc>
        <w:tc>
          <w:tcPr>
            <w:tcW w:type="dxa" w:w="3408"/>
            <w:vAlign w:val="center"/>
          </w:tcPr>
          <w:p>
            <w:r>
              <w:t>Спасибо, что ответили на звонок.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PM088</w:t>
            </w:r>
          </w:p>
        </w:tc>
        <w:tc>
          <w:tcPr>
            <w:tcW w:type="dxa" w:w="3408"/>
            <w:vAlign w:val="center"/>
          </w:tcPr>
          <w:p>
            <w:r>
              <w:t>I have another call coming in.</w:t>
            </w:r>
          </w:p>
        </w:tc>
        <w:tc>
          <w:tcPr>
            <w:tcW w:type="dxa" w:w="3408"/>
            <w:vAlign w:val="center"/>
          </w:tcPr>
          <w:p>
            <w:r>
              <w:t>Мне поступает другой звонок.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PM089</w:t>
            </w:r>
          </w:p>
        </w:tc>
        <w:tc>
          <w:tcPr>
            <w:tcW w:type="dxa" w:w="3408"/>
            <w:vAlign w:val="center"/>
          </w:tcPr>
          <w:p>
            <w:r>
              <w:t>Can we keep this brief?</w:t>
            </w:r>
          </w:p>
        </w:tc>
        <w:tc>
          <w:tcPr>
            <w:tcW w:type="dxa" w:w="3408"/>
            <w:vAlign w:val="center"/>
          </w:tcPr>
          <w:p>
            <w:r>
              <w:t>Можем говорить кратко?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PM090</w:t>
            </w:r>
          </w:p>
        </w:tc>
        <w:tc>
          <w:tcPr>
            <w:tcW w:type="dxa" w:w="3408"/>
            <w:vAlign w:val="center"/>
          </w:tcPr>
          <w:p>
            <w:r>
              <w:t>I'll follow up by email.</w:t>
            </w:r>
          </w:p>
        </w:tc>
        <w:tc>
          <w:tcPr>
            <w:tcW w:type="dxa" w:w="3408"/>
            <w:vAlign w:val="center"/>
          </w:tcPr>
          <w:p>
            <w:r>
              <w:t>Я продолжу общение по электронной почте.</w:t>
            </w:r>
          </w:p>
        </w:tc>
      </w:tr>
    </w:tbl>
    <w:p/>
    <w:p>
      <w:pPr>
        <w:pStyle w:val="Heading1"/>
      </w:pPr>
      <w:r>
        <w:t>10. Polite messaging — Вежливая переписка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PM091</w:t>
            </w:r>
          </w:p>
        </w:tc>
        <w:tc>
          <w:tcPr>
            <w:tcW w:type="dxa" w:w="3408"/>
            <w:vAlign w:val="center"/>
          </w:tcPr>
          <w:p>
            <w:r>
              <w:t>Sorry to message you so late.</w:t>
            </w:r>
          </w:p>
        </w:tc>
        <w:tc>
          <w:tcPr>
            <w:tcW w:type="dxa" w:w="3408"/>
            <w:vAlign w:val="center"/>
          </w:tcPr>
          <w:p>
            <w:r>
              <w:t>Извини, что пишу так поздно.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PM092</w:t>
            </w:r>
          </w:p>
        </w:tc>
        <w:tc>
          <w:tcPr>
            <w:tcW w:type="dxa" w:w="3408"/>
            <w:vAlign w:val="center"/>
          </w:tcPr>
          <w:p>
            <w:r>
              <w:t>When you have a moment, could you reply?</w:t>
            </w:r>
          </w:p>
        </w:tc>
        <w:tc>
          <w:tcPr>
            <w:tcW w:type="dxa" w:w="3408"/>
            <w:vAlign w:val="center"/>
          </w:tcPr>
          <w:p>
            <w:r>
              <w:t>Когда будет минутка, можешь ответить?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PM093</w:t>
            </w:r>
          </w:p>
        </w:tc>
        <w:tc>
          <w:tcPr>
            <w:tcW w:type="dxa" w:w="3408"/>
            <w:vAlign w:val="center"/>
          </w:tcPr>
          <w:p>
            <w:r>
              <w:t>No rush to reply.</w:t>
            </w:r>
          </w:p>
        </w:tc>
        <w:tc>
          <w:tcPr>
            <w:tcW w:type="dxa" w:w="3408"/>
            <w:vAlign w:val="center"/>
          </w:tcPr>
          <w:p>
            <w:r>
              <w:t>Не торопись с ответом.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PM094</w:t>
            </w:r>
          </w:p>
        </w:tc>
        <w:tc>
          <w:tcPr>
            <w:tcW w:type="dxa" w:w="3408"/>
            <w:vAlign w:val="center"/>
          </w:tcPr>
          <w:p>
            <w:r>
              <w:t>Thanks for getting back to me.</w:t>
            </w:r>
          </w:p>
        </w:tc>
        <w:tc>
          <w:tcPr>
            <w:tcW w:type="dxa" w:w="3408"/>
            <w:vAlign w:val="center"/>
          </w:tcPr>
          <w:p>
            <w:r>
              <w:t>Спасибо, что ответил(а).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PM095</w:t>
            </w:r>
          </w:p>
        </w:tc>
        <w:tc>
          <w:tcPr>
            <w:tcW w:type="dxa" w:w="3408"/>
            <w:vAlign w:val="center"/>
          </w:tcPr>
          <w:p>
            <w:r>
              <w:t>I appreciate the quick response.</w:t>
            </w:r>
          </w:p>
        </w:tc>
        <w:tc>
          <w:tcPr>
            <w:tcW w:type="dxa" w:w="3408"/>
            <w:vAlign w:val="center"/>
          </w:tcPr>
          <w:p>
            <w:r>
              <w:t>Благодарю за быстрый ответ.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PM096</w:t>
            </w:r>
          </w:p>
        </w:tc>
        <w:tc>
          <w:tcPr>
            <w:tcW w:type="dxa" w:w="3408"/>
            <w:vAlign w:val="center"/>
          </w:tcPr>
          <w:p>
            <w:r>
              <w:t>Just checking whether you saw this.</w:t>
            </w:r>
          </w:p>
        </w:tc>
        <w:tc>
          <w:tcPr>
            <w:tcW w:type="dxa" w:w="3408"/>
            <w:vAlign w:val="center"/>
          </w:tcPr>
          <w:p>
            <w:r>
              <w:t>Просто уточняю, видел(а) ли ты это.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PM097</w:t>
            </w:r>
          </w:p>
        </w:tc>
        <w:tc>
          <w:tcPr>
            <w:tcW w:type="dxa" w:w="3408"/>
            <w:vAlign w:val="center"/>
          </w:tcPr>
          <w:p>
            <w:r>
              <w:t>Please let me know when you can.</w:t>
            </w:r>
          </w:p>
        </w:tc>
        <w:tc>
          <w:tcPr>
            <w:tcW w:type="dxa" w:w="3408"/>
            <w:vAlign w:val="center"/>
          </w:tcPr>
          <w:p>
            <w:r>
              <w:t>Пожалуйста, дай знать, когда сможешь.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PM098</w:t>
            </w:r>
          </w:p>
        </w:tc>
        <w:tc>
          <w:tcPr>
            <w:tcW w:type="dxa" w:w="3408"/>
            <w:vAlign w:val="center"/>
          </w:tcPr>
          <w:p>
            <w:r>
              <w:t>Sorry for the multiple messages.</w:t>
            </w:r>
          </w:p>
        </w:tc>
        <w:tc>
          <w:tcPr>
            <w:tcW w:type="dxa" w:w="3408"/>
            <w:vAlign w:val="center"/>
          </w:tcPr>
          <w:p>
            <w:r>
              <w:t>Извини за несколько сообщений подряд.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PM099</w:t>
            </w:r>
          </w:p>
        </w:tc>
        <w:tc>
          <w:tcPr>
            <w:tcW w:type="dxa" w:w="3408"/>
            <w:vAlign w:val="center"/>
          </w:tcPr>
          <w:p>
            <w:r>
              <w:t>I hope I'm not disturbing you.</w:t>
            </w:r>
          </w:p>
        </w:tc>
        <w:tc>
          <w:tcPr>
            <w:tcW w:type="dxa" w:w="3408"/>
            <w:vAlign w:val="center"/>
          </w:tcPr>
          <w:p>
            <w:r>
              <w:t>Надеюсь, я тебя не отвлекаю.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PM100</w:t>
            </w:r>
          </w:p>
        </w:tc>
        <w:tc>
          <w:tcPr>
            <w:tcW w:type="dxa" w:w="3408"/>
            <w:vAlign w:val="center"/>
          </w:tcPr>
          <w:p>
            <w:r>
              <w:t>Thanks for your time.</w:t>
            </w:r>
          </w:p>
        </w:tc>
        <w:tc>
          <w:tcPr>
            <w:tcW w:type="dxa" w:w="3408"/>
            <w:vAlign w:val="center"/>
          </w:tcPr>
          <w:p>
            <w:r>
              <w:t>Спасибо за твоё время.</w:t>
            </w:r>
          </w:p>
        </w:tc>
      </w:tr>
    </w:tbl>
    <w:p/>
    <w:p>
      <w:pPr>
        <w:pStyle w:val="Heading1"/>
      </w:pPr>
      <w:r>
        <w:t>11. Group chats — Групповые чаты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PM101</w:t>
            </w:r>
          </w:p>
        </w:tc>
        <w:tc>
          <w:tcPr>
            <w:tcW w:type="dxa" w:w="3408"/>
            <w:vAlign w:val="center"/>
          </w:tcPr>
          <w:p>
            <w:r>
              <w:t>I'll add you to the group.</w:t>
            </w:r>
          </w:p>
        </w:tc>
        <w:tc>
          <w:tcPr>
            <w:tcW w:type="dxa" w:w="3408"/>
            <w:vAlign w:val="center"/>
          </w:tcPr>
          <w:p>
            <w:r>
              <w:t>Я добавлю тебя в группу.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PM102</w:t>
            </w:r>
          </w:p>
        </w:tc>
        <w:tc>
          <w:tcPr>
            <w:tcW w:type="dxa" w:w="3408"/>
            <w:vAlign w:val="center"/>
          </w:tcPr>
          <w:p>
            <w:r>
              <w:t>Please check the pinned message.</w:t>
            </w:r>
          </w:p>
        </w:tc>
        <w:tc>
          <w:tcPr>
            <w:tcW w:type="dxa" w:w="3408"/>
            <w:vAlign w:val="center"/>
          </w:tcPr>
          <w:p>
            <w:r>
              <w:t>Пожалуйста, проверь закреплённое сообщение.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PM103</w:t>
            </w:r>
          </w:p>
        </w:tc>
        <w:tc>
          <w:tcPr>
            <w:tcW w:type="dxa" w:w="3408"/>
            <w:vAlign w:val="center"/>
          </w:tcPr>
          <w:p>
            <w:r>
              <w:t>I'll share it with the group.</w:t>
            </w:r>
          </w:p>
        </w:tc>
        <w:tc>
          <w:tcPr>
            <w:tcW w:type="dxa" w:w="3408"/>
            <w:vAlign w:val="center"/>
          </w:tcPr>
          <w:p>
            <w:r>
              <w:t>Я поделюсь этим с группой.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PM104</w:t>
            </w:r>
          </w:p>
        </w:tc>
        <w:tc>
          <w:tcPr>
            <w:tcW w:type="dxa" w:w="3408"/>
            <w:vAlign w:val="center"/>
          </w:tcPr>
          <w:p>
            <w:r>
              <w:t>Can everyone see this?</w:t>
            </w:r>
          </w:p>
        </w:tc>
        <w:tc>
          <w:tcPr>
            <w:tcW w:type="dxa" w:w="3408"/>
            <w:vAlign w:val="center"/>
          </w:tcPr>
          <w:p>
            <w:r>
              <w:t>Все это видят?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PM105</w:t>
            </w:r>
          </w:p>
        </w:tc>
        <w:tc>
          <w:tcPr>
            <w:tcW w:type="dxa" w:w="3408"/>
            <w:vAlign w:val="center"/>
          </w:tcPr>
          <w:p>
            <w:r>
              <w:t>Let's keep the chat on topic.</w:t>
            </w:r>
          </w:p>
        </w:tc>
        <w:tc>
          <w:tcPr>
            <w:tcW w:type="dxa" w:w="3408"/>
            <w:vAlign w:val="center"/>
          </w:tcPr>
          <w:p>
            <w:r>
              <w:t>Давайте придерживаться темы в чате.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PM106</w:t>
            </w:r>
          </w:p>
        </w:tc>
        <w:tc>
          <w:tcPr>
            <w:tcW w:type="dxa" w:w="3408"/>
            <w:vAlign w:val="center"/>
          </w:tcPr>
          <w:p>
            <w:r>
              <w:t>I'll send the files here.</w:t>
            </w:r>
          </w:p>
        </w:tc>
        <w:tc>
          <w:tcPr>
            <w:tcW w:type="dxa" w:w="3408"/>
            <w:vAlign w:val="center"/>
          </w:tcPr>
          <w:p>
            <w:r>
              <w:t>Я отправлю файлы сюда.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PM107</w:t>
            </w:r>
          </w:p>
        </w:tc>
        <w:tc>
          <w:tcPr>
            <w:tcW w:type="dxa" w:w="3408"/>
            <w:vAlign w:val="center"/>
          </w:tcPr>
          <w:p>
            <w:r>
              <w:t>Please don't forget to reply.</w:t>
            </w:r>
          </w:p>
        </w:tc>
        <w:tc>
          <w:tcPr>
            <w:tcW w:type="dxa" w:w="3408"/>
            <w:vAlign w:val="center"/>
          </w:tcPr>
          <w:p>
            <w:r>
              <w:t>Пожалуйста, не забудьте ответить.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PM108</w:t>
            </w:r>
          </w:p>
        </w:tc>
        <w:tc>
          <w:tcPr>
            <w:tcW w:type="dxa" w:w="3408"/>
            <w:vAlign w:val="center"/>
          </w:tcPr>
          <w:p>
            <w:r>
              <w:t>I'll mute this chat for a while.</w:t>
            </w:r>
          </w:p>
        </w:tc>
        <w:tc>
          <w:tcPr>
            <w:tcW w:type="dxa" w:w="3408"/>
            <w:vAlign w:val="center"/>
          </w:tcPr>
          <w:p>
            <w:r>
              <w:t>Я ненадолго отключу уведомления этого чата.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PM109</w:t>
            </w:r>
          </w:p>
        </w:tc>
        <w:tc>
          <w:tcPr>
            <w:tcW w:type="dxa" w:w="3408"/>
            <w:vAlign w:val="center"/>
          </w:tcPr>
          <w:p>
            <w:r>
              <w:t>Who can help with this?</w:t>
            </w:r>
          </w:p>
        </w:tc>
        <w:tc>
          <w:tcPr>
            <w:tcW w:type="dxa" w:w="3408"/>
            <w:vAlign w:val="center"/>
          </w:tcPr>
          <w:p>
            <w:r>
              <w:t>Кто может с этим помочь?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PM110</w:t>
            </w:r>
          </w:p>
        </w:tc>
        <w:tc>
          <w:tcPr>
            <w:tcW w:type="dxa" w:w="3408"/>
            <w:vAlign w:val="center"/>
          </w:tcPr>
          <w:p>
            <w:r>
              <w:t>Thanks, everyone, for the updates.</w:t>
            </w:r>
          </w:p>
        </w:tc>
        <w:tc>
          <w:tcPr>
            <w:tcW w:type="dxa" w:w="3408"/>
            <w:vAlign w:val="center"/>
          </w:tcPr>
          <w:p>
            <w:r>
              <w:t>Спасибо всем за обновления.</w:t>
            </w:r>
          </w:p>
        </w:tc>
      </w:tr>
    </w:tbl>
    <w:p/>
    <w:p>
      <w:pPr>
        <w:pStyle w:val="Heading1"/>
      </w:pPr>
      <w:r>
        <w:t>12. Sharing photos and files — Отправка фото и файлов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PM111</w:t>
            </w:r>
          </w:p>
        </w:tc>
        <w:tc>
          <w:tcPr>
            <w:tcW w:type="dxa" w:w="3408"/>
            <w:vAlign w:val="center"/>
          </w:tcPr>
          <w:p>
            <w:r>
              <w:t>I'll send you the photo.</w:t>
            </w:r>
          </w:p>
        </w:tc>
        <w:tc>
          <w:tcPr>
            <w:tcW w:type="dxa" w:w="3408"/>
            <w:vAlign w:val="center"/>
          </w:tcPr>
          <w:p>
            <w:r>
              <w:t>Я отправлю тебе фотографию.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PM112</w:t>
            </w:r>
          </w:p>
        </w:tc>
        <w:tc>
          <w:tcPr>
            <w:tcW w:type="dxa" w:w="3408"/>
            <w:vAlign w:val="center"/>
          </w:tcPr>
          <w:p>
            <w:r>
              <w:t>The file is too large to send.</w:t>
            </w:r>
          </w:p>
        </w:tc>
        <w:tc>
          <w:tcPr>
            <w:tcW w:type="dxa" w:w="3408"/>
            <w:vAlign w:val="center"/>
          </w:tcPr>
          <w:p>
            <w:r>
              <w:t>Файл слишком большой для отправки.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PM113</w:t>
            </w:r>
          </w:p>
        </w:tc>
        <w:tc>
          <w:tcPr>
            <w:tcW w:type="dxa" w:w="3408"/>
            <w:vAlign w:val="center"/>
          </w:tcPr>
          <w:p>
            <w:r>
              <w:t>Can you open the attachment?</w:t>
            </w:r>
          </w:p>
        </w:tc>
        <w:tc>
          <w:tcPr>
            <w:tcW w:type="dxa" w:w="3408"/>
            <w:vAlign w:val="center"/>
          </w:tcPr>
          <w:p>
            <w:r>
              <w:t>Можешь открыть вложение?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PM114</w:t>
            </w:r>
          </w:p>
        </w:tc>
        <w:tc>
          <w:tcPr>
            <w:tcW w:type="dxa" w:w="3408"/>
            <w:vAlign w:val="center"/>
          </w:tcPr>
          <w:p>
            <w:r>
              <w:t>I'll upload it to the shared folder.</w:t>
            </w:r>
          </w:p>
        </w:tc>
        <w:tc>
          <w:tcPr>
            <w:tcW w:type="dxa" w:w="3408"/>
            <w:vAlign w:val="center"/>
          </w:tcPr>
          <w:p>
            <w:r>
              <w:t>Я загружу это в общую папку.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PM115</w:t>
            </w:r>
          </w:p>
        </w:tc>
        <w:tc>
          <w:tcPr>
            <w:tcW w:type="dxa" w:w="3408"/>
            <w:vAlign w:val="center"/>
          </w:tcPr>
          <w:p>
            <w:r>
              <w:t>Here's the link.</w:t>
            </w:r>
          </w:p>
        </w:tc>
        <w:tc>
          <w:tcPr>
            <w:tcW w:type="dxa" w:w="3408"/>
            <w:vAlign w:val="center"/>
          </w:tcPr>
          <w:p>
            <w:r>
              <w:t>Вот ссылка.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PM116</w:t>
            </w:r>
          </w:p>
        </w:tc>
        <w:tc>
          <w:tcPr>
            <w:tcW w:type="dxa" w:w="3408"/>
            <w:vAlign w:val="center"/>
          </w:tcPr>
          <w:p>
            <w:r>
              <w:t>Let me know if it doesn't open.</w:t>
            </w:r>
          </w:p>
        </w:tc>
        <w:tc>
          <w:tcPr>
            <w:tcW w:type="dxa" w:w="3408"/>
            <w:vAlign w:val="center"/>
          </w:tcPr>
          <w:p>
            <w:r>
              <w:t>Дай знать, если не открывается.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PM117</w:t>
            </w:r>
          </w:p>
        </w:tc>
        <w:tc>
          <w:tcPr>
            <w:tcW w:type="dxa" w:w="3408"/>
            <w:vAlign w:val="center"/>
          </w:tcPr>
          <w:p>
            <w:r>
              <w:t>I sent the wrong file.</w:t>
            </w:r>
          </w:p>
        </w:tc>
        <w:tc>
          <w:tcPr>
            <w:tcW w:type="dxa" w:w="3408"/>
            <w:vAlign w:val="center"/>
          </w:tcPr>
          <w:p>
            <w:r>
              <w:t>Я отправил(а) не тот файл.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PM118</w:t>
            </w:r>
          </w:p>
        </w:tc>
        <w:tc>
          <w:tcPr>
            <w:tcW w:type="dxa" w:w="3408"/>
            <w:vAlign w:val="center"/>
          </w:tcPr>
          <w:p>
            <w:r>
              <w:t>Could you send it in PDF format?</w:t>
            </w:r>
          </w:p>
        </w:tc>
        <w:tc>
          <w:tcPr>
            <w:tcW w:type="dxa" w:w="3408"/>
            <w:vAlign w:val="center"/>
          </w:tcPr>
          <w:p>
            <w:r>
              <w:t>Можешь отправить это в формате PDF?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PM119</w:t>
            </w:r>
          </w:p>
        </w:tc>
        <w:tc>
          <w:tcPr>
            <w:tcW w:type="dxa" w:w="3408"/>
            <w:vAlign w:val="center"/>
          </w:tcPr>
          <w:p>
            <w:r>
              <w:t>The download is taking a while.</w:t>
            </w:r>
          </w:p>
        </w:tc>
        <w:tc>
          <w:tcPr>
            <w:tcW w:type="dxa" w:w="3408"/>
            <w:vAlign w:val="center"/>
          </w:tcPr>
          <w:p>
            <w:r>
              <w:t>Загрузка занимает некоторое время.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PM120</w:t>
            </w:r>
          </w:p>
        </w:tc>
        <w:tc>
          <w:tcPr>
            <w:tcW w:type="dxa" w:w="3408"/>
            <w:vAlign w:val="center"/>
          </w:tcPr>
          <w:p>
            <w:r>
              <w:t>I've shared access with you.</w:t>
            </w:r>
          </w:p>
        </w:tc>
        <w:tc>
          <w:tcPr>
            <w:tcW w:type="dxa" w:w="3408"/>
            <w:vAlign w:val="center"/>
          </w:tcPr>
          <w:p>
            <w:r>
              <w:t>Я предоставил(а) тебе доступ.</w:t>
            </w:r>
          </w:p>
        </w:tc>
      </w:tr>
    </w:tbl>
    <w:p/>
    <w:p>
      <w:pPr>
        <w:pStyle w:val="Heading1"/>
      </w:pPr>
      <w:r>
        <w:t>13. Confirming information — Подтверждение информации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PM121</w:t>
            </w:r>
          </w:p>
        </w:tc>
        <w:tc>
          <w:tcPr>
            <w:tcW w:type="dxa" w:w="3408"/>
            <w:vAlign w:val="center"/>
          </w:tcPr>
          <w:p>
            <w:r>
              <w:t>Can you confirm the time?</w:t>
            </w:r>
          </w:p>
        </w:tc>
        <w:tc>
          <w:tcPr>
            <w:tcW w:type="dxa" w:w="3408"/>
            <w:vAlign w:val="center"/>
          </w:tcPr>
          <w:p>
            <w:r>
              <w:t>Можешь подтвердить время?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PM122</w:t>
            </w:r>
          </w:p>
        </w:tc>
        <w:tc>
          <w:tcPr>
            <w:tcW w:type="dxa" w:w="3408"/>
            <w:vAlign w:val="center"/>
          </w:tcPr>
          <w:p>
            <w:r>
              <w:t>Just to make sure, we're meeting at six.</w:t>
            </w:r>
          </w:p>
        </w:tc>
        <w:tc>
          <w:tcPr>
            <w:tcW w:type="dxa" w:w="3408"/>
            <w:vAlign w:val="center"/>
          </w:tcPr>
          <w:p>
            <w:r>
              <w:t>Чтобы уточнить, мы встречаемся в шесть.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PM123</w:t>
            </w:r>
          </w:p>
        </w:tc>
        <w:tc>
          <w:tcPr>
            <w:tcW w:type="dxa" w:w="3408"/>
            <w:vAlign w:val="center"/>
          </w:tcPr>
          <w:p>
            <w:r>
              <w:t>Did I get the address right?</w:t>
            </w:r>
          </w:p>
        </w:tc>
        <w:tc>
          <w:tcPr>
            <w:tcW w:type="dxa" w:w="3408"/>
            <w:vAlign w:val="center"/>
          </w:tcPr>
          <w:p>
            <w:r>
              <w:t>Я правильно записал(а) адрес?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PM124</w:t>
            </w:r>
          </w:p>
        </w:tc>
        <w:tc>
          <w:tcPr>
            <w:tcW w:type="dxa" w:w="3408"/>
            <w:vAlign w:val="center"/>
          </w:tcPr>
          <w:p>
            <w:r>
              <w:t>I'll repeat that back to you.</w:t>
            </w:r>
          </w:p>
        </w:tc>
        <w:tc>
          <w:tcPr>
            <w:tcW w:type="dxa" w:w="3408"/>
            <w:vAlign w:val="center"/>
          </w:tcPr>
          <w:p>
            <w:r>
              <w:t>Я повторю это для проверки.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PM125</w:t>
            </w:r>
          </w:p>
        </w:tc>
        <w:tc>
          <w:tcPr>
            <w:tcW w:type="dxa" w:w="3408"/>
            <w:vAlign w:val="center"/>
          </w:tcPr>
          <w:p>
            <w:r>
              <w:t>Could you spell your name?</w:t>
            </w:r>
          </w:p>
        </w:tc>
        <w:tc>
          <w:tcPr>
            <w:tcW w:type="dxa" w:w="3408"/>
            <w:vAlign w:val="center"/>
          </w:tcPr>
          <w:p>
            <w:r>
              <w:t>Можете произнести ваше имя по буквам?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PM126</w:t>
            </w:r>
          </w:p>
        </w:tc>
        <w:tc>
          <w:tcPr>
            <w:tcW w:type="dxa" w:w="3408"/>
            <w:vAlign w:val="center"/>
          </w:tcPr>
          <w:p>
            <w:r>
              <w:t>Let me read that message again.</w:t>
            </w:r>
          </w:p>
        </w:tc>
        <w:tc>
          <w:tcPr>
            <w:tcW w:type="dxa" w:w="3408"/>
            <w:vAlign w:val="center"/>
          </w:tcPr>
          <w:p>
            <w:r>
              <w:t>Позволь перечитать сообщение.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PM127</w:t>
            </w:r>
          </w:p>
        </w:tc>
        <w:tc>
          <w:tcPr>
            <w:tcW w:type="dxa" w:w="3408"/>
            <w:vAlign w:val="center"/>
          </w:tcPr>
          <w:p>
            <w:r>
              <w:t>I got your details.</w:t>
            </w:r>
          </w:p>
        </w:tc>
        <w:tc>
          <w:tcPr>
            <w:tcW w:type="dxa" w:w="3408"/>
            <w:vAlign w:val="center"/>
          </w:tcPr>
          <w:p>
            <w:r>
              <w:t>Я получил(а) твои данные.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PM128</w:t>
            </w:r>
          </w:p>
        </w:tc>
        <w:tc>
          <w:tcPr>
            <w:tcW w:type="dxa" w:w="3408"/>
            <w:vAlign w:val="center"/>
          </w:tcPr>
          <w:p>
            <w:r>
              <w:t>Thanks for confirming.</w:t>
            </w:r>
          </w:p>
        </w:tc>
        <w:tc>
          <w:tcPr>
            <w:tcW w:type="dxa" w:w="3408"/>
            <w:vAlign w:val="center"/>
          </w:tcPr>
          <w:p>
            <w:r>
              <w:t>Спасибо за подтверждение.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PM129</w:t>
            </w:r>
          </w:p>
        </w:tc>
        <w:tc>
          <w:tcPr>
            <w:tcW w:type="dxa" w:w="3408"/>
            <w:vAlign w:val="center"/>
          </w:tcPr>
          <w:p>
            <w:r>
              <w:t>I'll double-check and let you know.</w:t>
            </w:r>
          </w:p>
        </w:tc>
        <w:tc>
          <w:tcPr>
            <w:tcW w:type="dxa" w:w="3408"/>
            <w:vAlign w:val="center"/>
          </w:tcPr>
          <w:p>
            <w:r>
              <w:t>Я перепроверю и сообщу тебе.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PM130</w:t>
            </w:r>
          </w:p>
        </w:tc>
        <w:tc>
          <w:tcPr>
            <w:tcW w:type="dxa" w:w="3408"/>
            <w:vAlign w:val="center"/>
          </w:tcPr>
          <w:p>
            <w:r>
              <w:t>Everything is confirmed.</w:t>
            </w:r>
          </w:p>
        </w:tc>
        <w:tc>
          <w:tcPr>
            <w:tcW w:type="dxa" w:w="3408"/>
            <w:vAlign w:val="center"/>
          </w:tcPr>
          <w:p>
            <w:r>
              <w:t>Всё подтверждено.</w:t>
            </w:r>
          </w:p>
        </w:tc>
      </w:tr>
    </w:tbl>
    <w:p/>
    <w:p>
      <w:pPr>
        <w:pStyle w:val="Heading1"/>
      </w:pPr>
      <w:r>
        <w:t>14. Missed calls and callbacks — Пропущенные звонки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PM131</w:t>
            </w:r>
          </w:p>
        </w:tc>
        <w:tc>
          <w:tcPr>
            <w:tcW w:type="dxa" w:w="3408"/>
            <w:vAlign w:val="center"/>
          </w:tcPr>
          <w:p>
            <w:r>
              <w:t>I saw your missed call.</w:t>
            </w:r>
          </w:p>
        </w:tc>
        <w:tc>
          <w:tcPr>
            <w:tcW w:type="dxa" w:w="3408"/>
            <w:vAlign w:val="center"/>
          </w:tcPr>
          <w:p>
            <w:r>
              <w:t>Я увидел(а) твой пропущенный звонок.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PM132</w:t>
            </w:r>
          </w:p>
        </w:tc>
        <w:tc>
          <w:tcPr>
            <w:tcW w:type="dxa" w:w="3408"/>
            <w:vAlign w:val="center"/>
          </w:tcPr>
          <w:p>
            <w:r>
              <w:t>Sorry I couldn't answer.</w:t>
            </w:r>
          </w:p>
        </w:tc>
        <w:tc>
          <w:tcPr>
            <w:tcW w:type="dxa" w:w="3408"/>
            <w:vAlign w:val="center"/>
          </w:tcPr>
          <w:p>
            <w:r>
              <w:t>Извини, я не смог(ла) ответить.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PM133</w:t>
            </w:r>
          </w:p>
        </w:tc>
        <w:tc>
          <w:tcPr>
            <w:tcW w:type="dxa" w:w="3408"/>
            <w:vAlign w:val="center"/>
          </w:tcPr>
          <w:p>
            <w:r>
              <w:t>I was in a meeting.</w:t>
            </w:r>
          </w:p>
        </w:tc>
        <w:tc>
          <w:tcPr>
            <w:tcW w:type="dxa" w:w="3408"/>
            <w:vAlign w:val="center"/>
          </w:tcPr>
          <w:p>
            <w:r>
              <w:t>Я был(а) на встрече.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PM134</w:t>
            </w:r>
          </w:p>
        </w:tc>
        <w:tc>
          <w:tcPr>
            <w:tcW w:type="dxa" w:w="3408"/>
            <w:vAlign w:val="center"/>
          </w:tcPr>
          <w:p>
            <w:r>
              <w:t>I tried calling you earlier.</w:t>
            </w:r>
          </w:p>
        </w:tc>
        <w:tc>
          <w:tcPr>
            <w:tcW w:type="dxa" w:w="3408"/>
            <w:vAlign w:val="center"/>
          </w:tcPr>
          <w:p>
            <w:r>
              <w:t>Я пытался / пыталась позвонить тебе раньше.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PM135</w:t>
            </w:r>
          </w:p>
        </w:tc>
        <w:tc>
          <w:tcPr>
            <w:tcW w:type="dxa" w:w="3408"/>
            <w:vAlign w:val="center"/>
          </w:tcPr>
          <w:p>
            <w:r>
              <w:t>When would be a good time to call?</w:t>
            </w:r>
          </w:p>
        </w:tc>
        <w:tc>
          <w:tcPr>
            <w:tcW w:type="dxa" w:w="3408"/>
            <w:vAlign w:val="center"/>
          </w:tcPr>
          <w:p>
            <w:r>
              <w:t>Когда лучше позвонить?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PM136</w:t>
            </w:r>
          </w:p>
        </w:tc>
        <w:tc>
          <w:tcPr>
            <w:tcW w:type="dxa" w:w="3408"/>
            <w:vAlign w:val="center"/>
          </w:tcPr>
          <w:p>
            <w:r>
              <w:t>I'll call as soon as I'm free.</w:t>
            </w:r>
          </w:p>
        </w:tc>
        <w:tc>
          <w:tcPr>
            <w:tcW w:type="dxa" w:w="3408"/>
            <w:vAlign w:val="center"/>
          </w:tcPr>
          <w:p>
            <w:r>
              <w:t>Я позвоню, как только освобожусь.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PM137</w:t>
            </w:r>
          </w:p>
        </w:tc>
        <w:tc>
          <w:tcPr>
            <w:tcW w:type="dxa" w:w="3408"/>
            <w:vAlign w:val="center"/>
          </w:tcPr>
          <w:p>
            <w:r>
              <w:t>I couldn't get through.</w:t>
            </w:r>
          </w:p>
        </w:tc>
        <w:tc>
          <w:tcPr>
            <w:tcW w:type="dxa" w:w="3408"/>
            <w:vAlign w:val="center"/>
          </w:tcPr>
          <w:p>
            <w:r>
              <w:t>Я не смог(ла) дозвониться.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PM138</w:t>
            </w:r>
          </w:p>
        </w:tc>
        <w:tc>
          <w:tcPr>
            <w:tcW w:type="dxa" w:w="3408"/>
            <w:vAlign w:val="center"/>
          </w:tcPr>
          <w:p>
            <w:r>
              <w:t>Please try me again in an hour.</w:t>
            </w:r>
          </w:p>
        </w:tc>
        <w:tc>
          <w:tcPr>
            <w:tcW w:type="dxa" w:w="3408"/>
            <w:vAlign w:val="center"/>
          </w:tcPr>
          <w:p>
            <w:r>
              <w:t>Попробуй позвонить мне снова через час.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PM139</w:t>
            </w:r>
          </w:p>
        </w:tc>
        <w:tc>
          <w:tcPr>
            <w:tcW w:type="dxa" w:w="3408"/>
            <w:vAlign w:val="center"/>
          </w:tcPr>
          <w:p>
            <w:r>
              <w:t>I was away from my phone.</w:t>
            </w:r>
          </w:p>
        </w:tc>
        <w:tc>
          <w:tcPr>
            <w:tcW w:type="dxa" w:w="3408"/>
            <w:vAlign w:val="center"/>
          </w:tcPr>
          <w:p>
            <w:r>
              <w:t>Меня не было рядом с телефоном.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PM140</w:t>
            </w:r>
          </w:p>
        </w:tc>
        <w:tc>
          <w:tcPr>
            <w:tcW w:type="dxa" w:w="3408"/>
            <w:vAlign w:val="center"/>
          </w:tcPr>
          <w:p>
            <w:r>
              <w:t>Thanks for calling back.</w:t>
            </w:r>
          </w:p>
        </w:tc>
        <w:tc>
          <w:tcPr>
            <w:tcW w:type="dxa" w:w="3408"/>
            <w:vAlign w:val="center"/>
          </w:tcPr>
          <w:p>
            <w:r>
              <w:t>Спасибо, что перезвонил(а).</w:t>
            </w:r>
          </w:p>
        </w:tc>
      </w:tr>
    </w:tbl>
    <w:p/>
    <w:p>
      <w:pPr>
        <w:pStyle w:val="Heading1"/>
      </w:pPr>
      <w:r>
        <w:t>15. Ending a call — Завершение звонка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PM141</w:t>
            </w:r>
          </w:p>
        </w:tc>
        <w:tc>
          <w:tcPr>
            <w:tcW w:type="dxa" w:w="3408"/>
            <w:vAlign w:val="center"/>
          </w:tcPr>
          <w:p>
            <w:r>
              <w:t>I won't keep you any longer.</w:t>
            </w:r>
          </w:p>
        </w:tc>
        <w:tc>
          <w:tcPr>
            <w:tcW w:type="dxa" w:w="3408"/>
            <w:vAlign w:val="center"/>
          </w:tcPr>
          <w:p>
            <w:r>
              <w:t>Не буду больше тебя задерживать.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PM142</w:t>
            </w:r>
          </w:p>
        </w:tc>
        <w:tc>
          <w:tcPr>
            <w:tcW w:type="dxa" w:w="3408"/>
            <w:vAlign w:val="center"/>
          </w:tcPr>
          <w:p>
            <w:r>
              <w:t>I should let you go.</w:t>
            </w:r>
          </w:p>
        </w:tc>
        <w:tc>
          <w:tcPr>
            <w:tcW w:type="dxa" w:w="3408"/>
            <w:vAlign w:val="center"/>
          </w:tcPr>
          <w:p>
            <w:r>
              <w:t>Не буду тебя больше задерживать.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PM143</w:t>
            </w:r>
          </w:p>
        </w:tc>
        <w:tc>
          <w:tcPr>
            <w:tcW w:type="dxa" w:w="3408"/>
            <w:vAlign w:val="center"/>
          </w:tcPr>
          <w:p>
            <w:r>
              <w:t>Thanks for the call.</w:t>
            </w:r>
          </w:p>
        </w:tc>
        <w:tc>
          <w:tcPr>
            <w:tcW w:type="dxa" w:w="3408"/>
            <w:vAlign w:val="center"/>
          </w:tcPr>
          <w:p>
            <w:r>
              <w:t>Спасибо за звонок.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PM144</w:t>
            </w:r>
          </w:p>
        </w:tc>
        <w:tc>
          <w:tcPr>
            <w:tcW w:type="dxa" w:w="3408"/>
            <w:vAlign w:val="center"/>
          </w:tcPr>
          <w:p>
            <w:r>
              <w:t>It was good talking to you.</w:t>
            </w:r>
          </w:p>
        </w:tc>
        <w:tc>
          <w:tcPr>
            <w:tcW w:type="dxa" w:w="3408"/>
            <w:vAlign w:val="center"/>
          </w:tcPr>
          <w:p>
            <w:r>
              <w:t>Было приятно поговорить с тобой.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PM145</w:t>
            </w:r>
          </w:p>
        </w:tc>
        <w:tc>
          <w:tcPr>
            <w:tcW w:type="dxa" w:w="3408"/>
            <w:vAlign w:val="center"/>
          </w:tcPr>
          <w:p>
            <w:r>
              <w:t>I'll talk to you soon.</w:t>
            </w:r>
          </w:p>
        </w:tc>
        <w:tc>
          <w:tcPr>
            <w:tcW w:type="dxa" w:w="3408"/>
            <w:vAlign w:val="center"/>
          </w:tcPr>
          <w:p>
            <w:r>
              <w:t>Скоро поговорим.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PM146</w:t>
            </w:r>
          </w:p>
        </w:tc>
        <w:tc>
          <w:tcPr>
            <w:tcW w:type="dxa" w:w="3408"/>
            <w:vAlign w:val="center"/>
          </w:tcPr>
          <w:p>
            <w:r>
              <w:t>Speak to you later.</w:t>
            </w:r>
          </w:p>
        </w:tc>
        <w:tc>
          <w:tcPr>
            <w:tcW w:type="dxa" w:w="3408"/>
            <w:vAlign w:val="center"/>
          </w:tcPr>
          <w:p>
            <w:r>
              <w:t>Поговорим позже.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PM147</w:t>
            </w:r>
          </w:p>
        </w:tc>
        <w:tc>
          <w:tcPr>
            <w:tcW w:type="dxa" w:w="3408"/>
            <w:vAlign w:val="center"/>
          </w:tcPr>
          <w:p>
            <w:r>
              <w:t>I'll be in touch.</w:t>
            </w:r>
          </w:p>
        </w:tc>
        <w:tc>
          <w:tcPr>
            <w:tcW w:type="dxa" w:w="3408"/>
            <w:vAlign w:val="center"/>
          </w:tcPr>
          <w:p>
            <w:r>
              <w:t>Я буду на связи.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PM148</w:t>
            </w:r>
          </w:p>
        </w:tc>
        <w:tc>
          <w:tcPr>
            <w:tcW w:type="dxa" w:w="3408"/>
            <w:vAlign w:val="center"/>
          </w:tcPr>
          <w:p>
            <w:r>
              <w:t>Take care and talk soon.</w:t>
            </w:r>
          </w:p>
        </w:tc>
        <w:tc>
          <w:tcPr>
            <w:tcW w:type="dxa" w:w="3408"/>
            <w:vAlign w:val="center"/>
          </w:tcPr>
          <w:p>
            <w:r>
              <w:t>Береги себя, скоро поговорим.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PM149</w:t>
            </w:r>
          </w:p>
        </w:tc>
        <w:tc>
          <w:tcPr>
            <w:tcW w:type="dxa" w:w="3408"/>
            <w:vAlign w:val="center"/>
          </w:tcPr>
          <w:p>
            <w:r>
              <w:t>I'll send you a message after this.</w:t>
            </w:r>
          </w:p>
        </w:tc>
        <w:tc>
          <w:tcPr>
            <w:tcW w:type="dxa" w:w="3408"/>
            <w:vAlign w:val="center"/>
          </w:tcPr>
          <w:p>
            <w:r>
              <w:t>Я напишу тебе после этого.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PM150</w:t>
            </w:r>
          </w:p>
        </w:tc>
        <w:tc>
          <w:tcPr>
            <w:tcW w:type="dxa" w:w="3408"/>
            <w:vAlign w:val="center"/>
          </w:tcPr>
          <w:p>
            <w:r>
              <w:t>Bye for now.</w:t>
            </w:r>
          </w:p>
        </w:tc>
        <w:tc>
          <w:tcPr>
            <w:tcW w:type="dxa" w:w="3408"/>
            <w:vAlign w:val="center"/>
          </w:tcPr>
          <w:p>
            <w:r>
              <w:t>Пока.</w:t>
            </w:r>
          </w:p>
        </w:tc>
      </w:tr>
    </w:tbl>
    <w:p/>
    <w:p>
      <w:pPr>
        <w:pStyle w:val="Heading1"/>
      </w:pPr>
      <w:r>
        <w:t>16. Online status and availability — Статус и доступность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PM151</w:t>
            </w:r>
          </w:p>
        </w:tc>
        <w:tc>
          <w:tcPr>
            <w:tcW w:type="dxa" w:w="3408"/>
            <w:vAlign w:val="center"/>
          </w:tcPr>
          <w:p>
            <w:r>
              <w:t>Are you online?</w:t>
            </w:r>
          </w:p>
        </w:tc>
        <w:tc>
          <w:tcPr>
            <w:tcW w:type="dxa" w:w="3408"/>
            <w:vAlign w:val="center"/>
          </w:tcPr>
          <w:p>
            <w:r>
              <w:t>Ты в сети?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PM152</w:t>
            </w:r>
          </w:p>
        </w:tc>
        <w:tc>
          <w:tcPr>
            <w:tcW w:type="dxa" w:w="3408"/>
            <w:vAlign w:val="center"/>
          </w:tcPr>
          <w:p>
            <w:r>
              <w:t>I was away from my phone.</w:t>
            </w:r>
          </w:p>
        </w:tc>
        <w:tc>
          <w:tcPr>
            <w:tcW w:type="dxa" w:w="3408"/>
            <w:vAlign w:val="center"/>
          </w:tcPr>
          <w:p>
            <w:r>
              <w:t>Меня не было у телефона.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PM153</w:t>
            </w:r>
          </w:p>
        </w:tc>
        <w:tc>
          <w:tcPr>
            <w:tcW w:type="dxa" w:w="3408"/>
            <w:vAlign w:val="center"/>
          </w:tcPr>
          <w:p>
            <w:r>
              <w:t>I'll be offline for a while.</w:t>
            </w:r>
          </w:p>
        </w:tc>
        <w:tc>
          <w:tcPr>
            <w:tcW w:type="dxa" w:w="3408"/>
            <w:vAlign w:val="center"/>
          </w:tcPr>
          <w:p>
            <w:r>
              <w:t>Меня некоторое время не будет в сети.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PM154</w:t>
            </w:r>
          </w:p>
        </w:tc>
        <w:tc>
          <w:tcPr>
            <w:tcW w:type="dxa" w:w="3408"/>
            <w:vAlign w:val="center"/>
          </w:tcPr>
          <w:p>
            <w:r>
              <w:t>I just came online.</w:t>
            </w:r>
          </w:p>
        </w:tc>
        <w:tc>
          <w:tcPr>
            <w:tcW w:type="dxa" w:w="3408"/>
            <w:vAlign w:val="center"/>
          </w:tcPr>
          <w:p>
            <w:r>
              <w:t>Я только что появился / появилась в сети.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PM155</w:t>
            </w:r>
          </w:p>
        </w:tc>
        <w:tc>
          <w:tcPr>
            <w:tcW w:type="dxa" w:w="3408"/>
            <w:vAlign w:val="center"/>
          </w:tcPr>
          <w:p>
            <w:r>
              <w:t>Sorry, I didn't see the notification.</w:t>
            </w:r>
          </w:p>
        </w:tc>
        <w:tc>
          <w:tcPr>
            <w:tcW w:type="dxa" w:w="3408"/>
            <w:vAlign w:val="center"/>
          </w:tcPr>
          <w:p>
            <w:r>
              <w:t>Извини, я не увидел(а) уведомление.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PM156</w:t>
            </w:r>
          </w:p>
        </w:tc>
        <w:tc>
          <w:tcPr>
            <w:tcW w:type="dxa" w:w="3408"/>
            <w:vAlign w:val="center"/>
          </w:tcPr>
          <w:p>
            <w:r>
              <w:t>My notifications are turned off.</w:t>
            </w:r>
          </w:p>
        </w:tc>
        <w:tc>
          <w:tcPr>
            <w:tcW w:type="dxa" w:w="3408"/>
            <w:vAlign w:val="center"/>
          </w:tcPr>
          <w:p>
            <w:r>
              <w:t>У меня отключены уведомления.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PM157</w:t>
            </w:r>
          </w:p>
        </w:tc>
        <w:tc>
          <w:tcPr>
            <w:tcW w:type="dxa" w:w="3408"/>
            <w:vAlign w:val="center"/>
          </w:tcPr>
          <w:p>
            <w:r>
              <w:t>I'll check when I'm back online.</w:t>
            </w:r>
          </w:p>
        </w:tc>
        <w:tc>
          <w:tcPr>
            <w:tcW w:type="dxa" w:w="3408"/>
            <w:vAlign w:val="center"/>
          </w:tcPr>
          <w:p>
            <w:r>
              <w:t>Я проверю, когда снова буду в сети.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PM158</w:t>
            </w:r>
          </w:p>
        </w:tc>
        <w:tc>
          <w:tcPr>
            <w:tcW w:type="dxa" w:w="3408"/>
            <w:vAlign w:val="center"/>
          </w:tcPr>
          <w:p>
            <w:r>
              <w:t>I may not reply right away.</w:t>
            </w:r>
          </w:p>
        </w:tc>
        <w:tc>
          <w:tcPr>
            <w:tcW w:type="dxa" w:w="3408"/>
            <w:vAlign w:val="center"/>
          </w:tcPr>
          <w:p>
            <w:r>
              <w:t>Я могу ответить не сразу.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PM159</w:t>
            </w:r>
          </w:p>
        </w:tc>
        <w:tc>
          <w:tcPr>
            <w:tcW w:type="dxa" w:w="3408"/>
            <w:vAlign w:val="center"/>
          </w:tcPr>
          <w:p>
            <w:r>
              <w:t>I'm available now.</w:t>
            </w:r>
          </w:p>
        </w:tc>
        <w:tc>
          <w:tcPr>
            <w:tcW w:type="dxa" w:w="3408"/>
            <w:vAlign w:val="center"/>
          </w:tcPr>
          <w:p>
            <w:r>
              <w:t>Я сейчас на связи.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PM160</w:t>
            </w:r>
          </w:p>
        </w:tc>
        <w:tc>
          <w:tcPr>
            <w:tcW w:type="dxa" w:w="3408"/>
            <w:vAlign w:val="center"/>
          </w:tcPr>
          <w:p>
            <w:r>
              <w:t>Message me whenever you need.</w:t>
            </w:r>
          </w:p>
        </w:tc>
        <w:tc>
          <w:tcPr>
            <w:tcW w:type="dxa" w:w="3408"/>
            <w:vAlign w:val="center"/>
          </w:tcPr>
          <w:p>
            <w:r>
              <w:t>Пиши мне, когда понадобится.</w:t>
            </w:r>
          </w:p>
        </w:tc>
      </w:tr>
    </w:tbl>
    <w:p/>
    <w:p>
      <w:pPr>
        <w:pStyle w:val="Heading1"/>
      </w:pPr>
      <w:r>
        <w:t>17. Privacy and mistakes — Конфиденциальность и ошибки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PM161</w:t>
            </w:r>
          </w:p>
        </w:tc>
        <w:tc>
          <w:tcPr>
            <w:tcW w:type="dxa" w:w="3408"/>
            <w:vAlign w:val="center"/>
          </w:tcPr>
          <w:p>
            <w:r>
              <w:t>I sent that to the wrong person.</w:t>
            </w:r>
          </w:p>
        </w:tc>
        <w:tc>
          <w:tcPr>
            <w:tcW w:type="dxa" w:w="3408"/>
            <w:vAlign w:val="center"/>
          </w:tcPr>
          <w:p>
            <w:r>
              <w:t>Я отправил(а) это не тому человеку.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PM162</w:t>
            </w:r>
          </w:p>
        </w:tc>
        <w:tc>
          <w:tcPr>
            <w:tcW w:type="dxa" w:w="3408"/>
            <w:vAlign w:val="center"/>
          </w:tcPr>
          <w:p>
            <w:r>
              <w:t>Please delete my last message.</w:t>
            </w:r>
          </w:p>
        </w:tc>
        <w:tc>
          <w:tcPr>
            <w:tcW w:type="dxa" w:w="3408"/>
            <w:vAlign w:val="center"/>
          </w:tcPr>
          <w:p>
            <w:r>
              <w:t>Пожалуйста, удали моё последнее сообщение.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PM163</w:t>
            </w:r>
          </w:p>
        </w:tc>
        <w:tc>
          <w:tcPr>
            <w:tcW w:type="dxa" w:w="3408"/>
            <w:vAlign w:val="center"/>
          </w:tcPr>
          <w:p>
            <w:r>
              <w:t>I didn't mean to send that.</w:t>
            </w:r>
          </w:p>
        </w:tc>
        <w:tc>
          <w:tcPr>
            <w:tcW w:type="dxa" w:w="3408"/>
            <w:vAlign w:val="center"/>
          </w:tcPr>
          <w:p>
            <w:r>
              <w:t>Я не хотел(а) это отправлять.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PM164</w:t>
            </w:r>
          </w:p>
        </w:tc>
        <w:tc>
          <w:tcPr>
            <w:tcW w:type="dxa" w:w="3408"/>
            <w:vAlign w:val="center"/>
          </w:tcPr>
          <w:p>
            <w:r>
              <w:t>Was that message meant for me?</w:t>
            </w:r>
          </w:p>
        </w:tc>
        <w:tc>
          <w:tcPr>
            <w:tcW w:type="dxa" w:w="3408"/>
            <w:vAlign w:val="center"/>
          </w:tcPr>
          <w:p>
            <w:r>
              <w:t>Это сообщение было адресовано мне?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PM165</w:t>
            </w:r>
          </w:p>
        </w:tc>
        <w:tc>
          <w:tcPr>
            <w:tcW w:type="dxa" w:w="3408"/>
            <w:vAlign w:val="center"/>
          </w:tcPr>
          <w:p>
            <w:r>
              <w:t>Please don't share this message.</w:t>
            </w:r>
          </w:p>
        </w:tc>
        <w:tc>
          <w:tcPr>
            <w:tcW w:type="dxa" w:w="3408"/>
            <w:vAlign w:val="center"/>
          </w:tcPr>
          <w:p>
            <w:r>
              <w:t>Пожалуйста, не пересылай это сообщение.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PM166</w:t>
            </w:r>
          </w:p>
        </w:tc>
        <w:tc>
          <w:tcPr>
            <w:tcW w:type="dxa" w:w="3408"/>
            <w:vAlign w:val="center"/>
          </w:tcPr>
          <w:p>
            <w:r>
              <w:t>I accidentally deleted the chat.</w:t>
            </w:r>
          </w:p>
        </w:tc>
        <w:tc>
          <w:tcPr>
            <w:tcW w:type="dxa" w:w="3408"/>
            <w:vAlign w:val="center"/>
          </w:tcPr>
          <w:p>
            <w:r>
              <w:t>Я случайно удалил(а) чат.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PM167</w:t>
            </w:r>
          </w:p>
        </w:tc>
        <w:tc>
          <w:tcPr>
            <w:tcW w:type="dxa" w:w="3408"/>
            <w:vAlign w:val="center"/>
          </w:tcPr>
          <w:p>
            <w:r>
              <w:t>Can you resend the attachment?</w:t>
            </w:r>
          </w:p>
        </w:tc>
        <w:tc>
          <w:tcPr>
            <w:tcW w:type="dxa" w:w="3408"/>
            <w:vAlign w:val="center"/>
          </w:tcPr>
          <w:p>
            <w:r>
              <w:t>Можешь отправить вложение повторно?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PM168</w:t>
            </w:r>
          </w:p>
        </w:tc>
        <w:tc>
          <w:tcPr>
            <w:tcW w:type="dxa" w:w="3408"/>
            <w:vAlign w:val="center"/>
          </w:tcPr>
          <w:p>
            <w:r>
              <w:t>I can't find our conversation.</w:t>
            </w:r>
          </w:p>
        </w:tc>
        <w:tc>
          <w:tcPr>
            <w:tcW w:type="dxa" w:w="3408"/>
            <w:vAlign w:val="center"/>
          </w:tcPr>
          <w:p>
            <w:r>
              <w:t>Я не могу найти нашу переписку.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PM169</w:t>
            </w:r>
          </w:p>
        </w:tc>
        <w:tc>
          <w:tcPr>
            <w:tcW w:type="dxa" w:w="3408"/>
            <w:vAlign w:val="center"/>
          </w:tcPr>
          <w:p>
            <w:r>
              <w:t>I'll back up my contacts.</w:t>
            </w:r>
          </w:p>
        </w:tc>
        <w:tc>
          <w:tcPr>
            <w:tcW w:type="dxa" w:w="3408"/>
            <w:vAlign w:val="center"/>
          </w:tcPr>
          <w:p>
            <w:r>
              <w:t>Я сделаю резервную копию контактов.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PM170</w:t>
            </w:r>
          </w:p>
        </w:tc>
        <w:tc>
          <w:tcPr>
            <w:tcW w:type="dxa" w:w="3408"/>
            <w:vAlign w:val="center"/>
          </w:tcPr>
          <w:p>
            <w:r>
              <w:t>Let's discuss this privately.</w:t>
            </w:r>
          </w:p>
        </w:tc>
        <w:tc>
          <w:tcPr>
            <w:tcW w:type="dxa" w:w="3408"/>
            <w:vAlign w:val="center"/>
          </w:tcPr>
          <w:p>
            <w:r>
              <w:t>Давай обсудим это лично.</w:t>
            </w:r>
          </w:p>
        </w:tc>
      </w:tr>
    </w:tbl>
    <w:p/>
    <w:p>
      <w:pPr>
        <w:pStyle w:val="Heading1"/>
      </w:pPr>
      <w:r>
        <w:t>18. Customer support by phone — Поддержка по телефону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PM171</w:t>
            </w:r>
          </w:p>
        </w:tc>
        <w:tc>
          <w:tcPr>
            <w:tcW w:type="dxa" w:w="3408"/>
            <w:vAlign w:val="center"/>
          </w:tcPr>
          <w:p>
            <w:r>
              <w:t>I'm calling about an issue with my account.</w:t>
            </w:r>
          </w:p>
        </w:tc>
        <w:tc>
          <w:tcPr>
            <w:tcW w:type="dxa" w:w="3408"/>
            <w:vAlign w:val="center"/>
          </w:tcPr>
          <w:p>
            <w:r>
              <w:t>Я звоню по поводу проблемы с аккаунтом.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PM172</w:t>
            </w:r>
          </w:p>
        </w:tc>
        <w:tc>
          <w:tcPr>
            <w:tcW w:type="dxa" w:w="3408"/>
            <w:vAlign w:val="center"/>
          </w:tcPr>
          <w:p>
            <w:r>
              <w:t>Could you verify my details?</w:t>
            </w:r>
          </w:p>
        </w:tc>
        <w:tc>
          <w:tcPr>
            <w:tcW w:type="dxa" w:w="3408"/>
            <w:vAlign w:val="center"/>
          </w:tcPr>
          <w:p>
            <w:r>
              <w:t>Не могли бы вы проверить мои данные?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PM173</w:t>
            </w:r>
          </w:p>
        </w:tc>
        <w:tc>
          <w:tcPr>
            <w:tcW w:type="dxa" w:w="3408"/>
            <w:vAlign w:val="center"/>
          </w:tcPr>
          <w:p>
            <w:r>
              <w:t>Could you explain the next steps?</w:t>
            </w:r>
          </w:p>
        </w:tc>
        <w:tc>
          <w:tcPr>
            <w:tcW w:type="dxa" w:w="3408"/>
            <w:vAlign w:val="center"/>
          </w:tcPr>
          <w:p>
            <w:r>
              <w:t>Можете объяснить следующие шаги?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PM174</w:t>
            </w:r>
          </w:p>
        </w:tc>
        <w:tc>
          <w:tcPr>
            <w:tcW w:type="dxa" w:w="3408"/>
            <w:vAlign w:val="center"/>
          </w:tcPr>
          <w:p>
            <w:r>
              <w:t>How long will this take to resolve?</w:t>
            </w:r>
          </w:p>
        </w:tc>
        <w:tc>
          <w:tcPr>
            <w:tcW w:type="dxa" w:w="3408"/>
            <w:vAlign w:val="center"/>
          </w:tcPr>
          <w:p>
            <w:r>
              <w:t>Сколько времени займёт решение проблемы?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PM175</w:t>
            </w:r>
          </w:p>
        </w:tc>
        <w:tc>
          <w:tcPr>
            <w:tcW w:type="dxa" w:w="3408"/>
            <w:vAlign w:val="center"/>
          </w:tcPr>
          <w:p>
            <w:r>
              <w:t>Could I speak to a supervisor?</w:t>
            </w:r>
          </w:p>
        </w:tc>
        <w:tc>
          <w:tcPr>
            <w:tcW w:type="dxa" w:w="3408"/>
            <w:vAlign w:val="center"/>
          </w:tcPr>
          <w:p>
            <w:r>
              <w:t>Могу я поговорить с руководителем?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PM176</w:t>
            </w:r>
          </w:p>
        </w:tc>
        <w:tc>
          <w:tcPr>
            <w:tcW w:type="dxa" w:w="3408"/>
            <w:vAlign w:val="center"/>
          </w:tcPr>
          <w:p>
            <w:r>
              <w:t>Please give me a reference number.</w:t>
            </w:r>
          </w:p>
        </w:tc>
        <w:tc>
          <w:tcPr>
            <w:tcW w:type="dxa" w:w="3408"/>
            <w:vAlign w:val="center"/>
          </w:tcPr>
          <w:p>
            <w:r>
              <w:t>Пожалуйста, дайте мне номер обращения.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PM177</w:t>
            </w:r>
          </w:p>
        </w:tc>
        <w:tc>
          <w:tcPr>
            <w:tcW w:type="dxa" w:w="3408"/>
            <w:vAlign w:val="center"/>
          </w:tcPr>
          <w:p>
            <w:r>
              <w:t>I'd like to report a problem.</w:t>
            </w:r>
          </w:p>
        </w:tc>
        <w:tc>
          <w:tcPr>
            <w:tcW w:type="dxa" w:w="3408"/>
            <w:vAlign w:val="center"/>
          </w:tcPr>
          <w:p>
            <w:r>
              <w:t>Я хотел(а) бы сообщить о проблеме.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PM178</w:t>
            </w:r>
          </w:p>
        </w:tc>
        <w:tc>
          <w:tcPr>
            <w:tcW w:type="dxa" w:w="3408"/>
            <w:vAlign w:val="center"/>
          </w:tcPr>
          <w:p>
            <w:r>
              <w:t>Thank you for looking into this.</w:t>
            </w:r>
          </w:p>
        </w:tc>
        <w:tc>
          <w:tcPr>
            <w:tcW w:type="dxa" w:w="3408"/>
            <w:vAlign w:val="center"/>
          </w:tcPr>
          <w:p>
            <w:r>
              <w:t>Спасибо, что разбираетесь с этим.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PM179</w:t>
            </w:r>
          </w:p>
        </w:tc>
        <w:tc>
          <w:tcPr>
            <w:tcW w:type="dxa" w:w="3408"/>
            <w:vAlign w:val="center"/>
          </w:tcPr>
          <w:p>
            <w:r>
              <w:t>Could you send confirmation by email?</w:t>
            </w:r>
          </w:p>
        </w:tc>
        <w:tc>
          <w:tcPr>
            <w:tcW w:type="dxa" w:w="3408"/>
            <w:vAlign w:val="center"/>
          </w:tcPr>
          <w:p>
            <w:r>
              <w:t>Можете отправить подтверждение по электронной почте?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PM180</w:t>
            </w:r>
          </w:p>
        </w:tc>
        <w:tc>
          <w:tcPr>
            <w:tcW w:type="dxa" w:w="3408"/>
            <w:vAlign w:val="center"/>
          </w:tcPr>
          <w:p>
            <w:r>
              <w:t>I'll wait for your update.</w:t>
            </w:r>
          </w:p>
        </w:tc>
        <w:tc>
          <w:tcPr>
            <w:tcW w:type="dxa" w:w="3408"/>
            <w:vAlign w:val="center"/>
          </w:tcPr>
          <w:p>
            <w:r>
              <w:t>Я буду ждать вашего сообщения.</w:t>
            </w:r>
          </w:p>
        </w:tc>
      </w:tr>
    </w:tbl>
    <w:p/>
    <w:p>
      <w:pPr>
        <w:pStyle w:val="Heading1"/>
      </w:pPr>
      <w:r>
        <w:t>19. Social messaging — Сообщения друзьям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PM181</w:t>
            </w:r>
          </w:p>
        </w:tc>
        <w:tc>
          <w:tcPr>
            <w:tcW w:type="dxa" w:w="3408"/>
            <w:vAlign w:val="center"/>
          </w:tcPr>
          <w:p>
            <w:r>
              <w:t>Are you around?</w:t>
            </w:r>
          </w:p>
        </w:tc>
        <w:tc>
          <w:tcPr>
            <w:tcW w:type="dxa" w:w="3408"/>
            <w:vAlign w:val="center"/>
          </w:tcPr>
          <w:p>
            <w:r>
              <w:t>Ты поблизости? / Ты свободен(на)?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PM182</w:t>
            </w:r>
          </w:p>
        </w:tc>
        <w:tc>
          <w:tcPr>
            <w:tcW w:type="dxa" w:w="3408"/>
            <w:vAlign w:val="center"/>
          </w:tcPr>
          <w:p>
            <w:r>
              <w:t>Fancy meeting up later?</w:t>
            </w:r>
          </w:p>
        </w:tc>
        <w:tc>
          <w:tcPr>
            <w:tcW w:type="dxa" w:w="3408"/>
            <w:vAlign w:val="center"/>
          </w:tcPr>
          <w:p>
            <w:r>
              <w:t>Хочешь встретиться позже?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PM183</w:t>
            </w:r>
          </w:p>
        </w:tc>
        <w:tc>
          <w:tcPr>
            <w:tcW w:type="dxa" w:w="3408"/>
            <w:vAlign w:val="center"/>
          </w:tcPr>
          <w:p>
            <w:r>
              <w:t>I'm on my way now.</w:t>
            </w:r>
          </w:p>
        </w:tc>
        <w:tc>
          <w:tcPr>
            <w:tcW w:type="dxa" w:w="3408"/>
            <w:vAlign w:val="center"/>
          </w:tcPr>
          <w:p>
            <w:r>
              <w:t>Я уже в пути.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PM184</w:t>
            </w:r>
          </w:p>
        </w:tc>
        <w:tc>
          <w:tcPr>
            <w:tcW w:type="dxa" w:w="3408"/>
            <w:vAlign w:val="center"/>
          </w:tcPr>
          <w:p>
            <w:r>
              <w:t>Save me a seat.</w:t>
            </w:r>
          </w:p>
        </w:tc>
        <w:tc>
          <w:tcPr>
            <w:tcW w:type="dxa" w:w="3408"/>
            <w:vAlign w:val="center"/>
          </w:tcPr>
          <w:p>
            <w:r>
              <w:t>Займи мне место.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PM185</w:t>
            </w:r>
          </w:p>
        </w:tc>
        <w:tc>
          <w:tcPr>
            <w:tcW w:type="dxa" w:w="3408"/>
            <w:vAlign w:val="center"/>
          </w:tcPr>
          <w:p>
            <w:r>
              <w:t>I'm running a few minutes late.</w:t>
            </w:r>
          </w:p>
        </w:tc>
        <w:tc>
          <w:tcPr>
            <w:tcW w:type="dxa" w:w="3408"/>
            <w:vAlign w:val="center"/>
          </w:tcPr>
          <w:p>
            <w:r>
              <w:t>Я опоздаю на несколько минут.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PM186</w:t>
            </w:r>
          </w:p>
        </w:tc>
        <w:tc>
          <w:tcPr>
            <w:tcW w:type="dxa" w:w="3408"/>
            <w:vAlign w:val="center"/>
          </w:tcPr>
          <w:p>
            <w:r>
              <w:t>Send me a photo when you get there.</w:t>
            </w:r>
          </w:p>
        </w:tc>
        <w:tc>
          <w:tcPr>
            <w:tcW w:type="dxa" w:w="3408"/>
            <w:vAlign w:val="center"/>
          </w:tcPr>
          <w:p>
            <w:r>
              <w:t>Отправь фото, когда доберёшься.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PM187</w:t>
            </w:r>
          </w:p>
        </w:tc>
        <w:tc>
          <w:tcPr>
            <w:tcW w:type="dxa" w:w="3408"/>
            <w:vAlign w:val="center"/>
          </w:tcPr>
          <w:p>
            <w:r>
              <w:t>That was fun yesterday.</w:t>
            </w:r>
          </w:p>
        </w:tc>
        <w:tc>
          <w:tcPr>
            <w:tcW w:type="dxa" w:w="3408"/>
            <w:vAlign w:val="center"/>
          </w:tcPr>
          <w:p>
            <w:r>
              <w:t>Вчера было весело.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PM188</w:t>
            </w:r>
          </w:p>
        </w:tc>
        <w:tc>
          <w:tcPr>
            <w:tcW w:type="dxa" w:w="3408"/>
            <w:vAlign w:val="center"/>
          </w:tcPr>
          <w:p>
            <w:r>
              <w:t>Thanks for the invite!</w:t>
            </w:r>
          </w:p>
        </w:tc>
        <w:tc>
          <w:tcPr>
            <w:tcW w:type="dxa" w:w="3408"/>
            <w:vAlign w:val="center"/>
          </w:tcPr>
          <w:p>
            <w:r>
              <w:t>Спасибо за приглашение!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PM189</w:t>
            </w:r>
          </w:p>
        </w:tc>
        <w:tc>
          <w:tcPr>
            <w:tcW w:type="dxa" w:w="3408"/>
            <w:vAlign w:val="center"/>
          </w:tcPr>
          <w:p>
            <w:r>
              <w:t>Let me know when you're home.</w:t>
            </w:r>
          </w:p>
        </w:tc>
        <w:tc>
          <w:tcPr>
            <w:tcW w:type="dxa" w:w="3408"/>
            <w:vAlign w:val="center"/>
          </w:tcPr>
          <w:p>
            <w:r>
              <w:t>Дай знать, когда будешь дома.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PM190</w:t>
            </w:r>
          </w:p>
        </w:tc>
        <w:tc>
          <w:tcPr>
            <w:tcW w:type="dxa" w:w="3408"/>
            <w:vAlign w:val="center"/>
          </w:tcPr>
          <w:p>
            <w:r>
              <w:t>We should do this again soon.</w:t>
            </w:r>
          </w:p>
        </w:tc>
        <w:tc>
          <w:tcPr>
            <w:tcW w:type="dxa" w:w="3408"/>
            <w:vAlign w:val="center"/>
          </w:tcPr>
          <w:p>
            <w:r>
              <w:t>Нам стоит скоро повторить.</w:t>
            </w:r>
          </w:p>
        </w:tc>
      </w:tr>
    </w:tbl>
    <w:p/>
    <w:p>
      <w:pPr>
        <w:pStyle w:val="Heading1"/>
      </w:pPr>
      <w:r>
        <w:t>20. Common messaging abbreviations and phrases — Частые фразы в переписке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English phrase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Перевод на русский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PM191</w:t>
            </w:r>
          </w:p>
        </w:tc>
        <w:tc>
          <w:tcPr>
            <w:tcW w:type="dxa" w:w="3408"/>
            <w:vAlign w:val="center"/>
          </w:tcPr>
          <w:p>
            <w:r>
              <w:t>FYI — for your information.</w:t>
            </w:r>
          </w:p>
        </w:tc>
        <w:tc>
          <w:tcPr>
            <w:tcW w:type="dxa" w:w="3408"/>
            <w:vAlign w:val="center"/>
          </w:tcPr>
          <w:p>
            <w:r>
              <w:t>К сведению.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PM192</w:t>
            </w:r>
          </w:p>
        </w:tc>
        <w:tc>
          <w:tcPr>
            <w:tcW w:type="dxa" w:w="3408"/>
            <w:vAlign w:val="center"/>
          </w:tcPr>
          <w:p>
            <w:r>
              <w:t>ASAP — as soon as possible.</w:t>
            </w:r>
          </w:p>
        </w:tc>
        <w:tc>
          <w:tcPr>
            <w:tcW w:type="dxa" w:w="3408"/>
            <w:vAlign w:val="center"/>
          </w:tcPr>
          <w:p>
            <w:r>
              <w:t>Как можно скорее.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PM193</w:t>
            </w:r>
          </w:p>
        </w:tc>
        <w:tc>
          <w:tcPr>
            <w:tcW w:type="dxa" w:w="3408"/>
            <w:vAlign w:val="center"/>
          </w:tcPr>
          <w:p>
            <w:r>
              <w:t>BTW — by the way.</w:t>
            </w:r>
          </w:p>
        </w:tc>
        <w:tc>
          <w:tcPr>
            <w:tcW w:type="dxa" w:w="3408"/>
            <w:vAlign w:val="center"/>
          </w:tcPr>
          <w:p>
            <w:r>
              <w:t>Кстати.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PM194</w:t>
            </w:r>
          </w:p>
        </w:tc>
        <w:tc>
          <w:tcPr>
            <w:tcW w:type="dxa" w:w="3408"/>
            <w:vAlign w:val="center"/>
          </w:tcPr>
          <w:p>
            <w:r>
              <w:t>No worries.</w:t>
            </w:r>
          </w:p>
        </w:tc>
        <w:tc>
          <w:tcPr>
            <w:tcW w:type="dxa" w:w="3408"/>
            <w:vAlign w:val="center"/>
          </w:tcPr>
          <w:p>
            <w:r>
              <w:t>Не переживай; ничего страшного.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PM195</w:t>
            </w:r>
          </w:p>
        </w:tc>
        <w:tc>
          <w:tcPr>
            <w:tcW w:type="dxa" w:w="3408"/>
            <w:vAlign w:val="center"/>
          </w:tcPr>
          <w:p>
            <w:r>
              <w:t>Sounds good to me.</w:t>
            </w:r>
          </w:p>
        </w:tc>
        <w:tc>
          <w:tcPr>
            <w:tcW w:type="dxa" w:w="3408"/>
            <w:vAlign w:val="center"/>
          </w:tcPr>
          <w:p>
            <w:r>
              <w:t>Меня это устраивает.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PM196</w:t>
            </w:r>
          </w:p>
        </w:tc>
        <w:tc>
          <w:tcPr>
            <w:tcW w:type="dxa" w:w="3408"/>
            <w:vAlign w:val="center"/>
          </w:tcPr>
          <w:p>
            <w:r>
              <w:t>Got it.</w:t>
            </w:r>
          </w:p>
        </w:tc>
        <w:tc>
          <w:tcPr>
            <w:tcW w:type="dxa" w:w="3408"/>
            <w:vAlign w:val="center"/>
          </w:tcPr>
          <w:p>
            <w:r>
              <w:t>Понял(а).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PM197</w:t>
            </w:r>
          </w:p>
        </w:tc>
        <w:tc>
          <w:tcPr>
            <w:tcW w:type="dxa" w:w="3408"/>
            <w:vAlign w:val="center"/>
          </w:tcPr>
          <w:p>
            <w:r>
              <w:t>Will do.</w:t>
            </w:r>
          </w:p>
        </w:tc>
        <w:tc>
          <w:tcPr>
            <w:tcW w:type="dxa" w:w="3408"/>
            <w:vAlign w:val="center"/>
          </w:tcPr>
          <w:p>
            <w:r>
              <w:t>Сделаю.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PM198</w:t>
            </w:r>
          </w:p>
        </w:tc>
        <w:tc>
          <w:tcPr>
            <w:tcW w:type="dxa" w:w="3408"/>
            <w:vAlign w:val="center"/>
          </w:tcPr>
          <w:p>
            <w:r>
              <w:t>Talk soon.</w:t>
            </w:r>
          </w:p>
        </w:tc>
        <w:tc>
          <w:tcPr>
            <w:tcW w:type="dxa" w:w="3408"/>
            <w:vAlign w:val="center"/>
          </w:tcPr>
          <w:p>
            <w:r>
              <w:t>Скоро поговорим.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PM199</w:t>
            </w:r>
          </w:p>
        </w:tc>
        <w:tc>
          <w:tcPr>
            <w:tcW w:type="dxa" w:w="3408"/>
            <w:vAlign w:val="center"/>
          </w:tcPr>
          <w:p>
            <w:r>
              <w:t>Thanks in advance.</w:t>
            </w:r>
          </w:p>
        </w:tc>
        <w:tc>
          <w:tcPr>
            <w:tcW w:type="dxa" w:w="3408"/>
            <w:vAlign w:val="center"/>
          </w:tcPr>
          <w:p>
            <w:r>
              <w:t>Заранее спасибо.</w:t>
            </w:r>
          </w:p>
        </w:tc>
      </w:tr>
      <w:tr>
        <w:tc>
          <w:tcPr>
            <w:tcW w:type="dxa" w:w="3408"/>
            <w:vAlign w:val="center"/>
          </w:tcPr>
          <w:p>
            <w:r>
              <w:t>PM200</w:t>
            </w:r>
          </w:p>
        </w:tc>
        <w:tc>
          <w:tcPr>
            <w:tcW w:type="dxa" w:w="3408"/>
            <w:vAlign w:val="center"/>
          </w:tcPr>
          <w:p>
            <w:r>
              <w:t>Let me know.</w:t>
            </w:r>
          </w:p>
        </w:tc>
        <w:tc>
          <w:tcPr>
            <w:tcW w:type="dxa" w:w="3408"/>
            <w:vAlign w:val="center"/>
          </w:tcPr>
          <w:p>
            <w:r>
              <w:t>Дай мне знать.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PHONE &amp; MESSAGING • Phrase dataset • RU translation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