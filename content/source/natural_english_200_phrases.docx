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NATURAL ENGLISH</w:t>
      </w:r>
    </w:p>
    <w:p>
      <w:pPr>
        <w:jc w:val="center"/>
      </w:pPr>
      <w:r>
        <w:rPr>
          <w:i/>
          <w:sz w:val="26"/>
        </w:rPr>
        <w:t>Естественный разговорный английский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Natural reactions — Естественные реакции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NE001</w:t>
            </w:r>
          </w:p>
        </w:tc>
        <w:tc>
          <w:tcPr>
            <w:tcW w:type="dxa" w:w="3408"/>
            <w:vAlign w:val="center"/>
          </w:tcPr>
          <w:p>
            <w:r>
              <w:t>No way!</w:t>
            </w:r>
          </w:p>
        </w:tc>
        <w:tc>
          <w:tcPr>
            <w:tcW w:type="dxa" w:w="3408"/>
            <w:vAlign w:val="center"/>
          </w:tcPr>
          <w:p>
            <w:r>
              <w:t>Да ладно! / Не может быть!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NE002</w:t>
            </w:r>
          </w:p>
        </w:tc>
        <w:tc>
          <w:tcPr>
            <w:tcW w:type="dxa" w:w="3408"/>
            <w:vAlign w:val="center"/>
          </w:tcPr>
          <w:p>
            <w:r>
              <w:t>You must be kidding.</w:t>
            </w:r>
          </w:p>
        </w:tc>
        <w:tc>
          <w:tcPr>
            <w:tcW w:type="dxa" w:w="3408"/>
            <w:vAlign w:val="center"/>
          </w:tcPr>
          <w:p>
            <w:r>
              <w:t>Ты, должно быть, шутишь.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NE003</w:t>
            </w:r>
          </w:p>
        </w:tc>
        <w:tc>
          <w:tcPr>
            <w:tcW w:type="dxa" w:w="3408"/>
            <w:vAlign w:val="center"/>
          </w:tcPr>
          <w:p>
            <w:r>
              <w:t>That figures.</w:t>
            </w:r>
          </w:p>
        </w:tc>
        <w:tc>
          <w:tcPr>
            <w:tcW w:type="dxa" w:w="3408"/>
            <w:vAlign w:val="center"/>
          </w:tcPr>
          <w:p>
            <w:r>
              <w:t>Так и думал(а). / Неудивительно.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NE004</w:t>
            </w:r>
          </w:p>
        </w:tc>
        <w:tc>
          <w:tcPr>
            <w:tcW w:type="dxa" w:w="3408"/>
            <w:vAlign w:val="center"/>
          </w:tcPr>
          <w:p>
            <w:r>
              <w:t>Fair enough.</w:t>
            </w:r>
          </w:p>
        </w:tc>
        <w:tc>
          <w:tcPr>
            <w:tcW w:type="dxa" w:w="3408"/>
            <w:vAlign w:val="center"/>
          </w:tcPr>
          <w:p>
            <w:r>
              <w:t>Ладно, справедливо.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NE005</w:t>
            </w:r>
          </w:p>
        </w:tc>
        <w:tc>
          <w:tcPr>
            <w:tcW w:type="dxa" w:w="3408"/>
            <w:vAlign w:val="center"/>
          </w:tcPr>
          <w:p>
            <w:r>
              <w:t>I get it.</w:t>
            </w:r>
          </w:p>
        </w:tc>
        <w:tc>
          <w:tcPr>
            <w:tcW w:type="dxa" w:w="3408"/>
            <w:vAlign w:val="center"/>
          </w:tcPr>
          <w:p>
            <w:r>
              <w:t>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NE006</w:t>
            </w:r>
          </w:p>
        </w:tc>
        <w:tc>
          <w:tcPr>
            <w:tcW w:type="dxa" w:w="3408"/>
            <w:vAlign w:val="center"/>
          </w:tcPr>
          <w:p>
            <w:r>
              <w:t>Makes sense.</w:t>
            </w:r>
          </w:p>
        </w:tc>
        <w:tc>
          <w:tcPr>
            <w:tcW w:type="dxa" w:w="3408"/>
            <w:vAlign w:val="center"/>
          </w:tcPr>
          <w:p>
            <w:r>
              <w:t>Логично.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NE007</w:t>
            </w:r>
          </w:p>
        </w:tc>
        <w:tc>
          <w:tcPr>
            <w:tcW w:type="dxa" w:w="3408"/>
            <w:vAlign w:val="center"/>
          </w:tcPr>
          <w:p>
            <w:r>
              <w:t>Good point.</w:t>
            </w:r>
          </w:p>
        </w:tc>
        <w:tc>
          <w:tcPr>
            <w:tcW w:type="dxa" w:w="3408"/>
            <w:vAlign w:val="center"/>
          </w:tcPr>
          <w:p>
            <w:r>
              <w:t>Хорошее замечание.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NE008</w:t>
            </w:r>
          </w:p>
        </w:tc>
        <w:tc>
          <w:tcPr>
            <w:tcW w:type="dxa" w:w="3408"/>
            <w:vAlign w:val="center"/>
          </w:tcPr>
          <w:p>
            <w:r>
              <w:t>I hear you.</w:t>
            </w:r>
          </w:p>
        </w:tc>
        <w:tc>
          <w:tcPr>
            <w:tcW w:type="dxa" w:w="3408"/>
            <w:vAlign w:val="center"/>
          </w:tcPr>
          <w:p>
            <w:r>
              <w:t>Я тебя 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NE009</w:t>
            </w:r>
          </w:p>
        </w:tc>
        <w:tc>
          <w:tcPr>
            <w:tcW w:type="dxa" w:w="3408"/>
            <w:vAlign w:val="center"/>
          </w:tcPr>
          <w:p>
            <w:r>
              <w:t>Tell me about it.</w:t>
            </w:r>
          </w:p>
        </w:tc>
        <w:tc>
          <w:tcPr>
            <w:tcW w:type="dxa" w:w="3408"/>
            <w:vAlign w:val="center"/>
          </w:tcPr>
          <w:p>
            <w:r>
              <w:t>И не говори!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NE010</w:t>
            </w:r>
          </w:p>
        </w:tc>
        <w:tc>
          <w:tcPr>
            <w:tcW w:type="dxa" w:w="3408"/>
            <w:vAlign w:val="center"/>
          </w:tcPr>
          <w:p>
            <w:r>
              <w:t>You can say that again.</w:t>
            </w:r>
          </w:p>
        </w:tc>
        <w:tc>
          <w:tcPr>
            <w:tcW w:type="dxa" w:w="3408"/>
            <w:vAlign w:val="center"/>
          </w:tcPr>
          <w:p>
            <w:r>
              <w:t>Ещё бы! / Полностью согласен(на).</w:t>
            </w:r>
          </w:p>
        </w:tc>
      </w:tr>
    </w:tbl>
    <w:p/>
    <w:p>
      <w:pPr>
        <w:pStyle w:val="Heading1"/>
      </w:pPr>
      <w:r>
        <w:t>2. Common informal phrases — Частые неформальные фразы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NE011</w:t>
            </w:r>
          </w:p>
        </w:tc>
        <w:tc>
          <w:tcPr>
            <w:tcW w:type="dxa" w:w="3408"/>
            <w:vAlign w:val="center"/>
          </w:tcPr>
          <w:p>
            <w:r>
              <w:t>What's up?</w:t>
            </w:r>
          </w:p>
        </w:tc>
        <w:tc>
          <w:tcPr>
            <w:tcW w:type="dxa" w:w="3408"/>
            <w:vAlign w:val="center"/>
          </w:tcPr>
          <w:p>
            <w:r>
              <w:t>Что нового? / Как дела?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NE012</w:t>
            </w:r>
          </w:p>
        </w:tc>
        <w:tc>
          <w:tcPr>
            <w:tcW w:type="dxa" w:w="3408"/>
            <w:vAlign w:val="center"/>
          </w:tcPr>
          <w:p>
            <w:r>
              <w:t>I'm good.</w:t>
            </w:r>
          </w:p>
        </w:tc>
        <w:tc>
          <w:tcPr>
            <w:tcW w:type="dxa" w:w="3408"/>
            <w:vAlign w:val="center"/>
          </w:tcPr>
          <w:p>
            <w:r>
              <w:t>У меня всё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NE013</w:t>
            </w:r>
          </w:p>
        </w:tc>
        <w:tc>
          <w:tcPr>
            <w:tcW w:type="dxa" w:w="3408"/>
            <w:vAlign w:val="center"/>
          </w:tcPr>
          <w:p>
            <w:r>
              <w:t>Not much.</w:t>
            </w:r>
          </w:p>
        </w:tc>
        <w:tc>
          <w:tcPr>
            <w:tcW w:type="dxa" w:w="3408"/>
            <w:vAlign w:val="center"/>
          </w:tcPr>
          <w:p>
            <w:r>
              <w:t>Ничего особенного.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NE014</w:t>
            </w:r>
          </w:p>
        </w:tc>
        <w:tc>
          <w:tcPr>
            <w:tcW w:type="dxa" w:w="3408"/>
            <w:vAlign w:val="center"/>
          </w:tcPr>
          <w:p>
            <w:r>
              <w:t>No big deal.</w:t>
            </w:r>
          </w:p>
        </w:tc>
        <w:tc>
          <w:tcPr>
            <w:tcW w:type="dxa" w:w="3408"/>
            <w:vAlign w:val="center"/>
          </w:tcPr>
          <w:p>
            <w:r>
              <w:t>Ничего страшного.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NE015</w:t>
            </w:r>
          </w:p>
        </w:tc>
        <w:tc>
          <w:tcPr>
            <w:tcW w:type="dxa" w:w="3408"/>
            <w:vAlign w:val="center"/>
          </w:tcPr>
          <w:p>
            <w:r>
              <w:t>My bad.</w:t>
            </w:r>
          </w:p>
        </w:tc>
        <w:tc>
          <w:tcPr>
            <w:tcW w:type="dxa" w:w="3408"/>
            <w:vAlign w:val="center"/>
          </w:tcPr>
          <w:p>
            <w:r>
              <w:t>Моя вина.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NE016</w:t>
            </w:r>
          </w:p>
        </w:tc>
        <w:tc>
          <w:tcPr>
            <w:tcW w:type="dxa" w:w="3408"/>
            <w:vAlign w:val="center"/>
          </w:tcPr>
          <w:p>
            <w:r>
              <w:t>I'm in.</w:t>
            </w:r>
          </w:p>
        </w:tc>
        <w:tc>
          <w:tcPr>
            <w:tcW w:type="dxa" w:w="3408"/>
            <w:vAlign w:val="center"/>
          </w:tcPr>
          <w:p>
            <w:r>
              <w:t>Я согласен / я участвую.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NE017</w:t>
            </w:r>
          </w:p>
        </w:tc>
        <w:tc>
          <w:tcPr>
            <w:tcW w:type="dxa" w:w="3408"/>
            <w:vAlign w:val="center"/>
          </w:tcPr>
          <w:p>
            <w:r>
              <w:t>I'm out.</w:t>
            </w:r>
          </w:p>
        </w:tc>
        <w:tc>
          <w:tcPr>
            <w:tcW w:type="dxa" w:w="3408"/>
            <w:vAlign w:val="center"/>
          </w:tcPr>
          <w:p>
            <w:r>
              <w:t>Я пас.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NE018</w:t>
            </w:r>
          </w:p>
        </w:tc>
        <w:tc>
          <w:tcPr>
            <w:tcW w:type="dxa" w:w="3408"/>
            <w:vAlign w:val="center"/>
          </w:tcPr>
          <w:p>
            <w:r>
              <w:t>Sounds like a plan.</w:t>
            </w:r>
          </w:p>
        </w:tc>
        <w:tc>
          <w:tcPr>
            <w:tcW w:type="dxa" w:w="3408"/>
            <w:vAlign w:val="center"/>
          </w:tcPr>
          <w:p>
            <w:r>
              <w:t>Отличный план.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NE019</w:t>
            </w:r>
          </w:p>
        </w:tc>
        <w:tc>
          <w:tcPr>
            <w:tcW w:type="dxa" w:w="3408"/>
            <w:vAlign w:val="center"/>
          </w:tcPr>
          <w:p>
            <w:r>
              <w:t>Works for me.</w:t>
            </w:r>
          </w:p>
        </w:tc>
        <w:tc>
          <w:tcPr>
            <w:tcW w:type="dxa" w:w="3408"/>
            <w:vAlign w:val="center"/>
          </w:tcPr>
          <w:p>
            <w:r>
              <w:t>Меня устраивает.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NE020</w:t>
            </w:r>
          </w:p>
        </w:tc>
        <w:tc>
          <w:tcPr>
            <w:tcW w:type="dxa" w:w="3408"/>
            <w:vAlign w:val="center"/>
          </w:tcPr>
          <w:p>
            <w:r>
              <w:t>I'm down for that.</w:t>
            </w:r>
          </w:p>
        </w:tc>
        <w:tc>
          <w:tcPr>
            <w:tcW w:type="dxa" w:w="3408"/>
            <w:vAlign w:val="center"/>
          </w:tcPr>
          <w:p>
            <w:r>
              <w:t>Я за / я не против.</w:t>
            </w:r>
          </w:p>
        </w:tc>
      </w:tr>
    </w:tbl>
    <w:p/>
    <w:p>
      <w:pPr>
        <w:pStyle w:val="Heading1"/>
      </w:pPr>
      <w:r>
        <w:t>3. Natural agreement — Естественное согласие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NE021</w:t>
            </w:r>
          </w:p>
        </w:tc>
        <w:tc>
          <w:tcPr>
            <w:tcW w:type="dxa" w:w="3408"/>
            <w:vAlign w:val="center"/>
          </w:tcPr>
          <w:p>
            <w:r>
              <w:t>Absolutely.</w:t>
            </w:r>
          </w:p>
        </w:tc>
        <w:tc>
          <w:tcPr>
            <w:tcW w:type="dxa" w:w="3408"/>
            <w:vAlign w:val="center"/>
          </w:tcPr>
          <w:p>
            <w:r>
              <w:t>Определённо.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NE022</w:t>
            </w:r>
          </w:p>
        </w:tc>
        <w:tc>
          <w:tcPr>
            <w:tcW w:type="dxa" w:w="3408"/>
            <w:vAlign w:val="center"/>
          </w:tcPr>
          <w:p>
            <w:r>
              <w:t>For sure.</w:t>
            </w:r>
          </w:p>
        </w:tc>
        <w:tc>
          <w:tcPr>
            <w:tcW w:type="dxa" w:w="3408"/>
            <w:vAlign w:val="center"/>
          </w:tcPr>
          <w:p>
            <w:r>
              <w:t>Точно. / Конечно.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NE023</w:t>
            </w:r>
          </w:p>
        </w:tc>
        <w:tc>
          <w:tcPr>
            <w:tcW w:type="dxa" w:w="3408"/>
            <w:vAlign w:val="center"/>
          </w:tcPr>
          <w:p>
            <w:r>
              <w:t>Totally.</w:t>
            </w:r>
          </w:p>
        </w:tc>
        <w:tc>
          <w:tcPr>
            <w:tcW w:type="dxa" w:w="3408"/>
            <w:vAlign w:val="center"/>
          </w:tcPr>
          <w:p>
            <w:r>
              <w:t>Полностью согласен(на).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NE024</w:t>
            </w:r>
          </w:p>
        </w:tc>
        <w:tc>
          <w:tcPr>
            <w:tcW w:type="dxa" w:w="3408"/>
            <w:vAlign w:val="center"/>
          </w:tcPr>
          <w:p>
            <w:r>
              <w:t>You bet.</w:t>
            </w:r>
          </w:p>
        </w:tc>
        <w:tc>
          <w:tcPr>
            <w:tcW w:type="dxa" w:w="3408"/>
            <w:vAlign w:val="center"/>
          </w:tcPr>
          <w:p>
            <w:r>
              <w:t>Ещё бы. / Конечно.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NE025</w:t>
            </w:r>
          </w:p>
        </w:tc>
        <w:tc>
          <w:tcPr>
            <w:tcW w:type="dxa" w:w="3408"/>
            <w:vAlign w:val="center"/>
          </w:tcPr>
          <w:p>
            <w:r>
              <w:t>I'm with you on that.</w:t>
            </w:r>
          </w:p>
        </w:tc>
        <w:tc>
          <w:tcPr>
            <w:tcW w:type="dxa" w:w="3408"/>
            <w:vAlign w:val="center"/>
          </w:tcPr>
          <w:p>
            <w:r>
              <w:t>В этом я с тобой согласен(на).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NE026</w:t>
            </w:r>
          </w:p>
        </w:tc>
        <w:tc>
          <w:tcPr>
            <w:tcW w:type="dxa" w:w="3408"/>
            <w:vAlign w:val="center"/>
          </w:tcPr>
          <w:p>
            <w:r>
              <w:t>Couldn't have said it better.</w:t>
            </w:r>
          </w:p>
        </w:tc>
        <w:tc>
          <w:tcPr>
            <w:tcW w:type="dxa" w:w="3408"/>
            <w:vAlign w:val="center"/>
          </w:tcPr>
          <w:p>
            <w:r>
              <w:t>Лучше и не скажешь.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NE027</w:t>
            </w:r>
          </w:p>
        </w:tc>
        <w:tc>
          <w:tcPr>
            <w:tcW w:type="dxa" w:w="3408"/>
            <w:vAlign w:val="center"/>
          </w:tcPr>
          <w:p>
            <w:r>
              <w:t>That's exactly it.</w:t>
            </w:r>
          </w:p>
        </w:tc>
        <w:tc>
          <w:tcPr>
            <w:tcW w:type="dxa" w:w="3408"/>
            <w:vAlign w:val="center"/>
          </w:tcPr>
          <w:p>
            <w:r>
              <w:t>Именно так.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NE028</w:t>
            </w:r>
          </w:p>
        </w:tc>
        <w:tc>
          <w:tcPr>
            <w:tcW w:type="dxa" w:w="3408"/>
            <w:vAlign w:val="center"/>
          </w:tcPr>
          <w:p>
            <w:r>
              <w:t>I'm all for it.</w:t>
            </w:r>
          </w:p>
        </w:tc>
        <w:tc>
          <w:tcPr>
            <w:tcW w:type="dxa" w:w="3408"/>
            <w:vAlign w:val="center"/>
          </w:tcPr>
          <w:p>
            <w:r>
              <w:t>Я полностью за.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NE029</w:t>
            </w:r>
          </w:p>
        </w:tc>
        <w:tc>
          <w:tcPr>
            <w:tcW w:type="dxa" w:w="3408"/>
            <w:vAlign w:val="center"/>
          </w:tcPr>
          <w:p>
            <w:r>
              <w:t>Count me in.</w:t>
            </w:r>
          </w:p>
        </w:tc>
        <w:tc>
          <w:tcPr>
            <w:tcW w:type="dxa" w:w="3408"/>
            <w:vAlign w:val="center"/>
          </w:tcPr>
          <w:p>
            <w:r>
              <w:t>Считайте меня участником.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NE030</w:t>
            </w:r>
          </w:p>
        </w:tc>
        <w:tc>
          <w:tcPr>
            <w:tcW w:type="dxa" w:w="3408"/>
            <w:vAlign w:val="center"/>
          </w:tcPr>
          <w:p>
            <w:r>
              <w:t>You've got a point there.</w:t>
            </w:r>
          </w:p>
        </w:tc>
        <w:tc>
          <w:tcPr>
            <w:tcW w:type="dxa" w:w="3408"/>
            <w:vAlign w:val="center"/>
          </w:tcPr>
          <w:p>
            <w:r>
              <w:t>В этом ты прав(а).</w:t>
            </w:r>
          </w:p>
        </w:tc>
      </w:tr>
    </w:tbl>
    <w:p/>
    <w:p>
      <w:pPr>
        <w:pStyle w:val="Heading1"/>
      </w:pPr>
      <w:r>
        <w:t>4. Natural disagreement — Естественное несогласие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NE031</w:t>
            </w:r>
          </w:p>
        </w:tc>
        <w:tc>
          <w:tcPr>
            <w:tcW w:type="dxa" w:w="3408"/>
            <w:vAlign w:val="center"/>
          </w:tcPr>
          <w:p>
            <w:r>
              <w:t>I don't know about that.</w:t>
            </w:r>
          </w:p>
        </w:tc>
        <w:tc>
          <w:tcPr>
            <w:tcW w:type="dxa" w:w="3408"/>
            <w:vAlign w:val="center"/>
          </w:tcPr>
          <w:p>
            <w:r>
              <w:t>Не уверен(а) насчёт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NE032</w:t>
            </w:r>
          </w:p>
        </w:tc>
        <w:tc>
          <w:tcPr>
            <w:tcW w:type="dxa" w:w="3408"/>
            <w:vAlign w:val="center"/>
          </w:tcPr>
          <w:p>
            <w:r>
              <w:t>I'm not so sure.</w:t>
            </w:r>
          </w:p>
        </w:tc>
        <w:tc>
          <w:tcPr>
            <w:tcW w:type="dxa" w:w="3408"/>
            <w:vAlign w:val="center"/>
          </w:tcPr>
          <w:p>
            <w:r>
              <w:t>Я не так уж уверен(а).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NE033</w:t>
            </w:r>
          </w:p>
        </w:tc>
        <w:tc>
          <w:tcPr>
            <w:tcW w:type="dxa" w:w="3408"/>
            <w:vAlign w:val="center"/>
          </w:tcPr>
          <w:p>
            <w:r>
              <w:t>Not quite.</w:t>
            </w:r>
          </w:p>
        </w:tc>
        <w:tc>
          <w:tcPr>
            <w:tcW w:type="dxa" w:w="3408"/>
            <w:vAlign w:val="center"/>
          </w:tcPr>
          <w:p>
            <w:r>
              <w:t>Не совсем.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NE034</w:t>
            </w:r>
          </w:p>
        </w:tc>
        <w:tc>
          <w:tcPr>
            <w:tcW w:type="dxa" w:w="3408"/>
            <w:vAlign w:val="center"/>
          </w:tcPr>
          <w:p>
            <w:r>
              <w:t>I wouldn't go that far.</w:t>
            </w:r>
          </w:p>
        </w:tc>
        <w:tc>
          <w:tcPr>
            <w:tcW w:type="dxa" w:w="3408"/>
            <w:vAlign w:val="center"/>
          </w:tcPr>
          <w:p>
            <w:r>
              <w:t>Я бы не стал(а) так далеко заходить.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NE035</w:t>
            </w:r>
          </w:p>
        </w:tc>
        <w:tc>
          <w:tcPr>
            <w:tcW w:type="dxa" w:w="3408"/>
            <w:vAlign w:val="center"/>
          </w:tcPr>
          <w:p>
            <w:r>
              <w:t>That's not how I see it.</w:t>
            </w:r>
          </w:p>
        </w:tc>
        <w:tc>
          <w:tcPr>
            <w:tcW w:type="dxa" w:w="3408"/>
            <w:vAlign w:val="center"/>
          </w:tcPr>
          <w:p>
            <w:r>
              <w:t>Я вижу это иначе.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NE036</w:t>
            </w:r>
          </w:p>
        </w:tc>
        <w:tc>
          <w:tcPr>
            <w:tcW w:type="dxa" w:w="3408"/>
            <w:vAlign w:val="center"/>
          </w:tcPr>
          <w:p>
            <w:r>
              <w:t>I beg to differ.</w:t>
            </w:r>
          </w:p>
        </w:tc>
        <w:tc>
          <w:tcPr>
            <w:tcW w:type="dxa" w:w="3408"/>
            <w:vAlign w:val="center"/>
          </w:tcPr>
          <w:p>
            <w:r>
              <w:t>Позволю себе не согласиться.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NE037</w:t>
            </w:r>
          </w:p>
        </w:tc>
        <w:tc>
          <w:tcPr>
            <w:tcW w:type="dxa" w:w="3408"/>
            <w:vAlign w:val="center"/>
          </w:tcPr>
          <w:p>
            <w:r>
              <w:t>Maybe, but...</w:t>
            </w:r>
          </w:p>
        </w:tc>
        <w:tc>
          <w:tcPr>
            <w:tcW w:type="dxa" w:w="3408"/>
            <w:vAlign w:val="center"/>
          </w:tcPr>
          <w:p>
            <w:r>
              <w:t>Возможно,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NE038</w:t>
            </w:r>
          </w:p>
        </w:tc>
        <w:tc>
          <w:tcPr>
            <w:tcW w:type="dxa" w:w="3408"/>
            <w:vAlign w:val="center"/>
          </w:tcPr>
          <w:p>
            <w:r>
              <w:t>I get what you're saying, but...</w:t>
            </w:r>
          </w:p>
        </w:tc>
        <w:tc>
          <w:tcPr>
            <w:tcW w:type="dxa" w:w="3408"/>
            <w:vAlign w:val="center"/>
          </w:tcPr>
          <w:p>
            <w:r>
              <w:t>Я понимаю, что ты говоришь,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NE039</w:t>
            </w:r>
          </w:p>
        </w:tc>
        <w:tc>
          <w:tcPr>
            <w:tcW w:type="dxa" w:w="3408"/>
            <w:vAlign w:val="center"/>
          </w:tcPr>
          <w:p>
            <w:r>
              <w:t>I'm not buying it.</w:t>
            </w:r>
          </w:p>
        </w:tc>
        <w:tc>
          <w:tcPr>
            <w:tcW w:type="dxa" w:w="3408"/>
            <w:vAlign w:val="center"/>
          </w:tcPr>
          <w:p>
            <w:r>
              <w:t>Я в это не верю.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NE040</w:t>
            </w:r>
          </w:p>
        </w:tc>
        <w:tc>
          <w:tcPr>
            <w:tcW w:type="dxa" w:w="3408"/>
            <w:vAlign w:val="center"/>
          </w:tcPr>
          <w:p>
            <w:r>
              <w:t>Let's agree to disagree.</w:t>
            </w:r>
          </w:p>
        </w:tc>
        <w:tc>
          <w:tcPr>
            <w:tcW w:type="dxa" w:w="3408"/>
            <w:vAlign w:val="center"/>
          </w:tcPr>
          <w:p>
            <w:r>
              <w:t>Давай останемся каждый при своём мнении.</w:t>
            </w:r>
          </w:p>
        </w:tc>
      </w:tr>
    </w:tbl>
    <w:p/>
    <w:p>
      <w:pPr>
        <w:pStyle w:val="Heading1"/>
      </w:pPr>
      <w:r>
        <w:t>5. Sounding less formal — Менее формальная речь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NE041</w:t>
            </w:r>
          </w:p>
        </w:tc>
        <w:tc>
          <w:tcPr>
            <w:tcW w:type="dxa" w:w="3408"/>
            <w:vAlign w:val="center"/>
          </w:tcPr>
          <w:p>
            <w:r>
              <w:t>A bit</w:t>
            </w:r>
          </w:p>
        </w:tc>
        <w:tc>
          <w:tcPr>
            <w:tcW w:type="dxa" w:w="3408"/>
            <w:vAlign w:val="center"/>
          </w:tcPr>
          <w:p>
            <w:r>
              <w:t>Немного.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NE042</w:t>
            </w:r>
          </w:p>
        </w:tc>
        <w:tc>
          <w:tcPr>
            <w:tcW w:type="dxa" w:w="3408"/>
            <w:vAlign w:val="center"/>
          </w:tcPr>
          <w:p>
            <w:r>
              <w:t>Kind of</w:t>
            </w:r>
          </w:p>
        </w:tc>
        <w:tc>
          <w:tcPr>
            <w:tcW w:type="dxa" w:w="3408"/>
            <w:vAlign w:val="center"/>
          </w:tcPr>
          <w:p>
            <w:r>
              <w:t>Вроде как; своего рода.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NE043</w:t>
            </w:r>
          </w:p>
        </w:tc>
        <w:tc>
          <w:tcPr>
            <w:tcW w:type="dxa" w:w="3408"/>
            <w:vAlign w:val="center"/>
          </w:tcPr>
          <w:p>
            <w:r>
              <w:t>Sort of</w:t>
            </w:r>
          </w:p>
        </w:tc>
        <w:tc>
          <w:tcPr>
            <w:tcW w:type="dxa" w:w="3408"/>
            <w:vAlign w:val="center"/>
          </w:tcPr>
          <w:p>
            <w:r>
              <w:t>В некотором смысле.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NE044</w:t>
            </w:r>
          </w:p>
        </w:tc>
        <w:tc>
          <w:tcPr>
            <w:tcW w:type="dxa" w:w="3408"/>
            <w:vAlign w:val="center"/>
          </w:tcPr>
          <w:p>
            <w:r>
              <w:t>Pretty much</w:t>
            </w:r>
          </w:p>
        </w:tc>
        <w:tc>
          <w:tcPr>
            <w:tcW w:type="dxa" w:w="3408"/>
            <w:vAlign w:val="center"/>
          </w:tcPr>
          <w:p>
            <w:r>
              <w:t>В основном; практически.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NE045</w:t>
            </w:r>
          </w:p>
        </w:tc>
        <w:tc>
          <w:tcPr>
            <w:tcW w:type="dxa" w:w="3408"/>
            <w:vAlign w:val="center"/>
          </w:tcPr>
          <w:p>
            <w:r>
              <w:t>More or less</w:t>
            </w:r>
          </w:p>
        </w:tc>
        <w:tc>
          <w:tcPr>
            <w:tcW w:type="dxa" w:w="3408"/>
            <w:vAlign w:val="center"/>
          </w:tcPr>
          <w:p>
            <w:r>
              <w:t>Более или менее.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NE046</w:t>
            </w:r>
          </w:p>
        </w:tc>
        <w:tc>
          <w:tcPr>
            <w:tcW w:type="dxa" w:w="3408"/>
            <w:vAlign w:val="center"/>
          </w:tcPr>
          <w:p>
            <w:r>
              <w:t>A bunch of</w:t>
            </w:r>
          </w:p>
        </w:tc>
        <w:tc>
          <w:tcPr>
            <w:tcW w:type="dxa" w:w="3408"/>
            <w:vAlign w:val="center"/>
          </w:tcPr>
          <w:p>
            <w:r>
              <w:t>Много; целая куча.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NE047</w:t>
            </w:r>
          </w:p>
        </w:tc>
        <w:tc>
          <w:tcPr>
            <w:tcW w:type="dxa" w:w="3408"/>
            <w:vAlign w:val="center"/>
          </w:tcPr>
          <w:p>
            <w:r>
              <w:t>Loads of</w:t>
            </w:r>
          </w:p>
        </w:tc>
        <w:tc>
          <w:tcPr>
            <w:tcW w:type="dxa" w:w="3408"/>
            <w:vAlign w:val="center"/>
          </w:tcPr>
          <w:p>
            <w:r>
              <w:t>Очень много.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NE048</w:t>
            </w:r>
          </w:p>
        </w:tc>
        <w:tc>
          <w:tcPr>
            <w:tcW w:type="dxa" w:w="3408"/>
            <w:vAlign w:val="center"/>
          </w:tcPr>
          <w:p>
            <w:r>
              <w:t>A couple of</w:t>
            </w:r>
          </w:p>
        </w:tc>
        <w:tc>
          <w:tcPr>
            <w:tcW w:type="dxa" w:w="3408"/>
            <w:vAlign w:val="center"/>
          </w:tcPr>
          <w:p>
            <w:r>
              <w:t>Пара; несколько.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NE049</w:t>
            </w:r>
          </w:p>
        </w:tc>
        <w:tc>
          <w:tcPr>
            <w:tcW w:type="dxa" w:w="3408"/>
            <w:vAlign w:val="center"/>
          </w:tcPr>
          <w:p>
            <w:r>
              <w:t>Stuff like that</w:t>
            </w:r>
          </w:p>
        </w:tc>
        <w:tc>
          <w:tcPr>
            <w:tcW w:type="dxa" w:w="3408"/>
            <w:vAlign w:val="center"/>
          </w:tcPr>
          <w:p>
            <w:r>
              <w:t>Что-то в этом роде.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NE050</w:t>
            </w:r>
          </w:p>
        </w:tc>
        <w:tc>
          <w:tcPr>
            <w:tcW w:type="dxa" w:w="3408"/>
            <w:vAlign w:val="center"/>
          </w:tcPr>
          <w:p>
            <w:r>
              <w:t>And things like that</w:t>
            </w:r>
          </w:p>
        </w:tc>
        <w:tc>
          <w:tcPr>
            <w:tcW w:type="dxa" w:w="3408"/>
            <w:vAlign w:val="center"/>
          </w:tcPr>
          <w:p>
            <w:r>
              <w:t>И тому подобное.</w:t>
            </w:r>
          </w:p>
        </w:tc>
      </w:tr>
    </w:tbl>
    <w:p/>
    <w:p>
      <w:pPr>
        <w:pStyle w:val="Heading1"/>
      </w:pPr>
      <w:r>
        <w:t>6. Talking about plans — Разговор о планах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NE051</w:t>
            </w:r>
          </w:p>
        </w:tc>
        <w:tc>
          <w:tcPr>
            <w:tcW w:type="dxa" w:w="3408"/>
            <w:vAlign w:val="center"/>
          </w:tcPr>
          <w:p>
            <w:r>
              <w:t>I'm up for it.</w:t>
            </w:r>
          </w:p>
        </w:tc>
        <w:tc>
          <w:tcPr>
            <w:tcW w:type="dxa" w:w="3408"/>
            <w:vAlign w:val="center"/>
          </w:tcPr>
          <w:p>
            <w:r>
              <w:t>Я не против / я за.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NE052</w:t>
            </w:r>
          </w:p>
        </w:tc>
        <w:tc>
          <w:tcPr>
            <w:tcW w:type="dxa" w:w="3408"/>
            <w:vAlign w:val="center"/>
          </w:tcPr>
          <w:p>
            <w:r>
              <w:t>Let's play it by ear.</w:t>
            </w:r>
          </w:p>
        </w:tc>
        <w:tc>
          <w:tcPr>
            <w:tcW w:type="dxa" w:w="3408"/>
            <w:vAlign w:val="center"/>
          </w:tcPr>
          <w:p>
            <w:r>
              <w:t>Будем решать по ходу дела.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NE053</w:t>
            </w:r>
          </w:p>
        </w:tc>
        <w:tc>
          <w:tcPr>
            <w:tcW w:type="dxa" w:w="3408"/>
            <w:vAlign w:val="center"/>
          </w:tcPr>
          <w:p>
            <w:r>
              <w:t>I'm not sure yet.</w:t>
            </w:r>
          </w:p>
        </w:tc>
        <w:tc>
          <w:tcPr>
            <w:tcW w:type="dxa" w:w="3408"/>
            <w:vAlign w:val="center"/>
          </w:tcPr>
          <w:p>
            <w:r>
              <w:t>Я пока не уверен(а).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NE054</w:t>
            </w:r>
          </w:p>
        </w:tc>
        <w:tc>
          <w:tcPr>
            <w:tcW w:type="dxa" w:w="3408"/>
            <w:vAlign w:val="center"/>
          </w:tcPr>
          <w:p>
            <w:r>
              <w:t>I'll see how I feel.</w:t>
            </w:r>
          </w:p>
        </w:tc>
        <w:tc>
          <w:tcPr>
            <w:tcW w:type="dxa" w:w="3408"/>
            <w:vAlign w:val="center"/>
          </w:tcPr>
          <w:p>
            <w:r>
              <w:t>Посмотрю по самочувствию.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NE055</w:t>
            </w:r>
          </w:p>
        </w:tc>
        <w:tc>
          <w:tcPr>
            <w:tcW w:type="dxa" w:w="3408"/>
            <w:vAlign w:val="center"/>
          </w:tcPr>
          <w:p>
            <w:r>
              <w:t>Let's see what happens.</w:t>
            </w:r>
          </w:p>
        </w:tc>
        <w:tc>
          <w:tcPr>
            <w:tcW w:type="dxa" w:w="3408"/>
            <w:vAlign w:val="center"/>
          </w:tcPr>
          <w:p>
            <w:r>
              <w:t>Посмотрим, что будет.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NE056</w:t>
            </w:r>
          </w:p>
        </w:tc>
        <w:tc>
          <w:tcPr>
            <w:tcW w:type="dxa" w:w="3408"/>
            <w:vAlign w:val="center"/>
          </w:tcPr>
          <w:p>
            <w:r>
              <w:t>I'm thinking about it.</w:t>
            </w:r>
          </w:p>
        </w:tc>
        <w:tc>
          <w:tcPr>
            <w:tcW w:type="dxa" w:w="3408"/>
            <w:vAlign w:val="center"/>
          </w:tcPr>
          <w:p>
            <w:r>
              <w:t>Я об этом думаю.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NE057</w:t>
            </w:r>
          </w:p>
        </w:tc>
        <w:tc>
          <w:tcPr>
            <w:tcW w:type="dxa" w:w="3408"/>
            <w:vAlign w:val="center"/>
          </w:tcPr>
          <w:p>
            <w:r>
              <w:t>I'm leaning toward staying in.</w:t>
            </w:r>
          </w:p>
        </w:tc>
        <w:tc>
          <w:tcPr>
            <w:tcW w:type="dxa" w:w="3408"/>
            <w:vAlign w:val="center"/>
          </w:tcPr>
          <w:p>
            <w:r>
              <w:t>Я склоняюсь к тому, чтобы остаться дома.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NE058</w:t>
            </w:r>
          </w:p>
        </w:tc>
        <w:tc>
          <w:tcPr>
            <w:tcW w:type="dxa" w:w="3408"/>
            <w:vAlign w:val="center"/>
          </w:tcPr>
          <w:p>
            <w:r>
              <w:t>It's still up in the air.</w:t>
            </w:r>
          </w:p>
        </w:tc>
        <w:tc>
          <w:tcPr>
            <w:tcW w:type="dxa" w:w="3408"/>
            <w:vAlign w:val="center"/>
          </w:tcPr>
          <w:p>
            <w:r>
              <w:t>Это пока не решено.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NE059</w:t>
            </w:r>
          </w:p>
        </w:tc>
        <w:tc>
          <w:tcPr>
            <w:tcW w:type="dxa" w:w="3408"/>
            <w:vAlign w:val="center"/>
          </w:tcPr>
          <w:p>
            <w:r>
              <w:t>I'll keep you posted.</w:t>
            </w:r>
          </w:p>
        </w:tc>
        <w:tc>
          <w:tcPr>
            <w:tcW w:type="dxa" w:w="3408"/>
            <w:vAlign w:val="center"/>
          </w:tcPr>
          <w:p>
            <w:r>
              <w:t>Буду держать тебя в курсе.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NE060</w:t>
            </w:r>
          </w:p>
        </w:tc>
        <w:tc>
          <w:tcPr>
            <w:tcW w:type="dxa" w:w="3408"/>
            <w:vAlign w:val="center"/>
          </w:tcPr>
          <w:p>
            <w:r>
              <w:t>Let's make it happen.</w:t>
            </w:r>
          </w:p>
        </w:tc>
        <w:tc>
          <w:tcPr>
            <w:tcW w:type="dxa" w:w="3408"/>
            <w:vAlign w:val="center"/>
          </w:tcPr>
          <w:p>
            <w:r>
              <w:t>Давай сделаем так, чтобы это произошло.</w:t>
            </w:r>
          </w:p>
        </w:tc>
      </w:tr>
    </w:tbl>
    <w:p/>
    <w:p>
      <w:pPr>
        <w:pStyle w:val="Heading1"/>
      </w:pPr>
      <w:r>
        <w:t>7. Reassuring naturally — Естественное успокоение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NE061</w:t>
            </w:r>
          </w:p>
        </w:tc>
        <w:tc>
          <w:tcPr>
            <w:tcW w:type="dxa" w:w="3408"/>
            <w:vAlign w:val="center"/>
          </w:tcPr>
          <w:p>
            <w:r>
              <w:t>You're all good.</w:t>
            </w:r>
          </w:p>
        </w:tc>
        <w:tc>
          <w:tcPr>
            <w:tcW w:type="dxa" w:w="3408"/>
            <w:vAlign w:val="center"/>
          </w:tcPr>
          <w:p>
            <w:r>
              <w:t>Всё нормально.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NE062</w:t>
            </w:r>
          </w:p>
        </w:tc>
        <w:tc>
          <w:tcPr>
            <w:tcW w:type="dxa" w:w="3408"/>
            <w:vAlign w:val="center"/>
          </w:tcPr>
          <w:p>
            <w:r>
              <w:t>Don't sweat it.</w:t>
            </w:r>
          </w:p>
        </w:tc>
        <w:tc>
          <w:tcPr>
            <w:tcW w:type="dxa" w:w="3408"/>
            <w:vAlign w:val="center"/>
          </w:tcPr>
          <w:p>
            <w:r>
              <w:t>Не переживай.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NE063</w:t>
            </w:r>
          </w:p>
        </w:tc>
        <w:tc>
          <w:tcPr>
            <w:tcW w:type="dxa" w:w="3408"/>
            <w:vAlign w:val="center"/>
          </w:tcPr>
          <w:p>
            <w:r>
              <w:t>It's all good.</w:t>
            </w:r>
          </w:p>
        </w:tc>
        <w:tc>
          <w:tcPr>
            <w:tcW w:type="dxa" w:w="3408"/>
            <w:vAlign w:val="center"/>
          </w:tcPr>
          <w:p>
            <w:r>
              <w:t>Всё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NE064</w:t>
            </w:r>
          </w:p>
        </w:tc>
        <w:tc>
          <w:tcPr>
            <w:tcW w:type="dxa" w:w="3408"/>
            <w:vAlign w:val="center"/>
          </w:tcPr>
          <w:p>
            <w:r>
              <w:t>No biggie.</w:t>
            </w:r>
          </w:p>
        </w:tc>
        <w:tc>
          <w:tcPr>
            <w:tcW w:type="dxa" w:w="3408"/>
            <w:vAlign w:val="center"/>
          </w:tcPr>
          <w:p>
            <w:r>
              <w:t>Ничего страшного.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NE065</w:t>
            </w:r>
          </w:p>
        </w:tc>
        <w:tc>
          <w:tcPr>
            <w:tcW w:type="dxa" w:w="3408"/>
            <w:vAlign w:val="center"/>
          </w:tcPr>
          <w:p>
            <w:r>
              <w:t>It'll work out.</w:t>
            </w:r>
          </w:p>
        </w:tc>
        <w:tc>
          <w:tcPr>
            <w:tcW w:type="dxa" w:w="3408"/>
            <w:vAlign w:val="center"/>
          </w:tcPr>
          <w:p>
            <w:r>
              <w:t>Всё наладится.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NE066</w:t>
            </w:r>
          </w:p>
        </w:tc>
        <w:tc>
          <w:tcPr>
            <w:tcW w:type="dxa" w:w="3408"/>
            <w:vAlign w:val="center"/>
          </w:tcPr>
          <w:p>
            <w:r>
              <w:t>We've all been there.</w:t>
            </w:r>
          </w:p>
        </w:tc>
        <w:tc>
          <w:tcPr>
            <w:tcW w:type="dxa" w:w="3408"/>
            <w:vAlign w:val="center"/>
          </w:tcPr>
          <w:p>
            <w:r>
              <w:t>Со всеми такое бывало.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NE067</w:t>
            </w:r>
          </w:p>
        </w:tc>
        <w:tc>
          <w:tcPr>
            <w:tcW w:type="dxa" w:w="3408"/>
            <w:vAlign w:val="center"/>
          </w:tcPr>
          <w:p>
            <w:r>
              <w:t>Take it easy.</w:t>
            </w:r>
          </w:p>
        </w:tc>
        <w:tc>
          <w:tcPr>
            <w:tcW w:type="dxa" w:w="3408"/>
            <w:vAlign w:val="center"/>
          </w:tcPr>
          <w:p>
            <w:r>
              <w:t>Не переживай; полегче.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NE068</w:t>
            </w:r>
          </w:p>
        </w:tc>
        <w:tc>
          <w:tcPr>
            <w:tcW w:type="dxa" w:w="3408"/>
            <w:vAlign w:val="center"/>
          </w:tcPr>
          <w:p>
            <w:r>
              <w:t>You're doing fine.</w:t>
            </w:r>
          </w:p>
        </w:tc>
        <w:tc>
          <w:tcPr>
            <w:tcW w:type="dxa" w:w="3408"/>
            <w:vAlign w:val="center"/>
          </w:tcPr>
          <w:p>
            <w:r>
              <w:t>У тебя всё хорошо получается.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NE069</w:t>
            </w:r>
          </w:p>
        </w:tc>
        <w:tc>
          <w:tcPr>
            <w:tcW w:type="dxa" w:w="3408"/>
            <w:vAlign w:val="center"/>
          </w:tcPr>
          <w:p>
            <w:r>
              <w:t>It's not the end of the world.</w:t>
            </w:r>
          </w:p>
        </w:tc>
        <w:tc>
          <w:tcPr>
            <w:tcW w:type="dxa" w:w="3408"/>
            <w:vAlign w:val="center"/>
          </w:tcPr>
          <w:p>
            <w:r>
              <w:t>Это не конец света.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NE070</w:t>
            </w:r>
          </w:p>
        </w:tc>
        <w:tc>
          <w:tcPr>
            <w:tcW w:type="dxa" w:w="3408"/>
            <w:vAlign w:val="center"/>
          </w:tcPr>
          <w:p>
            <w:r>
              <w:t>One thing at a time.</w:t>
            </w:r>
          </w:p>
        </w:tc>
        <w:tc>
          <w:tcPr>
            <w:tcW w:type="dxa" w:w="3408"/>
            <w:vAlign w:val="center"/>
          </w:tcPr>
          <w:p>
            <w:r>
              <w:t>По одному делу за раз.</w:t>
            </w:r>
          </w:p>
        </w:tc>
      </w:tr>
    </w:tbl>
    <w:p/>
    <w:p>
      <w:pPr>
        <w:pStyle w:val="Heading1"/>
      </w:pPr>
      <w:r>
        <w:t>8. Everyday emphasis — Усиление мысли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NE071</w:t>
            </w:r>
          </w:p>
        </w:tc>
        <w:tc>
          <w:tcPr>
            <w:tcW w:type="dxa" w:w="3408"/>
            <w:vAlign w:val="center"/>
          </w:tcPr>
          <w:p>
            <w:r>
              <w:t>I literally can't.</w:t>
            </w:r>
          </w:p>
        </w:tc>
        <w:tc>
          <w:tcPr>
            <w:tcW w:type="dxa" w:w="3408"/>
            <w:vAlign w:val="center"/>
          </w:tcPr>
          <w:p>
            <w:r>
              <w:t>Я буквально не могу (разг.).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NE072</w:t>
            </w:r>
          </w:p>
        </w:tc>
        <w:tc>
          <w:tcPr>
            <w:tcW w:type="dxa" w:w="3408"/>
            <w:vAlign w:val="center"/>
          </w:tcPr>
          <w:p>
            <w:r>
              <w:t>I'm so done with this.</w:t>
            </w:r>
          </w:p>
        </w:tc>
        <w:tc>
          <w:tcPr>
            <w:tcW w:type="dxa" w:w="3408"/>
            <w:vAlign w:val="center"/>
          </w:tcPr>
          <w:p>
            <w:r>
              <w:t>С меня хватит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NE073</w:t>
            </w:r>
          </w:p>
        </w:tc>
        <w:tc>
          <w:tcPr>
            <w:tcW w:type="dxa" w:w="3408"/>
            <w:vAlign w:val="center"/>
          </w:tcPr>
          <w:p>
            <w:r>
              <w:t>That's a whole different story.</w:t>
            </w:r>
          </w:p>
        </w:tc>
        <w:tc>
          <w:tcPr>
            <w:tcW w:type="dxa" w:w="3408"/>
            <w:vAlign w:val="center"/>
          </w:tcPr>
          <w:p>
            <w:r>
              <w:t>Это совсем другая история.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NE074</w:t>
            </w:r>
          </w:p>
        </w:tc>
        <w:tc>
          <w:tcPr>
            <w:tcW w:type="dxa" w:w="3408"/>
            <w:vAlign w:val="center"/>
          </w:tcPr>
          <w:p>
            <w:r>
              <w:t>It's such a pain.</w:t>
            </w:r>
          </w:p>
        </w:tc>
        <w:tc>
          <w:tcPr>
            <w:tcW w:type="dxa" w:w="3408"/>
            <w:vAlign w:val="center"/>
          </w:tcPr>
          <w:p>
            <w:r>
              <w:t>Это такая морока.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NE075</w:t>
            </w:r>
          </w:p>
        </w:tc>
        <w:tc>
          <w:tcPr>
            <w:tcW w:type="dxa" w:w="3408"/>
            <w:vAlign w:val="center"/>
          </w:tcPr>
          <w:p>
            <w:r>
              <w:t>I'm really into it.</w:t>
            </w:r>
          </w:p>
        </w:tc>
        <w:tc>
          <w:tcPr>
            <w:tcW w:type="dxa" w:w="3408"/>
            <w:vAlign w:val="center"/>
          </w:tcPr>
          <w:p>
            <w:r>
              <w:t>Мне это очень нравится.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NE076</w:t>
            </w:r>
          </w:p>
        </w:tc>
        <w:tc>
          <w:tcPr>
            <w:tcW w:type="dxa" w:w="3408"/>
            <w:vAlign w:val="center"/>
          </w:tcPr>
          <w:p>
            <w:r>
              <w:t>It's super easy.</w:t>
            </w:r>
          </w:p>
        </w:tc>
        <w:tc>
          <w:tcPr>
            <w:tcW w:type="dxa" w:w="3408"/>
            <w:vAlign w:val="center"/>
          </w:tcPr>
          <w:p>
            <w:r>
              <w:t>Это очень просто.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NE077</w:t>
            </w:r>
          </w:p>
        </w:tc>
        <w:tc>
          <w:tcPr>
            <w:tcW w:type="dxa" w:w="3408"/>
            <w:vAlign w:val="center"/>
          </w:tcPr>
          <w:p>
            <w:r>
              <w:t>I'm dead tired.</w:t>
            </w:r>
          </w:p>
        </w:tc>
        <w:tc>
          <w:tcPr>
            <w:tcW w:type="dxa" w:w="3408"/>
            <w:vAlign w:val="center"/>
          </w:tcPr>
          <w:p>
            <w:r>
              <w:t>Я смертельно устал(а).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NE078</w:t>
            </w:r>
          </w:p>
        </w:tc>
        <w:tc>
          <w:tcPr>
            <w:tcW w:type="dxa" w:w="3408"/>
            <w:vAlign w:val="center"/>
          </w:tcPr>
          <w:p>
            <w:r>
              <w:t>That was a close call.</w:t>
            </w:r>
          </w:p>
        </w:tc>
        <w:tc>
          <w:tcPr>
            <w:tcW w:type="dxa" w:w="3408"/>
            <w:vAlign w:val="center"/>
          </w:tcPr>
          <w:p>
            <w:r>
              <w:t>Чуть не случилась беда.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NE079</w:t>
            </w:r>
          </w:p>
        </w:tc>
        <w:tc>
          <w:tcPr>
            <w:tcW w:type="dxa" w:w="3408"/>
            <w:vAlign w:val="center"/>
          </w:tcPr>
          <w:p>
            <w:r>
              <w:t>It's way too expensive.</w:t>
            </w:r>
          </w:p>
        </w:tc>
        <w:tc>
          <w:tcPr>
            <w:tcW w:type="dxa" w:w="3408"/>
            <w:vAlign w:val="center"/>
          </w:tcPr>
          <w:p>
            <w:r>
              <w:t>Это слишком дорого.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NE080</w:t>
            </w:r>
          </w:p>
        </w:tc>
        <w:tc>
          <w:tcPr>
            <w:tcW w:type="dxa" w:w="3408"/>
            <w:vAlign w:val="center"/>
          </w:tcPr>
          <w:p>
            <w:r>
              <w:t>I'm not even joking.</w:t>
            </w:r>
          </w:p>
        </w:tc>
        <w:tc>
          <w:tcPr>
            <w:tcW w:type="dxa" w:w="3408"/>
            <w:vAlign w:val="center"/>
          </w:tcPr>
          <w:p>
            <w:r>
              <w:t>Я даже не шучу.</w:t>
            </w:r>
          </w:p>
        </w:tc>
      </w:tr>
    </w:tbl>
    <w:p/>
    <w:p>
      <w:pPr>
        <w:pStyle w:val="Heading1"/>
      </w:pPr>
      <w:r>
        <w:t>9. Softening what you say — Смягчение высказываний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NE081</w:t>
            </w:r>
          </w:p>
        </w:tc>
        <w:tc>
          <w:tcPr>
            <w:tcW w:type="dxa" w:w="3408"/>
            <w:vAlign w:val="center"/>
          </w:tcPr>
          <w:p>
            <w:r>
              <w:t>I guess...</w:t>
            </w:r>
          </w:p>
        </w:tc>
        <w:tc>
          <w:tcPr>
            <w:tcW w:type="dxa" w:w="3408"/>
            <w:vAlign w:val="center"/>
          </w:tcPr>
          <w:p>
            <w:r>
              <w:t>Полагаю...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NE082</w:t>
            </w:r>
          </w:p>
        </w:tc>
        <w:tc>
          <w:tcPr>
            <w:tcW w:type="dxa" w:w="3408"/>
            <w:vAlign w:val="center"/>
          </w:tcPr>
          <w:p>
            <w:r>
              <w:t>I suppose...</w:t>
            </w:r>
          </w:p>
        </w:tc>
        <w:tc>
          <w:tcPr>
            <w:tcW w:type="dxa" w:w="3408"/>
            <w:vAlign w:val="center"/>
          </w:tcPr>
          <w:p>
            <w:r>
              <w:t>Думаю... / Полагаю...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NE083</w:t>
            </w:r>
          </w:p>
        </w:tc>
        <w:tc>
          <w:tcPr>
            <w:tcW w:type="dxa" w:w="3408"/>
            <w:vAlign w:val="center"/>
          </w:tcPr>
          <w:p>
            <w:r>
              <w:t>Maybe it's just me, but...</w:t>
            </w:r>
          </w:p>
        </w:tc>
        <w:tc>
          <w:tcPr>
            <w:tcW w:type="dxa" w:w="3408"/>
            <w:vAlign w:val="center"/>
          </w:tcPr>
          <w:p>
            <w:r>
              <w:t>Может, это только мне кажется,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NE084</w:t>
            </w:r>
          </w:p>
        </w:tc>
        <w:tc>
          <w:tcPr>
            <w:tcW w:type="dxa" w:w="3408"/>
            <w:vAlign w:val="center"/>
          </w:tcPr>
          <w:p>
            <w:r>
              <w:t>I could be wrong.</w:t>
            </w:r>
          </w:p>
        </w:tc>
        <w:tc>
          <w:tcPr>
            <w:tcW w:type="dxa" w:w="3408"/>
            <w:vAlign w:val="center"/>
          </w:tcPr>
          <w:p>
            <w:r>
              <w:t>Возможно, я ошибаюсь.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NE085</w:t>
            </w:r>
          </w:p>
        </w:tc>
        <w:tc>
          <w:tcPr>
            <w:tcW w:type="dxa" w:w="3408"/>
            <w:vAlign w:val="center"/>
          </w:tcPr>
          <w:p>
            <w:r>
              <w:t>As far as I can tell...</w:t>
            </w:r>
          </w:p>
        </w:tc>
        <w:tc>
          <w:tcPr>
            <w:tcW w:type="dxa" w:w="3408"/>
            <w:vAlign w:val="center"/>
          </w:tcPr>
          <w:p>
            <w:r>
              <w:t>Насколько я могу судить...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NE086</w:t>
            </w:r>
          </w:p>
        </w:tc>
        <w:tc>
          <w:tcPr>
            <w:tcW w:type="dxa" w:w="3408"/>
            <w:vAlign w:val="center"/>
          </w:tcPr>
          <w:p>
            <w:r>
              <w:t>If that makes sense.</w:t>
            </w:r>
          </w:p>
        </w:tc>
        <w:tc>
          <w:tcPr>
            <w:tcW w:type="dxa" w:w="3408"/>
            <w:vAlign w:val="center"/>
          </w:tcPr>
          <w:p>
            <w:r>
              <w:t>Если я понятно объяснил(а).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NE087</w:t>
            </w:r>
          </w:p>
        </w:tc>
        <w:tc>
          <w:tcPr>
            <w:tcW w:type="dxa" w:w="3408"/>
            <w:vAlign w:val="center"/>
          </w:tcPr>
          <w:p>
            <w:r>
              <w:t>I don't mean to be rude.</w:t>
            </w:r>
          </w:p>
        </w:tc>
        <w:tc>
          <w:tcPr>
            <w:tcW w:type="dxa" w:w="3408"/>
            <w:vAlign w:val="center"/>
          </w:tcPr>
          <w:p>
            <w:r>
              <w:t>Я не хочу показаться грубым / грубой.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NE088</w:t>
            </w:r>
          </w:p>
        </w:tc>
        <w:tc>
          <w:tcPr>
            <w:tcW w:type="dxa" w:w="3408"/>
            <w:vAlign w:val="center"/>
          </w:tcPr>
          <w:p>
            <w:r>
              <w:t>To be fair...</w:t>
            </w:r>
          </w:p>
        </w:tc>
        <w:tc>
          <w:tcPr>
            <w:tcW w:type="dxa" w:w="3408"/>
            <w:vAlign w:val="center"/>
          </w:tcPr>
          <w:p>
            <w:r>
              <w:t>Справедливости ради...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NE089</w:t>
            </w:r>
          </w:p>
        </w:tc>
        <w:tc>
          <w:tcPr>
            <w:tcW w:type="dxa" w:w="3408"/>
            <w:vAlign w:val="center"/>
          </w:tcPr>
          <w:p>
            <w:r>
              <w:t>I see what you mean, though.</w:t>
            </w:r>
          </w:p>
        </w:tc>
        <w:tc>
          <w:tcPr>
            <w:tcW w:type="dxa" w:w="3408"/>
            <w:vAlign w:val="center"/>
          </w:tcPr>
          <w:p>
            <w:r>
              <w:t>Хотя я понимаю, что ты имеешь в виду.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NE090</w:t>
            </w:r>
          </w:p>
        </w:tc>
        <w:tc>
          <w:tcPr>
            <w:tcW w:type="dxa" w:w="3408"/>
            <w:vAlign w:val="center"/>
          </w:tcPr>
          <w:p>
            <w:r>
              <w:t>That's just my take on it.</w:t>
            </w:r>
          </w:p>
        </w:tc>
        <w:tc>
          <w:tcPr>
            <w:tcW w:type="dxa" w:w="3408"/>
            <w:vAlign w:val="center"/>
          </w:tcPr>
          <w:p>
            <w:r>
              <w:t>Это просто мой взгляд на ситуацию.</w:t>
            </w:r>
          </w:p>
        </w:tc>
      </w:tr>
    </w:tbl>
    <w:p/>
    <w:p>
      <w:pPr>
        <w:pStyle w:val="Heading1"/>
      </w:pPr>
      <w:r>
        <w:t>10. Telling stories — Рассказ историй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NE091</w:t>
            </w:r>
          </w:p>
        </w:tc>
        <w:tc>
          <w:tcPr>
            <w:tcW w:type="dxa" w:w="3408"/>
            <w:vAlign w:val="center"/>
          </w:tcPr>
          <w:p>
            <w:r>
              <w:t>So, guess what happened.</w:t>
            </w:r>
          </w:p>
        </w:tc>
        <w:tc>
          <w:tcPr>
            <w:tcW w:type="dxa" w:w="3408"/>
            <w:vAlign w:val="center"/>
          </w:tcPr>
          <w:p>
            <w:r>
              <w:t>Так вот, угадай, что случилось.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NE092</w:t>
            </w:r>
          </w:p>
        </w:tc>
        <w:tc>
          <w:tcPr>
            <w:tcW w:type="dxa" w:w="3408"/>
            <w:vAlign w:val="center"/>
          </w:tcPr>
          <w:p>
            <w:r>
              <w:t>Long story short...</w:t>
            </w:r>
          </w:p>
        </w:tc>
        <w:tc>
          <w:tcPr>
            <w:tcW w:type="dxa" w:w="3408"/>
            <w:vAlign w:val="center"/>
          </w:tcPr>
          <w:p>
            <w:r>
              <w:t>Короче говоря...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NE093</w:t>
            </w:r>
          </w:p>
        </w:tc>
        <w:tc>
          <w:tcPr>
            <w:tcW w:type="dxa" w:w="3408"/>
            <w:vAlign w:val="center"/>
          </w:tcPr>
          <w:p>
            <w:r>
              <w:t>You won't believe this.</w:t>
            </w:r>
          </w:p>
        </w:tc>
        <w:tc>
          <w:tcPr>
            <w:tcW w:type="dxa" w:w="3408"/>
            <w:vAlign w:val="center"/>
          </w:tcPr>
          <w:p>
            <w:r>
              <w:t>Ты в это не поверишь.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NE094</w:t>
            </w:r>
          </w:p>
        </w:tc>
        <w:tc>
          <w:tcPr>
            <w:tcW w:type="dxa" w:w="3408"/>
            <w:vAlign w:val="center"/>
          </w:tcPr>
          <w:p>
            <w:r>
              <w:t>Here's the funny part.</w:t>
            </w:r>
          </w:p>
        </w:tc>
        <w:tc>
          <w:tcPr>
            <w:tcW w:type="dxa" w:w="3408"/>
            <w:vAlign w:val="center"/>
          </w:tcPr>
          <w:p>
            <w:r>
              <w:t>А вот тут самое смешное.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NE095</w:t>
            </w:r>
          </w:p>
        </w:tc>
        <w:tc>
          <w:tcPr>
            <w:tcW w:type="dxa" w:w="3408"/>
            <w:vAlign w:val="center"/>
          </w:tcPr>
          <w:p>
            <w:r>
              <w:t>Out of nowhere...</w:t>
            </w:r>
          </w:p>
        </w:tc>
        <w:tc>
          <w:tcPr>
            <w:tcW w:type="dxa" w:w="3408"/>
            <w:vAlign w:val="center"/>
          </w:tcPr>
          <w:p>
            <w:r>
              <w:t>Совершенно неожиданно...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NE096</w:t>
            </w:r>
          </w:p>
        </w:tc>
        <w:tc>
          <w:tcPr>
            <w:tcW w:type="dxa" w:w="3408"/>
            <w:vAlign w:val="center"/>
          </w:tcPr>
          <w:p>
            <w:r>
              <w:t>Before I knew it...</w:t>
            </w:r>
          </w:p>
        </w:tc>
        <w:tc>
          <w:tcPr>
            <w:tcW w:type="dxa" w:w="3408"/>
            <w:vAlign w:val="center"/>
          </w:tcPr>
          <w:p>
            <w:r>
              <w:t>Не успел(а) я опомниться, как...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NE097</w:t>
            </w:r>
          </w:p>
        </w:tc>
        <w:tc>
          <w:tcPr>
            <w:tcW w:type="dxa" w:w="3408"/>
            <w:vAlign w:val="center"/>
          </w:tcPr>
          <w:p>
            <w:r>
              <w:t>Next thing I knew...</w:t>
            </w:r>
          </w:p>
        </w:tc>
        <w:tc>
          <w:tcPr>
            <w:tcW w:type="dxa" w:w="3408"/>
            <w:vAlign w:val="center"/>
          </w:tcPr>
          <w:p>
            <w:r>
              <w:t>И вдруг оказалось,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NE098</w:t>
            </w:r>
          </w:p>
        </w:tc>
        <w:tc>
          <w:tcPr>
            <w:tcW w:type="dxa" w:w="3408"/>
            <w:vAlign w:val="center"/>
          </w:tcPr>
          <w:p>
            <w:r>
              <w:t>It turned out that...</w:t>
            </w:r>
          </w:p>
        </w:tc>
        <w:tc>
          <w:tcPr>
            <w:tcW w:type="dxa" w:w="3408"/>
            <w:vAlign w:val="center"/>
          </w:tcPr>
          <w:p>
            <w:r>
              <w:t>Оказалось,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NE099</w:t>
            </w:r>
          </w:p>
        </w:tc>
        <w:tc>
          <w:tcPr>
            <w:tcW w:type="dxa" w:w="3408"/>
            <w:vAlign w:val="center"/>
          </w:tcPr>
          <w:p>
            <w:r>
              <w:t>The best part was...</w:t>
            </w:r>
          </w:p>
        </w:tc>
        <w:tc>
          <w:tcPr>
            <w:tcW w:type="dxa" w:w="3408"/>
            <w:vAlign w:val="center"/>
          </w:tcPr>
          <w:p>
            <w:r>
              <w:t>Самое лучшее было то,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NE100</w:t>
            </w:r>
          </w:p>
        </w:tc>
        <w:tc>
          <w:tcPr>
            <w:tcW w:type="dxa" w:w="3408"/>
            <w:vAlign w:val="center"/>
          </w:tcPr>
          <w:p>
            <w:r>
              <w:t>That's how it all started.</w:t>
            </w:r>
          </w:p>
        </w:tc>
        <w:tc>
          <w:tcPr>
            <w:tcW w:type="dxa" w:w="3408"/>
            <w:vAlign w:val="center"/>
          </w:tcPr>
          <w:p>
            <w:r>
              <w:t>Вот так всё и началось.</w:t>
            </w:r>
          </w:p>
        </w:tc>
      </w:tr>
    </w:tbl>
    <w:p/>
    <w:p>
      <w:pPr>
        <w:pStyle w:val="Heading1"/>
      </w:pPr>
      <w:r>
        <w:t>11. Everyday idiomatic phrases — Идиоматические фразы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NE101</w:t>
            </w:r>
          </w:p>
        </w:tc>
        <w:tc>
          <w:tcPr>
            <w:tcW w:type="dxa" w:w="3408"/>
            <w:vAlign w:val="center"/>
          </w:tcPr>
          <w:p>
            <w:r>
              <w:t>It's up to you.</w:t>
            </w:r>
          </w:p>
        </w:tc>
        <w:tc>
          <w:tcPr>
            <w:tcW w:type="dxa" w:w="3408"/>
            <w:vAlign w:val="center"/>
          </w:tcPr>
          <w:p>
            <w:r>
              <w:t>Решать тебе.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NE102</w:t>
            </w:r>
          </w:p>
        </w:tc>
        <w:tc>
          <w:tcPr>
            <w:tcW w:type="dxa" w:w="3408"/>
            <w:vAlign w:val="center"/>
          </w:tcPr>
          <w:p>
            <w:r>
              <w:t>Give it a shot.</w:t>
            </w:r>
          </w:p>
        </w:tc>
        <w:tc>
          <w:tcPr>
            <w:tcW w:type="dxa" w:w="3408"/>
            <w:vAlign w:val="center"/>
          </w:tcPr>
          <w:p>
            <w:r>
              <w:t>Попробуй.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NE103</w:t>
            </w:r>
          </w:p>
        </w:tc>
        <w:tc>
          <w:tcPr>
            <w:tcW w:type="dxa" w:w="3408"/>
            <w:vAlign w:val="center"/>
          </w:tcPr>
          <w:p>
            <w:r>
              <w:t>Hang in there.</w:t>
            </w:r>
          </w:p>
        </w:tc>
        <w:tc>
          <w:tcPr>
            <w:tcW w:type="dxa" w:w="3408"/>
            <w:vAlign w:val="center"/>
          </w:tcPr>
          <w:p>
            <w:r>
              <w:t>Держись.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NE104</w:t>
            </w:r>
          </w:p>
        </w:tc>
        <w:tc>
          <w:tcPr>
            <w:tcW w:type="dxa" w:w="3408"/>
            <w:vAlign w:val="center"/>
          </w:tcPr>
          <w:p>
            <w:r>
              <w:t>Fingers crossed.</w:t>
            </w:r>
          </w:p>
        </w:tc>
        <w:tc>
          <w:tcPr>
            <w:tcW w:type="dxa" w:w="3408"/>
            <w:vAlign w:val="center"/>
          </w:tcPr>
          <w:p>
            <w:r>
              <w:t>Будем надеяться; держу кулачки.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NE105</w:t>
            </w:r>
          </w:p>
        </w:tc>
        <w:tc>
          <w:tcPr>
            <w:tcW w:type="dxa" w:w="3408"/>
            <w:vAlign w:val="center"/>
          </w:tcPr>
          <w:p>
            <w:r>
              <w:t>I'm all ears.</w:t>
            </w:r>
          </w:p>
        </w:tc>
        <w:tc>
          <w:tcPr>
            <w:tcW w:type="dxa" w:w="3408"/>
            <w:vAlign w:val="center"/>
          </w:tcPr>
          <w:p>
            <w:r>
              <w:t>Я весь внимание.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NE106</w:t>
            </w:r>
          </w:p>
        </w:tc>
        <w:tc>
          <w:tcPr>
            <w:tcW w:type="dxa" w:w="3408"/>
            <w:vAlign w:val="center"/>
          </w:tcPr>
          <w:p>
            <w:r>
              <w:t>It's not my cup of tea.</w:t>
            </w:r>
          </w:p>
        </w:tc>
        <w:tc>
          <w:tcPr>
            <w:tcW w:type="dxa" w:w="3408"/>
            <w:vAlign w:val="center"/>
          </w:tcPr>
          <w:p>
            <w:r>
              <w:t>Это не в моём вкусе.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NE107</w:t>
            </w:r>
          </w:p>
        </w:tc>
        <w:tc>
          <w:tcPr>
            <w:tcW w:type="dxa" w:w="3408"/>
            <w:vAlign w:val="center"/>
          </w:tcPr>
          <w:p>
            <w:r>
              <w:t>Better late than never.</w:t>
            </w:r>
          </w:p>
        </w:tc>
        <w:tc>
          <w:tcPr>
            <w:tcW w:type="dxa" w:w="3408"/>
            <w:vAlign w:val="center"/>
          </w:tcPr>
          <w:p>
            <w:r>
              <w:t>Лучше поздно, чем никогда.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NE108</w:t>
            </w:r>
          </w:p>
        </w:tc>
        <w:tc>
          <w:tcPr>
            <w:tcW w:type="dxa" w:w="3408"/>
            <w:vAlign w:val="center"/>
          </w:tcPr>
          <w:p>
            <w:r>
              <w:t>So far, so good.</w:t>
            </w:r>
          </w:p>
        </w:tc>
        <w:tc>
          <w:tcPr>
            <w:tcW w:type="dxa" w:w="3408"/>
            <w:vAlign w:val="center"/>
          </w:tcPr>
          <w:p>
            <w:r>
              <w:t>Пока всё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NE109</w:t>
            </w:r>
          </w:p>
        </w:tc>
        <w:tc>
          <w:tcPr>
            <w:tcW w:type="dxa" w:w="3408"/>
            <w:vAlign w:val="center"/>
          </w:tcPr>
          <w:p>
            <w:r>
              <w:t>The sooner, the better.</w:t>
            </w:r>
          </w:p>
        </w:tc>
        <w:tc>
          <w:tcPr>
            <w:tcW w:type="dxa" w:w="3408"/>
            <w:vAlign w:val="center"/>
          </w:tcPr>
          <w:p>
            <w:r>
              <w:t>Чем скорее, тем лучше.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NE110</w:t>
            </w:r>
          </w:p>
        </w:tc>
        <w:tc>
          <w:tcPr>
            <w:tcW w:type="dxa" w:w="3408"/>
            <w:vAlign w:val="center"/>
          </w:tcPr>
          <w:p>
            <w:r>
              <w:t>That's the last straw.</w:t>
            </w:r>
          </w:p>
        </w:tc>
        <w:tc>
          <w:tcPr>
            <w:tcW w:type="dxa" w:w="3408"/>
            <w:vAlign w:val="center"/>
          </w:tcPr>
          <w:p>
            <w:r>
              <w:t>Это последняя капля.</w:t>
            </w:r>
          </w:p>
        </w:tc>
      </w:tr>
    </w:tbl>
    <w:p/>
    <w:p>
      <w:pPr>
        <w:pStyle w:val="Heading1"/>
      </w:pPr>
      <w:r>
        <w:t>12. Responding to news — Реакция на новости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NE111</w:t>
            </w:r>
          </w:p>
        </w:tc>
        <w:tc>
          <w:tcPr>
            <w:tcW w:type="dxa" w:w="3408"/>
            <w:vAlign w:val="center"/>
          </w:tcPr>
          <w:p>
            <w:r>
              <w:t>That's awesome!</w:t>
            </w:r>
          </w:p>
        </w:tc>
        <w:tc>
          <w:tcPr>
            <w:tcW w:type="dxa" w:w="3408"/>
            <w:vAlign w:val="center"/>
          </w:tcPr>
          <w:p>
            <w:r>
              <w:t>Это потрясающе!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NE112</w:t>
            </w:r>
          </w:p>
        </w:tc>
        <w:tc>
          <w:tcPr>
            <w:tcW w:type="dxa" w:w="3408"/>
            <w:vAlign w:val="center"/>
          </w:tcPr>
          <w:p>
            <w:r>
              <w:t>That's rough.</w:t>
            </w:r>
          </w:p>
        </w:tc>
        <w:tc>
          <w:tcPr>
            <w:tcW w:type="dxa" w:w="3408"/>
            <w:vAlign w:val="center"/>
          </w:tcPr>
          <w:p>
            <w:r>
              <w:t>Непросто тебе пришлось.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NE113</w:t>
            </w:r>
          </w:p>
        </w:tc>
        <w:tc>
          <w:tcPr>
            <w:tcW w:type="dxa" w:w="3408"/>
            <w:vAlign w:val="center"/>
          </w:tcPr>
          <w:p>
            <w:r>
              <w:t>What a bummer.</w:t>
            </w:r>
          </w:p>
        </w:tc>
        <w:tc>
          <w:tcPr>
            <w:tcW w:type="dxa" w:w="3408"/>
            <w:vAlign w:val="center"/>
          </w:tcPr>
          <w:p>
            <w:r>
              <w:t>Как обидно.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NE114</w:t>
            </w:r>
          </w:p>
        </w:tc>
        <w:tc>
          <w:tcPr>
            <w:tcW w:type="dxa" w:w="3408"/>
            <w:vAlign w:val="center"/>
          </w:tcPr>
          <w:p>
            <w:r>
              <w:t>I'm happy for you.</w:t>
            </w:r>
          </w:p>
        </w:tc>
        <w:tc>
          <w:tcPr>
            <w:tcW w:type="dxa" w:w="3408"/>
            <w:vAlign w:val="center"/>
          </w:tcPr>
          <w:p>
            <w:r>
              <w:t>Я рад(а) за тебя.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NE115</w:t>
            </w:r>
          </w:p>
        </w:tc>
        <w:tc>
          <w:tcPr>
            <w:tcW w:type="dxa" w:w="3408"/>
            <w:vAlign w:val="center"/>
          </w:tcPr>
          <w:p>
            <w:r>
              <w:t>You deserve it.</w:t>
            </w:r>
          </w:p>
        </w:tc>
        <w:tc>
          <w:tcPr>
            <w:tcW w:type="dxa" w:w="3408"/>
            <w:vAlign w:val="center"/>
          </w:tcPr>
          <w:p>
            <w:r>
              <w:t>Ты это заслужил(а).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NE116</w:t>
            </w:r>
          </w:p>
        </w:tc>
        <w:tc>
          <w:tcPr>
            <w:tcW w:type="dxa" w:w="3408"/>
            <w:vAlign w:val="center"/>
          </w:tcPr>
          <w:p>
            <w:r>
              <w:t>That's a relief.</w:t>
            </w:r>
          </w:p>
        </w:tc>
        <w:tc>
          <w:tcPr>
            <w:tcW w:type="dxa" w:w="3408"/>
            <w:vAlign w:val="center"/>
          </w:tcPr>
          <w:p>
            <w:r>
              <w:t>Какое облегчение.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NE117</w:t>
            </w:r>
          </w:p>
        </w:tc>
        <w:tc>
          <w:tcPr>
            <w:tcW w:type="dxa" w:w="3408"/>
            <w:vAlign w:val="center"/>
          </w:tcPr>
          <w:p>
            <w:r>
              <w:t>I didn't see that coming.</w:t>
            </w:r>
          </w:p>
        </w:tc>
        <w:tc>
          <w:tcPr>
            <w:tcW w:type="dxa" w:w="3408"/>
            <w:vAlign w:val="center"/>
          </w:tcPr>
          <w:p>
            <w:r>
              <w:t>Я этого не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NE118</w:t>
            </w:r>
          </w:p>
        </w:tc>
        <w:tc>
          <w:tcPr>
            <w:tcW w:type="dxa" w:w="3408"/>
            <w:vAlign w:val="center"/>
          </w:tcPr>
          <w:p>
            <w:r>
              <w:t>Good for you!</w:t>
            </w:r>
          </w:p>
        </w:tc>
        <w:tc>
          <w:tcPr>
            <w:tcW w:type="dxa" w:w="3408"/>
            <w:vAlign w:val="center"/>
          </w:tcPr>
          <w:p>
            <w:r>
              <w:t>Рад(а) за тебя!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NE119</w:t>
            </w:r>
          </w:p>
        </w:tc>
        <w:tc>
          <w:tcPr>
            <w:tcW w:type="dxa" w:w="3408"/>
            <w:vAlign w:val="center"/>
          </w:tcPr>
          <w:p>
            <w:r>
              <w:t>That's unfortunate.</w:t>
            </w:r>
          </w:p>
        </w:tc>
        <w:tc>
          <w:tcPr>
            <w:tcW w:type="dxa" w:w="3408"/>
            <w:vAlign w:val="center"/>
          </w:tcPr>
          <w:p>
            <w:r>
              <w:t>Как неудачно.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NE120</w:t>
            </w:r>
          </w:p>
        </w:tc>
        <w:tc>
          <w:tcPr>
            <w:tcW w:type="dxa" w:w="3408"/>
            <w:vAlign w:val="center"/>
          </w:tcPr>
          <w:p>
            <w:r>
              <w:t>I'm sorry to hear that.</w:t>
            </w:r>
          </w:p>
        </w:tc>
        <w:tc>
          <w:tcPr>
            <w:tcW w:type="dxa" w:w="3408"/>
            <w:vAlign w:val="center"/>
          </w:tcPr>
          <w:p>
            <w:r>
              <w:t>Мне жаль это слышать.</w:t>
            </w:r>
          </w:p>
        </w:tc>
      </w:tr>
    </w:tbl>
    <w:p/>
    <w:p>
      <w:pPr>
        <w:pStyle w:val="Heading1"/>
      </w:pPr>
      <w:r>
        <w:t>13. Casual invitations — Неформальные приглашения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NE121</w:t>
            </w:r>
          </w:p>
        </w:tc>
        <w:tc>
          <w:tcPr>
            <w:tcW w:type="dxa" w:w="3408"/>
            <w:vAlign w:val="center"/>
          </w:tcPr>
          <w:p>
            <w:r>
              <w:t>Wanna grab a bite?</w:t>
            </w:r>
          </w:p>
        </w:tc>
        <w:tc>
          <w:tcPr>
            <w:tcW w:type="dxa" w:w="3408"/>
            <w:vAlign w:val="center"/>
          </w:tcPr>
          <w:p>
            <w:r>
              <w:t>Хочешь перекусить?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NE122</w:t>
            </w:r>
          </w:p>
        </w:tc>
        <w:tc>
          <w:tcPr>
            <w:tcW w:type="dxa" w:w="3408"/>
            <w:vAlign w:val="center"/>
          </w:tcPr>
          <w:p>
            <w:r>
              <w:t>Fancy a coffee?</w:t>
            </w:r>
          </w:p>
        </w:tc>
        <w:tc>
          <w:tcPr>
            <w:tcW w:type="dxa" w:w="3408"/>
            <w:vAlign w:val="center"/>
          </w:tcPr>
          <w:p>
            <w:r>
              <w:t>Хочешь кофе?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NE123</w:t>
            </w:r>
          </w:p>
        </w:tc>
        <w:tc>
          <w:tcPr>
            <w:tcW w:type="dxa" w:w="3408"/>
            <w:vAlign w:val="center"/>
          </w:tcPr>
          <w:p>
            <w:r>
              <w:t>Do you wanna come along?</w:t>
            </w:r>
          </w:p>
        </w:tc>
        <w:tc>
          <w:tcPr>
            <w:tcW w:type="dxa" w:w="3408"/>
            <w:vAlign w:val="center"/>
          </w:tcPr>
          <w:p>
            <w:r>
              <w:t>Хочешь пойти с нами?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NE124</w:t>
            </w:r>
          </w:p>
        </w:tc>
        <w:tc>
          <w:tcPr>
            <w:tcW w:type="dxa" w:w="3408"/>
            <w:vAlign w:val="center"/>
          </w:tcPr>
          <w:p>
            <w:r>
              <w:t>I'm game.</w:t>
            </w:r>
          </w:p>
        </w:tc>
        <w:tc>
          <w:tcPr>
            <w:tcW w:type="dxa" w:w="3408"/>
            <w:vAlign w:val="center"/>
          </w:tcPr>
          <w:p>
            <w:r>
              <w:t>Я за.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NE125</w:t>
            </w:r>
          </w:p>
        </w:tc>
        <w:tc>
          <w:tcPr>
            <w:tcW w:type="dxa" w:w="3408"/>
            <w:vAlign w:val="center"/>
          </w:tcPr>
          <w:p>
            <w:r>
              <w:t>I'm up for anything.</w:t>
            </w:r>
          </w:p>
        </w:tc>
        <w:tc>
          <w:tcPr>
            <w:tcW w:type="dxa" w:w="3408"/>
            <w:vAlign w:val="center"/>
          </w:tcPr>
          <w:p>
            <w:r>
              <w:t>Я не против чего угодно.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NE126</w:t>
            </w:r>
          </w:p>
        </w:tc>
        <w:tc>
          <w:tcPr>
            <w:tcW w:type="dxa" w:w="3408"/>
            <w:vAlign w:val="center"/>
          </w:tcPr>
          <w:p>
            <w:r>
              <w:t>Let's hang out.</w:t>
            </w:r>
          </w:p>
        </w:tc>
        <w:tc>
          <w:tcPr>
            <w:tcW w:type="dxa" w:w="3408"/>
            <w:vAlign w:val="center"/>
          </w:tcPr>
          <w:p>
            <w:r>
              <w:t>Давай проведём время вместе.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NE127</w:t>
            </w:r>
          </w:p>
        </w:tc>
        <w:tc>
          <w:tcPr>
            <w:tcW w:type="dxa" w:w="3408"/>
            <w:vAlign w:val="center"/>
          </w:tcPr>
          <w:p>
            <w:r>
              <w:t>Come on over.</w:t>
            </w:r>
          </w:p>
        </w:tc>
        <w:tc>
          <w:tcPr>
            <w:tcW w:type="dxa" w:w="3408"/>
            <w:vAlign w:val="center"/>
          </w:tcPr>
          <w:p>
            <w:r>
              <w:t>Заходи.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NE128</w:t>
            </w:r>
          </w:p>
        </w:tc>
        <w:tc>
          <w:tcPr>
            <w:tcW w:type="dxa" w:w="3408"/>
            <w:vAlign w:val="center"/>
          </w:tcPr>
          <w:p>
            <w:r>
              <w:t>Feel free to join us.</w:t>
            </w:r>
          </w:p>
        </w:tc>
        <w:tc>
          <w:tcPr>
            <w:tcW w:type="dxa" w:w="3408"/>
            <w:vAlign w:val="center"/>
          </w:tcPr>
          <w:p>
            <w:r>
              <w:t>Присоединяйся, если хочешь.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NE129</w:t>
            </w:r>
          </w:p>
        </w:tc>
        <w:tc>
          <w:tcPr>
            <w:tcW w:type="dxa" w:w="3408"/>
            <w:vAlign w:val="center"/>
          </w:tcPr>
          <w:p>
            <w:r>
              <w:t>I'm gonna head out.</w:t>
            </w:r>
          </w:p>
        </w:tc>
        <w:tc>
          <w:tcPr>
            <w:tcW w:type="dxa" w:w="3408"/>
            <w:vAlign w:val="center"/>
          </w:tcPr>
          <w:p>
            <w:r>
              <w:t>Я собираюсь уходить.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NE130</w:t>
            </w:r>
          </w:p>
        </w:tc>
        <w:tc>
          <w:tcPr>
            <w:tcW w:type="dxa" w:w="3408"/>
            <w:vAlign w:val="center"/>
          </w:tcPr>
          <w:p>
            <w:r>
              <w:t>Catch you later.</w:t>
            </w:r>
          </w:p>
        </w:tc>
        <w:tc>
          <w:tcPr>
            <w:tcW w:type="dxa" w:w="3408"/>
            <w:vAlign w:val="center"/>
          </w:tcPr>
          <w:p>
            <w:r>
              <w:t>Увидимся позже.</w:t>
            </w:r>
          </w:p>
        </w:tc>
      </w:tr>
    </w:tbl>
    <w:p/>
    <w:p>
      <w:pPr>
        <w:pStyle w:val="Heading1"/>
      </w:pPr>
      <w:r>
        <w:t>14. Casual time expressions — Разговорные выражения времени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NE131</w:t>
            </w:r>
          </w:p>
        </w:tc>
        <w:tc>
          <w:tcPr>
            <w:tcW w:type="dxa" w:w="3408"/>
            <w:vAlign w:val="center"/>
          </w:tcPr>
          <w:p>
            <w:r>
              <w:t>In a bit</w:t>
            </w:r>
          </w:p>
        </w:tc>
        <w:tc>
          <w:tcPr>
            <w:tcW w:type="dxa" w:w="3408"/>
            <w:vAlign w:val="center"/>
          </w:tcPr>
          <w:p>
            <w:r>
              <w:t>Скоро; через некоторое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NE132</w:t>
            </w:r>
          </w:p>
        </w:tc>
        <w:tc>
          <w:tcPr>
            <w:tcW w:type="dxa" w:w="3408"/>
            <w:vAlign w:val="center"/>
          </w:tcPr>
          <w:p>
            <w:r>
              <w:t>Right away</w:t>
            </w:r>
          </w:p>
        </w:tc>
        <w:tc>
          <w:tcPr>
            <w:tcW w:type="dxa" w:w="3408"/>
            <w:vAlign w:val="center"/>
          </w:tcPr>
          <w:p>
            <w:r>
              <w:t>Сразу 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NE133</w:t>
            </w:r>
          </w:p>
        </w:tc>
        <w:tc>
          <w:tcPr>
            <w:tcW w:type="dxa" w:w="3408"/>
            <w:vAlign w:val="center"/>
          </w:tcPr>
          <w:p>
            <w:r>
              <w:t>Anytime soon</w:t>
            </w:r>
          </w:p>
        </w:tc>
        <w:tc>
          <w:tcPr>
            <w:tcW w:type="dxa" w:w="3408"/>
            <w:vAlign w:val="center"/>
          </w:tcPr>
          <w:p>
            <w:r>
              <w:t>В ближайшее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NE134</w:t>
            </w:r>
          </w:p>
        </w:tc>
        <w:tc>
          <w:tcPr>
            <w:tcW w:type="dxa" w:w="3408"/>
            <w:vAlign w:val="center"/>
          </w:tcPr>
          <w:p>
            <w:r>
              <w:t>Once in a while</w:t>
            </w:r>
          </w:p>
        </w:tc>
        <w:tc>
          <w:tcPr>
            <w:tcW w:type="dxa" w:w="3408"/>
            <w:vAlign w:val="center"/>
          </w:tcPr>
          <w:p>
            <w:r>
              <w:t>Время от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NE135</w:t>
            </w:r>
          </w:p>
        </w:tc>
        <w:tc>
          <w:tcPr>
            <w:tcW w:type="dxa" w:w="3408"/>
            <w:vAlign w:val="center"/>
          </w:tcPr>
          <w:p>
            <w:r>
              <w:t>Every now and then</w:t>
            </w:r>
          </w:p>
        </w:tc>
        <w:tc>
          <w:tcPr>
            <w:tcW w:type="dxa" w:w="3408"/>
            <w:vAlign w:val="center"/>
          </w:tcPr>
          <w:p>
            <w:r>
              <w:t>Время от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NE136</w:t>
            </w:r>
          </w:p>
        </w:tc>
        <w:tc>
          <w:tcPr>
            <w:tcW w:type="dxa" w:w="3408"/>
            <w:vAlign w:val="center"/>
          </w:tcPr>
          <w:p>
            <w:r>
              <w:t>For ages</w:t>
            </w:r>
          </w:p>
        </w:tc>
        <w:tc>
          <w:tcPr>
            <w:tcW w:type="dxa" w:w="3408"/>
            <w:vAlign w:val="center"/>
          </w:tcPr>
          <w:p>
            <w:r>
              <w:t>Очень давно; целую вечность.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NE137</w:t>
            </w:r>
          </w:p>
        </w:tc>
        <w:tc>
          <w:tcPr>
            <w:tcW w:type="dxa" w:w="3408"/>
            <w:vAlign w:val="center"/>
          </w:tcPr>
          <w:p>
            <w:r>
              <w:t>At the last minute</w:t>
            </w:r>
          </w:p>
        </w:tc>
        <w:tc>
          <w:tcPr>
            <w:tcW w:type="dxa" w:w="3408"/>
            <w:vAlign w:val="center"/>
          </w:tcPr>
          <w:p>
            <w:r>
              <w:t>В последнюю минуту.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NE138</w:t>
            </w:r>
          </w:p>
        </w:tc>
        <w:tc>
          <w:tcPr>
            <w:tcW w:type="dxa" w:w="3408"/>
            <w:vAlign w:val="center"/>
          </w:tcPr>
          <w:p>
            <w:r>
              <w:t>From time to time</w:t>
            </w:r>
          </w:p>
        </w:tc>
        <w:tc>
          <w:tcPr>
            <w:tcW w:type="dxa" w:w="3408"/>
            <w:vAlign w:val="center"/>
          </w:tcPr>
          <w:p>
            <w:r>
              <w:t>Время от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NE139</w:t>
            </w:r>
          </w:p>
        </w:tc>
        <w:tc>
          <w:tcPr>
            <w:tcW w:type="dxa" w:w="3408"/>
            <w:vAlign w:val="center"/>
          </w:tcPr>
          <w:p>
            <w:r>
              <w:t>Before long</w:t>
            </w:r>
          </w:p>
        </w:tc>
        <w:tc>
          <w:tcPr>
            <w:tcW w:type="dxa" w:w="3408"/>
            <w:vAlign w:val="center"/>
          </w:tcPr>
          <w:p>
            <w:r>
              <w:t>Вскоре.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NE140</w:t>
            </w:r>
          </w:p>
        </w:tc>
        <w:tc>
          <w:tcPr>
            <w:tcW w:type="dxa" w:w="3408"/>
            <w:vAlign w:val="center"/>
          </w:tcPr>
          <w:p>
            <w:r>
              <w:t>For the time being</w:t>
            </w:r>
          </w:p>
        </w:tc>
        <w:tc>
          <w:tcPr>
            <w:tcW w:type="dxa" w:w="3408"/>
            <w:vAlign w:val="center"/>
          </w:tcPr>
          <w:p>
            <w:r>
              <w:t>Пока что.</w:t>
            </w:r>
          </w:p>
        </w:tc>
      </w:tr>
    </w:tbl>
    <w:p/>
    <w:p>
      <w:pPr>
        <w:pStyle w:val="Heading1"/>
      </w:pPr>
      <w:r>
        <w:t>15. Casual ways to describe people — Описание людей в разговоре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NE141</w:t>
            </w:r>
          </w:p>
        </w:tc>
        <w:tc>
          <w:tcPr>
            <w:tcW w:type="dxa" w:w="3408"/>
            <w:vAlign w:val="center"/>
          </w:tcPr>
          <w:p>
            <w:r>
              <w:t>He's easygoing.</w:t>
            </w:r>
          </w:p>
        </w:tc>
        <w:tc>
          <w:tcPr>
            <w:tcW w:type="dxa" w:w="3408"/>
            <w:vAlign w:val="center"/>
          </w:tcPr>
          <w:p>
            <w:r>
              <w:t>Он лёгкий в общении.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NE142</w:t>
            </w:r>
          </w:p>
        </w:tc>
        <w:tc>
          <w:tcPr>
            <w:tcW w:type="dxa" w:w="3408"/>
            <w:vAlign w:val="center"/>
          </w:tcPr>
          <w:p>
            <w:r>
              <w:t>She's down-to-earth.</w:t>
            </w:r>
          </w:p>
        </w:tc>
        <w:tc>
          <w:tcPr>
            <w:tcW w:type="dxa" w:w="3408"/>
            <w:vAlign w:val="center"/>
          </w:tcPr>
          <w:p>
            <w:r>
              <w:t>Она простая и практичная.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NE143</w:t>
            </w:r>
          </w:p>
        </w:tc>
        <w:tc>
          <w:tcPr>
            <w:tcW w:type="dxa" w:w="3408"/>
            <w:vAlign w:val="center"/>
          </w:tcPr>
          <w:p>
            <w:r>
              <w:t>He's a bit of a handful.</w:t>
            </w:r>
          </w:p>
        </w:tc>
        <w:tc>
          <w:tcPr>
            <w:tcW w:type="dxa" w:w="3408"/>
            <w:vAlign w:val="center"/>
          </w:tcPr>
          <w:p>
            <w:r>
              <w:t>С ним бывает непросто.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NE144</w:t>
            </w:r>
          </w:p>
        </w:tc>
        <w:tc>
          <w:tcPr>
            <w:tcW w:type="dxa" w:w="3408"/>
            <w:vAlign w:val="center"/>
          </w:tcPr>
          <w:p>
            <w:r>
              <w:t>She's good company.</w:t>
            </w:r>
          </w:p>
        </w:tc>
        <w:tc>
          <w:tcPr>
            <w:tcW w:type="dxa" w:w="3408"/>
            <w:vAlign w:val="center"/>
          </w:tcPr>
          <w:p>
            <w:r>
              <w:t>С ней приятно проводить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NE145</w:t>
            </w:r>
          </w:p>
        </w:tc>
        <w:tc>
          <w:tcPr>
            <w:tcW w:type="dxa" w:w="3408"/>
            <w:vAlign w:val="center"/>
          </w:tcPr>
          <w:p>
            <w:r>
              <w:t>He's such a character.</w:t>
            </w:r>
          </w:p>
        </w:tc>
        <w:tc>
          <w:tcPr>
            <w:tcW w:type="dxa" w:w="3408"/>
            <w:vAlign w:val="center"/>
          </w:tcPr>
          <w:p>
            <w:r>
              <w:t>Он очень своеобразный человек.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NE146</w:t>
            </w:r>
          </w:p>
        </w:tc>
        <w:tc>
          <w:tcPr>
            <w:tcW w:type="dxa" w:w="3408"/>
            <w:vAlign w:val="center"/>
          </w:tcPr>
          <w:p>
            <w:r>
              <w:t>She's got a great vibe.</w:t>
            </w:r>
          </w:p>
        </w:tc>
        <w:tc>
          <w:tcPr>
            <w:tcW w:type="dxa" w:w="3408"/>
            <w:vAlign w:val="center"/>
          </w:tcPr>
          <w:p>
            <w:r>
              <w:t>От неё исходит отличная энергия.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NE147</w:t>
            </w:r>
          </w:p>
        </w:tc>
        <w:tc>
          <w:tcPr>
            <w:tcW w:type="dxa" w:w="3408"/>
            <w:vAlign w:val="center"/>
          </w:tcPr>
          <w:p>
            <w:r>
              <w:t>He's pretty laid-back.</w:t>
            </w:r>
          </w:p>
        </w:tc>
        <w:tc>
          <w:tcPr>
            <w:tcW w:type="dxa" w:w="3408"/>
            <w:vAlign w:val="center"/>
          </w:tcPr>
          <w:p>
            <w:r>
              <w:t>Он довольно спокойный.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NE148</w:t>
            </w:r>
          </w:p>
        </w:tc>
        <w:tc>
          <w:tcPr>
            <w:tcW w:type="dxa" w:w="3408"/>
            <w:vAlign w:val="center"/>
          </w:tcPr>
          <w:p>
            <w:r>
              <w:t>She's full of energy.</w:t>
            </w:r>
          </w:p>
        </w:tc>
        <w:tc>
          <w:tcPr>
            <w:tcW w:type="dxa" w:w="3408"/>
            <w:vAlign w:val="center"/>
          </w:tcPr>
          <w:p>
            <w:r>
              <w:t>Она полна энергии.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NE149</w:t>
            </w:r>
          </w:p>
        </w:tc>
        <w:tc>
          <w:tcPr>
            <w:tcW w:type="dxa" w:w="3408"/>
            <w:vAlign w:val="center"/>
          </w:tcPr>
          <w:p>
            <w:r>
              <w:t>He's not much of a talker.</w:t>
            </w:r>
          </w:p>
        </w:tc>
        <w:tc>
          <w:tcPr>
            <w:tcW w:type="dxa" w:w="3408"/>
            <w:vAlign w:val="center"/>
          </w:tcPr>
          <w:p>
            <w:r>
              <w:t>Он не очень разговорчивый.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NE150</w:t>
            </w:r>
          </w:p>
        </w:tc>
        <w:tc>
          <w:tcPr>
            <w:tcW w:type="dxa" w:w="3408"/>
            <w:vAlign w:val="center"/>
          </w:tcPr>
          <w:p>
            <w:r>
              <w:t>They're on the same wavelength.</w:t>
            </w:r>
          </w:p>
        </w:tc>
        <w:tc>
          <w:tcPr>
            <w:tcW w:type="dxa" w:w="3408"/>
            <w:vAlign w:val="center"/>
          </w:tcPr>
          <w:p>
            <w:r>
              <w:t>Они на одной волне.</w:t>
            </w:r>
          </w:p>
        </w:tc>
      </w:tr>
    </w:tbl>
    <w:p/>
    <w:p>
      <w:pPr>
        <w:pStyle w:val="Heading1"/>
      </w:pPr>
      <w:r>
        <w:t>16. Everyday complaints — Повседневные жалобы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NE151</w:t>
            </w:r>
          </w:p>
        </w:tc>
        <w:tc>
          <w:tcPr>
            <w:tcW w:type="dxa" w:w="3408"/>
            <w:vAlign w:val="center"/>
          </w:tcPr>
          <w:p>
            <w:r>
              <w:t>What a hassle.</w:t>
            </w:r>
          </w:p>
        </w:tc>
        <w:tc>
          <w:tcPr>
            <w:tcW w:type="dxa" w:w="3408"/>
            <w:vAlign w:val="center"/>
          </w:tcPr>
          <w:p>
            <w:r>
              <w:t>Какая морока.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NE152</w:t>
            </w:r>
          </w:p>
        </w:tc>
        <w:tc>
          <w:tcPr>
            <w:tcW w:type="dxa" w:w="3408"/>
            <w:vAlign w:val="center"/>
          </w:tcPr>
          <w:p>
            <w:r>
              <w:t>That's annoying.</w:t>
            </w:r>
          </w:p>
        </w:tc>
        <w:tc>
          <w:tcPr>
            <w:tcW w:type="dxa" w:w="3408"/>
            <w:vAlign w:val="center"/>
          </w:tcPr>
          <w:p>
            <w:r>
              <w:t>Это раздражает.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NE153</w:t>
            </w:r>
          </w:p>
        </w:tc>
        <w:tc>
          <w:tcPr>
            <w:tcW w:type="dxa" w:w="3408"/>
            <w:vAlign w:val="center"/>
          </w:tcPr>
          <w:p>
            <w:r>
              <w:t>I'm fed up with this.</w:t>
            </w:r>
          </w:p>
        </w:tc>
        <w:tc>
          <w:tcPr>
            <w:tcW w:type="dxa" w:w="3408"/>
            <w:vAlign w:val="center"/>
          </w:tcPr>
          <w:p>
            <w:r>
              <w:t>Мне это надоело.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NE154</w:t>
            </w:r>
          </w:p>
        </w:tc>
        <w:tc>
          <w:tcPr>
            <w:tcW w:type="dxa" w:w="3408"/>
            <w:vAlign w:val="center"/>
          </w:tcPr>
          <w:p>
            <w:r>
              <w:t>It drives me crazy.</w:t>
            </w:r>
          </w:p>
        </w:tc>
        <w:tc>
          <w:tcPr>
            <w:tcW w:type="dxa" w:w="3408"/>
            <w:vAlign w:val="center"/>
          </w:tcPr>
          <w:p>
            <w:r>
              <w:t>Это сводит меня с ума.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NE155</w:t>
            </w:r>
          </w:p>
        </w:tc>
        <w:tc>
          <w:tcPr>
            <w:tcW w:type="dxa" w:w="3408"/>
            <w:vAlign w:val="center"/>
          </w:tcPr>
          <w:p>
            <w:r>
              <w:t>What a mess.</w:t>
            </w:r>
          </w:p>
        </w:tc>
        <w:tc>
          <w:tcPr>
            <w:tcW w:type="dxa" w:w="3408"/>
            <w:vAlign w:val="center"/>
          </w:tcPr>
          <w:p>
            <w:r>
              <w:t>Какой беспорядок.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NE156</w:t>
            </w:r>
          </w:p>
        </w:tc>
        <w:tc>
          <w:tcPr>
            <w:tcW w:type="dxa" w:w="3408"/>
            <w:vAlign w:val="center"/>
          </w:tcPr>
          <w:p>
            <w:r>
              <w:t>This is taking forever.</w:t>
            </w:r>
          </w:p>
        </w:tc>
        <w:tc>
          <w:tcPr>
            <w:tcW w:type="dxa" w:w="3408"/>
            <w:vAlign w:val="center"/>
          </w:tcPr>
          <w:p>
            <w:r>
              <w:t>Это длится целую вечность.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NE157</w:t>
            </w:r>
          </w:p>
        </w:tc>
        <w:tc>
          <w:tcPr>
            <w:tcW w:type="dxa" w:w="3408"/>
            <w:vAlign w:val="center"/>
          </w:tcPr>
          <w:p>
            <w:r>
              <w:t>I can't be bothered.</w:t>
            </w:r>
          </w:p>
        </w:tc>
        <w:tc>
          <w:tcPr>
            <w:tcW w:type="dxa" w:w="3408"/>
            <w:vAlign w:val="center"/>
          </w:tcPr>
          <w:p>
            <w:r>
              <w:t>Мне не хочется этим заниматься.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NE158</w:t>
            </w:r>
          </w:p>
        </w:tc>
        <w:tc>
          <w:tcPr>
            <w:tcW w:type="dxa" w:w="3408"/>
            <w:vAlign w:val="center"/>
          </w:tcPr>
          <w:p>
            <w:r>
              <w:t>That's such a pain.</w:t>
            </w:r>
          </w:p>
        </w:tc>
        <w:tc>
          <w:tcPr>
            <w:tcW w:type="dxa" w:w="3408"/>
            <w:vAlign w:val="center"/>
          </w:tcPr>
          <w:p>
            <w:r>
              <w:t>Это такая головная боль.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NE159</w:t>
            </w:r>
          </w:p>
        </w:tc>
        <w:tc>
          <w:tcPr>
            <w:tcW w:type="dxa" w:w="3408"/>
            <w:vAlign w:val="center"/>
          </w:tcPr>
          <w:p>
            <w:r>
              <w:t>Things aren't going as planned.</w:t>
            </w:r>
          </w:p>
        </w:tc>
        <w:tc>
          <w:tcPr>
            <w:tcW w:type="dxa" w:w="3408"/>
            <w:vAlign w:val="center"/>
          </w:tcPr>
          <w:p>
            <w:r>
              <w:t>Всё идёт не по плану.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NE160</w:t>
            </w:r>
          </w:p>
        </w:tc>
        <w:tc>
          <w:tcPr>
            <w:tcW w:type="dxa" w:w="3408"/>
            <w:vAlign w:val="center"/>
          </w:tcPr>
          <w:p>
            <w:r>
              <w:t>Could be worse.</w:t>
            </w:r>
          </w:p>
        </w:tc>
        <w:tc>
          <w:tcPr>
            <w:tcW w:type="dxa" w:w="3408"/>
            <w:vAlign w:val="center"/>
          </w:tcPr>
          <w:p>
            <w:r>
              <w:t>Могло быть и хуже.</w:t>
            </w:r>
          </w:p>
        </w:tc>
      </w:tr>
    </w:tbl>
    <w:p/>
    <w:p>
      <w:pPr>
        <w:pStyle w:val="Heading1"/>
      </w:pPr>
      <w:r>
        <w:t>17. Casual apologies — Неформальные извинения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NE161</w:t>
            </w:r>
          </w:p>
        </w:tc>
        <w:tc>
          <w:tcPr>
            <w:tcW w:type="dxa" w:w="3408"/>
            <w:vAlign w:val="center"/>
          </w:tcPr>
          <w:p>
            <w:r>
              <w:t>Oops, my bad.</w:t>
            </w:r>
          </w:p>
        </w:tc>
        <w:tc>
          <w:tcPr>
            <w:tcW w:type="dxa" w:w="3408"/>
            <w:vAlign w:val="center"/>
          </w:tcPr>
          <w:p>
            <w:r>
              <w:t>Ой, моя вина.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NE162</w:t>
            </w:r>
          </w:p>
        </w:tc>
        <w:tc>
          <w:tcPr>
            <w:tcW w:type="dxa" w:w="3408"/>
            <w:vAlign w:val="center"/>
          </w:tcPr>
          <w:p>
            <w:r>
              <w:t>Sorry about that.</w:t>
            </w:r>
          </w:p>
        </w:tc>
        <w:tc>
          <w:tcPr>
            <w:tcW w:type="dxa" w:w="3408"/>
            <w:vAlign w:val="center"/>
          </w:tcPr>
          <w:p>
            <w:r>
              <w:t>Извини за это.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NE163</w:t>
            </w:r>
          </w:p>
        </w:tc>
        <w:tc>
          <w:tcPr>
            <w:tcW w:type="dxa" w:w="3408"/>
            <w:vAlign w:val="center"/>
          </w:tcPr>
          <w:p>
            <w:r>
              <w:t>I didn't mean it.</w:t>
            </w:r>
          </w:p>
        </w:tc>
        <w:tc>
          <w:tcPr>
            <w:tcW w:type="dxa" w:w="3408"/>
            <w:vAlign w:val="center"/>
          </w:tcPr>
          <w:p>
            <w:r>
              <w:t>Я не это имел(а) в виду.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NE164</w:t>
            </w:r>
          </w:p>
        </w:tc>
        <w:tc>
          <w:tcPr>
            <w:tcW w:type="dxa" w:w="3408"/>
            <w:vAlign w:val="center"/>
          </w:tcPr>
          <w:p>
            <w:r>
              <w:t>I messed up.</w:t>
            </w:r>
          </w:p>
        </w:tc>
        <w:tc>
          <w:tcPr>
            <w:tcW w:type="dxa" w:w="3408"/>
            <w:vAlign w:val="center"/>
          </w:tcPr>
          <w:p>
            <w:r>
              <w:t>Я накосячил(а).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NE165</w:t>
            </w:r>
          </w:p>
        </w:tc>
        <w:tc>
          <w:tcPr>
            <w:tcW w:type="dxa" w:w="3408"/>
            <w:vAlign w:val="center"/>
          </w:tcPr>
          <w:p>
            <w:r>
              <w:t>That's on me.</w:t>
            </w:r>
          </w:p>
        </w:tc>
        <w:tc>
          <w:tcPr>
            <w:tcW w:type="dxa" w:w="3408"/>
            <w:vAlign w:val="center"/>
          </w:tcPr>
          <w:p>
            <w:r>
              <w:t>Это моя ответственность / моя вина.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NE166</w:t>
            </w:r>
          </w:p>
        </w:tc>
        <w:tc>
          <w:tcPr>
            <w:tcW w:type="dxa" w:w="3408"/>
            <w:vAlign w:val="center"/>
          </w:tcPr>
          <w:p>
            <w:r>
              <w:t>I totally forgot.</w:t>
            </w:r>
          </w:p>
        </w:tc>
        <w:tc>
          <w:tcPr>
            <w:tcW w:type="dxa" w:w="3408"/>
            <w:vAlign w:val="center"/>
          </w:tcPr>
          <w:p>
            <w:r>
              <w:t>Я совсем забыл(а).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NE167</w:t>
            </w:r>
          </w:p>
        </w:tc>
        <w:tc>
          <w:tcPr>
            <w:tcW w:type="dxa" w:w="3408"/>
            <w:vAlign w:val="center"/>
          </w:tcPr>
          <w:p>
            <w:r>
              <w:t>Sorry, I got caught up.</w:t>
            </w:r>
          </w:p>
        </w:tc>
        <w:tc>
          <w:tcPr>
            <w:tcW w:type="dxa" w:w="3408"/>
            <w:vAlign w:val="center"/>
          </w:tcPr>
          <w:p>
            <w:r>
              <w:t>Извини, я увлёкся / задержался.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NE168</w:t>
            </w:r>
          </w:p>
        </w:tc>
        <w:tc>
          <w:tcPr>
            <w:tcW w:type="dxa" w:w="3408"/>
            <w:vAlign w:val="center"/>
          </w:tcPr>
          <w:p>
            <w:r>
              <w:t>I should've told you.</w:t>
            </w:r>
          </w:p>
        </w:tc>
        <w:tc>
          <w:tcPr>
            <w:tcW w:type="dxa" w:w="3408"/>
            <w:vAlign w:val="center"/>
          </w:tcPr>
          <w:p>
            <w:r>
              <w:t>Мне следовало тебе сказать.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NE169</w:t>
            </w:r>
          </w:p>
        </w:tc>
        <w:tc>
          <w:tcPr>
            <w:tcW w:type="dxa" w:w="3408"/>
            <w:vAlign w:val="center"/>
          </w:tcPr>
          <w:p>
            <w:r>
              <w:t>I owe you an apology.</w:t>
            </w:r>
          </w:p>
        </w:tc>
        <w:tc>
          <w:tcPr>
            <w:tcW w:type="dxa" w:w="3408"/>
            <w:vAlign w:val="center"/>
          </w:tcPr>
          <w:p>
            <w:r>
              <w:t>Я должен / должна перед тобой извиниться.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NE170</w:t>
            </w:r>
          </w:p>
        </w:tc>
        <w:tc>
          <w:tcPr>
            <w:tcW w:type="dxa" w:w="3408"/>
            <w:vAlign w:val="center"/>
          </w:tcPr>
          <w:p>
            <w:r>
              <w:t>We're good, right?</w:t>
            </w:r>
          </w:p>
        </w:tc>
        <w:tc>
          <w:tcPr>
            <w:tcW w:type="dxa" w:w="3408"/>
            <w:vAlign w:val="center"/>
          </w:tcPr>
          <w:p>
            <w:r>
              <w:t>Между нами всё нормально?</w:t>
            </w:r>
          </w:p>
        </w:tc>
      </w:tr>
    </w:tbl>
    <w:p/>
    <w:p>
      <w:pPr>
        <w:pStyle w:val="Heading1"/>
      </w:pPr>
      <w:r>
        <w:t>18. Casual requests — Неформальные просьбы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NE171</w:t>
            </w:r>
          </w:p>
        </w:tc>
        <w:tc>
          <w:tcPr>
            <w:tcW w:type="dxa" w:w="3408"/>
            <w:vAlign w:val="center"/>
          </w:tcPr>
          <w:p>
            <w:r>
              <w:t>Can you give me a sec?</w:t>
            </w:r>
          </w:p>
        </w:tc>
        <w:tc>
          <w:tcPr>
            <w:tcW w:type="dxa" w:w="3408"/>
            <w:vAlign w:val="center"/>
          </w:tcPr>
          <w:p>
            <w:r>
              <w:t>Дашь мне секундочку?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NE172</w:t>
            </w:r>
          </w:p>
        </w:tc>
        <w:tc>
          <w:tcPr>
            <w:tcW w:type="dxa" w:w="3408"/>
            <w:vAlign w:val="center"/>
          </w:tcPr>
          <w:p>
            <w:r>
              <w:t>Mind helping me out?</w:t>
            </w:r>
          </w:p>
        </w:tc>
        <w:tc>
          <w:tcPr>
            <w:tcW w:type="dxa" w:w="3408"/>
            <w:vAlign w:val="center"/>
          </w:tcPr>
          <w:p>
            <w:r>
              <w:t>Не поможешь мне?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NE173</w:t>
            </w:r>
          </w:p>
        </w:tc>
        <w:tc>
          <w:tcPr>
            <w:tcW w:type="dxa" w:w="3408"/>
            <w:vAlign w:val="center"/>
          </w:tcPr>
          <w:p>
            <w:r>
              <w:t>Can you do me a quick favour?</w:t>
            </w:r>
          </w:p>
        </w:tc>
        <w:tc>
          <w:tcPr>
            <w:tcW w:type="dxa" w:w="3408"/>
            <w:vAlign w:val="center"/>
          </w:tcPr>
          <w:p>
            <w:r>
              <w:t>Можешь оказать мне небольшую услугу?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NE174</w:t>
            </w:r>
          </w:p>
        </w:tc>
        <w:tc>
          <w:tcPr>
            <w:tcW w:type="dxa" w:w="3408"/>
            <w:vAlign w:val="center"/>
          </w:tcPr>
          <w:p>
            <w:r>
              <w:t>Could you pass me that?</w:t>
            </w:r>
          </w:p>
        </w:tc>
        <w:tc>
          <w:tcPr>
            <w:tcW w:type="dxa" w:w="3408"/>
            <w:vAlign w:val="center"/>
          </w:tcPr>
          <w:p>
            <w:r>
              <w:t>Передашь мне это?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NE175</w:t>
            </w:r>
          </w:p>
        </w:tc>
        <w:tc>
          <w:tcPr>
            <w:tcW w:type="dxa" w:w="3408"/>
            <w:vAlign w:val="center"/>
          </w:tcPr>
          <w:p>
            <w:r>
              <w:t>Give me a heads-up.</w:t>
            </w:r>
          </w:p>
        </w:tc>
        <w:tc>
          <w:tcPr>
            <w:tcW w:type="dxa" w:w="3408"/>
            <w:vAlign w:val="center"/>
          </w:tcPr>
          <w:p>
            <w:r>
              <w:t>Предупреди меня заранее.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NE176</w:t>
            </w:r>
          </w:p>
        </w:tc>
        <w:tc>
          <w:tcPr>
            <w:tcW w:type="dxa" w:w="3408"/>
            <w:vAlign w:val="center"/>
          </w:tcPr>
          <w:p>
            <w:r>
              <w:t>Let me know.</w:t>
            </w:r>
          </w:p>
        </w:tc>
        <w:tc>
          <w:tcPr>
            <w:tcW w:type="dxa" w:w="3408"/>
            <w:vAlign w:val="center"/>
          </w:tcPr>
          <w:p>
            <w:r>
              <w:t>Дай мне знать.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NE177</w:t>
            </w:r>
          </w:p>
        </w:tc>
        <w:tc>
          <w:tcPr>
            <w:tcW w:type="dxa" w:w="3408"/>
            <w:vAlign w:val="center"/>
          </w:tcPr>
          <w:p>
            <w:r>
              <w:t>Keep an eye on this.</w:t>
            </w:r>
          </w:p>
        </w:tc>
        <w:tc>
          <w:tcPr>
            <w:tcW w:type="dxa" w:w="3408"/>
            <w:vAlign w:val="center"/>
          </w:tcPr>
          <w:p>
            <w:r>
              <w:t>Присмотри за этим.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NE178</w:t>
            </w:r>
          </w:p>
        </w:tc>
        <w:tc>
          <w:tcPr>
            <w:tcW w:type="dxa" w:w="3408"/>
            <w:vAlign w:val="center"/>
          </w:tcPr>
          <w:p>
            <w:r>
              <w:t>Can you save me a spot?</w:t>
            </w:r>
          </w:p>
        </w:tc>
        <w:tc>
          <w:tcPr>
            <w:tcW w:type="dxa" w:w="3408"/>
            <w:vAlign w:val="center"/>
          </w:tcPr>
          <w:p>
            <w:r>
              <w:t>Можешь занять мне место?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NE179</w:t>
            </w:r>
          </w:p>
        </w:tc>
        <w:tc>
          <w:tcPr>
            <w:tcW w:type="dxa" w:w="3408"/>
            <w:vAlign w:val="center"/>
          </w:tcPr>
          <w:p>
            <w:r>
              <w:t>Can I borrow this for a sec?</w:t>
            </w:r>
          </w:p>
        </w:tc>
        <w:tc>
          <w:tcPr>
            <w:tcW w:type="dxa" w:w="3408"/>
            <w:vAlign w:val="center"/>
          </w:tcPr>
          <w:p>
            <w:r>
              <w:t>Можно я ненадолго это возьму?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NE180</w:t>
            </w:r>
          </w:p>
        </w:tc>
        <w:tc>
          <w:tcPr>
            <w:tcW w:type="dxa" w:w="3408"/>
            <w:vAlign w:val="center"/>
          </w:tcPr>
          <w:p>
            <w:r>
              <w:t>Give me a minute.</w:t>
            </w:r>
          </w:p>
        </w:tc>
        <w:tc>
          <w:tcPr>
            <w:tcW w:type="dxa" w:w="3408"/>
            <w:vAlign w:val="center"/>
          </w:tcPr>
          <w:p>
            <w:r>
              <w:t>Дай мне минуту.</w:t>
            </w:r>
          </w:p>
        </w:tc>
      </w:tr>
    </w:tbl>
    <w:p/>
    <w:p>
      <w:pPr>
        <w:pStyle w:val="Heading1"/>
      </w:pPr>
      <w:r>
        <w:t>19. Natural conversation closers — Естественное завершение разговора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NE181</w:t>
            </w:r>
          </w:p>
        </w:tc>
        <w:tc>
          <w:tcPr>
            <w:tcW w:type="dxa" w:w="3408"/>
            <w:vAlign w:val="center"/>
          </w:tcPr>
          <w:p>
            <w:r>
              <w:t>Anyway, I should get going.</w:t>
            </w:r>
          </w:p>
        </w:tc>
        <w:tc>
          <w:tcPr>
            <w:tcW w:type="dxa" w:w="3408"/>
            <w:vAlign w:val="center"/>
          </w:tcPr>
          <w:p>
            <w:r>
              <w:t>Ладно, мне пора идти.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NE182</w:t>
            </w:r>
          </w:p>
        </w:tc>
        <w:tc>
          <w:tcPr>
            <w:tcW w:type="dxa" w:w="3408"/>
            <w:vAlign w:val="center"/>
          </w:tcPr>
          <w:p>
            <w:r>
              <w:t>I'll let you get back to it.</w:t>
            </w:r>
          </w:p>
        </w:tc>
        <w:tc>
          <w:tcPr>
            <w:tcW w:type="dxa" w:w="3408"/>
            <w:vAlign w:val="center"/>
          </w:tcPr>
          <w:p>
            <w:r>
              <w:t>Не буду тебя отвлекать.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NE183</w:t>
            </w:r>
          </w:p>
        </w:tc>
        <w:tc>
          <w:tcPr>
            <w:tcW w:type="dxa" w:w="3408"/>
            <w:vAlign w:val="center"/>
          </w:tcPr>
          <w:p>
            <w:r>
              <w:t>Good catching up.</w:t>
            </w:r>
          </w:p>
        </w:tc>
        <w:tc>
          <w:tcPr>
            <w:tcW w:type="dxa" w:w="3408"/>
            <w:vAlign w:val="center"/>
          </w:tcPr>
          <w:p>
            <w:r>
              <w:t>Рад(а), что удалось поболтать.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NE184</w:t>
            </w:r>
          </w:p>
        </w:tc>
        <w:tc>
          <w:tcPr>
            <w:tcW w:type="dxa" w:w="3408"/>
            <w:vAlign w:val="center"/>
          </w:tcPr>
          <w:p>
            <w:r>
              <w:t>Let's do this again sometime.</w:t>
            </w:r>
          </w:p>
        </w:tc>
        <w:tc>
          <w:tcPr>
            <w:tcW w:type="dxa" w:w="3408"/>
            <w:vAlign w:val="center"/>
          </w:tcPr>
          <w:p>
            <w:r>
              <w:t>Давай как-нибудь повторим.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NE185</w:t>
            </w:r>
          </w:p>
        </w:tc>
        <w:tc>
          <w:tcPr>
            <w:tcW w:type="dxa" w:w="3408"/>
            <w:vAlign w:val="center"/>
          </w:tcPr>
          <w:p>
            <w:r>
              <w:t>I'll see you around.</w:t>
            </w:r>
          </w:p>
        </w:tc>
        <w:tc>
          <w:tcPr>
            <w:tcW w:type="dxa" w:w="3408"/>
            <w:vAlign w:val="center"/>
          </w:tcPr>
          <w:p>
            <w:r>
              <w:t>Ещё увидимся.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NE186</w:t>
            </w:r>
          </w:p>
        </w:tc>
        <w:tc>
          <w:tcPr>
            <w:tcW w:type="dxa" w:w="3408"/>
            <w:vAlign w:val="center"/>
          </w:tcPr>
          <w:p>
            <w:r>
              <w:t>Take care of yourself.</w:t>
            </w:r>
          </w:p>
        </w:tc>
        <w:tc>
          <w:tcPr>
            <w:tcW w:type="dxa" w:w="3408"/>
            <w:vAlign w:val="center"/>
          </w:tcPr>
          <w:p>
            <w:r>
              <w:t>Береги себя.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NE187</w:t>
            </w:r>
          </w:p>
        </w:tc>
        <w:tc>
          <w:tcPr>
            <w:tcW w:type="dxa" w:w="3408"/>
            <w:vAlign w:val="center"/>
          </w:tcPr>
          <w:p>
            <w:r>
              <w:t>Text me when you get home.</w:t>
            </w:r>
          </w:p>
        </w:tc>
        <w:tc>
          <w:tcPr>
            <w:tcW w:type="dxa" w:w="3408"/>
            <w:vAlign w:val="center"/>
          </w:tcPr>
          <w:p>
            <w:r>
              <w:t>Напиши, когда доберёшься домой.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NE188</w:t>
            </w:r>
          </w:p>
        </w:tc>
        <w:tc>
          <w:tcPr>
            <w:tcW w:type="dxa" w:w="3408"/>
            <w:vAlign w:val="center"/>
          </w:tcPr>
          <w:p>
            <w:r>
              <w:t>Give me a call sometime.</w:t>
            </w:r>
          </w:p>
        </w:tc>
        <w:tc>
          <w:tcPr>
            <w:tcW w:type="dxa" w:w="3408"/>
            <w:vAlign w:val="center"/>
          </w:tcPr>
          <w:p>
            <w:r>
              <w:t>Как-нибудь позвони мне.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NE189</w:t>
            </w:r>
          </w:p>
        </w:tc>
        <w:tc>
          <w:tcPr>
            <w:tcW w:type="dxa" w:w="3408"/>
            <w:vAlign w:val="center"/>
          </w:tcPr>
          <w:p>
            <w:r>
              <w:t>Have a good one.</w:t>
            </w:r>
          </w:p>
        </w:tc>
        <w:tc>
          <w:tcPr>
            <w:tcW w:type="dxa" w:w="3408"/>
            <w:vAlign w:val="center"/>
          </w:tcPr>
          <w:p>
            <w:r>
              <w:t>Хорошего дня / всего хорошего.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NE190</w:t>
            </w:r>
          </w:p>
        </w:tc>
        <w:tc>
          <w:tcPr>
            <w:tcW w:type="dxa" w:w="3408"/>
            <w:vAlign w:val="center"/>
          </w:tcPr>
          <w:p>
            <w:r>
              <w:t>Later!</w:t>
            </w:r>
          </w:p>
        </w:tc>
        <w:tc>
          <w:tcPr>
            <w:tcW w:type="dxa" w:w="3408"/>
            <w:vAlign w:val="center"/>
          </w:tcPr>
          <w:p>
            <w:r>
              <w:t>Пока! / До встречи!</w:t>
            </w:r>
          </w:p>
        </w:tc>
      </w:tr>
    </w:tbl>
    <w:p/>
    <w:p>
      <w:pPr>
        <w:pStyle w:val="Heading1"/>
      </w:pPr>
      <w:r>
        <w:t>20. Common natural expressions — Частые естественные выражения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NE191</w:t>
            </w:r>
          </w:p>
        </w:tc>
        <w:tc>
          <w:tcPr>
            <w:tcW w:type="dxa" w:w="3408"/>
            <w:vAlign w:val="center"/>
          </w:tcPr>
          <w:p>
            <w:r>
              <w:t>It is what it is.</w:t>
            </w:r>
          </w:p>
        </w:tc>
        <w:tc>
          <w:tcPr>
            <w:tcW w:type="dxa" w:w="3408"/>
            <w:vAlign w:val="center"/>
          </w:tcPr>
          <w:p>
            <w:r>
              <w:t>Что есть, то есть.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NE192</w:t>
            </w:r>
          </w:p>
        </w:tc>
        <w:tc>
          <w:tcPr>
            <w:tcW w:type="dxa" w:w="3408"/>
            <w:vAlign w:val="center"/>
          </w:tcPr>
          <w:p>
            <w:r>
              <w:t>You never know.</w:t>
            </w:r>
          </w:p>
        </w:tc>
        <w:tc>
          <w:tcPr>
            <w:tcW w:type="dxa" w:w="3408"/>
            <w:vAlign w:val="center"/>
          </w:tcPr>
          <w:p>
            <w:r>
              <w:t>Кто знает.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NE193</w:t>
            </w:r>
          </w:p>
        </w:tc>
        <w:tc>
          <w:tcPr>
            <w:tcW w:type="dxa" w:w="3408"/>
            <w:vAlign w:val="center"/>
          </w:tcPr>
          <w:p>
            <w:r>
              <w:t>That's the point.</w:t>
            </w:r>
          </w:p>
        </w:tc>
        <w:tc>
          <w:tcPr>
            <w:tcW w:type="dxa" w:w="3408"/>
            <w:vAlign w:val="center"/>
          </w:tcPr>
          <w:p>
            <w:r>
              <w:t>В этом и смысл.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NE194</w:t>
            </w:r>
          </w:p>
        </w:tc>
        <w:tc>
          <w:tcPr>
            <w:tcW w:type="dxa" w:w="3408"/>
            <w:vAlign w:val="center"/>
          </w:tcPr>
          <w:p>
            <w:r>
              <w:t>Long story.</w:t>
            </w:r>
          </w:p>
        </w:tc>
        <w:tc>
          <w:tcPr>
            <w:tcW w:type="dxa" w:w="3408"/>
            <w:vAlign w:val="center"/>
          </w:tcPr>
          <w:p>
            <w:r>
              <w:t>Долгая история.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NE195</w:t>
            </w:r>
          </w:p>
        </w:tc>
        <w:tc>
          <w:tcPr>
            <w:tcW w:type="dxa" w:w="3408"/>
            <w:vAlign w:val="center"/>
          </w:tcPr>
          <w:p>
            <w:r>
              <w:t>I'm just saying.</w:t>
            </w:r>
          </w:p>
        </w:tc>
        <w:tc>
          <w:tcPr>
            <w:tcW w:type="dxa" w:w="3408"/>
            <w:vAlign w:val="center"/>
          </w:tcPr>
          <w:p>
            <w:r>
              <w:t>Я просто говорю.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NE196</w:t>
            </w:r>
          </w:p>
        </w:tc>
        <w:tc>
          <w:tcPr>
            <w:tcW w:type="dxa" w:w="3408"/>
            <w:vAlign w:val="center"/>
          </w:tcPr>
          <w:p>
            <w:r>
              <w:t>Don't get me wrong.</w:t>
            </w:r>
          </w:p>
        </w:tc>
        <w:tc>
          <w:tcPr>
            <w:tcW w:type="dxa" w:w="3408"/>
            <w:vAlign w:val="center"/>
          </w:tcPr>
          <w:p>
            <w:r>
              <w:t>Не пойми меня неправильно.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NE197</w:t>
            </w:r>
          </w:p>
        </w:tc>
        <w:tc>
          <w:tcPr>
            <w:tcW w:type="dxa" w:w="3408"/>
            <w:vAlign w:val="center"/>
          </w:tcPr>
          <w:p>
            <w:r>
              <w:t>I know, right?</w:t>
            </w:r>
          </w:p>
        </w:tc>
        <w:tc>
          <w:tcPr>
            <w:tcW w:type="dxa" w:w="3408"/>
            <w:vAlign w:val="center"/>
          </w:tcPr>
          <w:p>
            <w:r>
              <w:t>Вот именно!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NE198</w:t>
            </w:r>
          </w:p>
        </w:tc>
        <w:tc>
          <w:tcPr>
            <w:tcW w:type="dxa" w:w="3408"/>
            <w:vAlign w:val="center"/>
          </w:tcPr>
          <w:p>
            <w:r>
              <w:t>Here we go again.</w:t>
            </w:r>
          </w:p>
        </w:tc>
        <w:tc>
          <w:tcPr>
            <w:tcW w:type="dxa" w:w="3408"/>
            <w:vAlign w:val="center"/>
          </w:tcPr>
          <w:p>
            <w:r>
              <w:t>Опять начинается.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NE199</w:t>
            </w:r>
          </w:p>
        </w:tc>
        <w:tc>
          <w:tcPr>
            <w:tcW w:type="dxa" w:w="3408"/>
            <w:vAlign w:val="center"/>
          </w:tcPr>
          <w:p>
            <w:r>
              <w:t>It happens.</w:t>
            </w:r>
          </w:p>
        </w:tc>
        <w:tc>
          <w:tcPr>
            <w:tcW w:type="dxa" w:w="3408"/>
            <w:vAlign w:val="center"/>
          </w:tcPr>
          <w:p>
            <w:r>
              <w:t>Бывает.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NE200</w:t>
            </w:r>
          </w:p>
        </w:tc>
        <w:tc>
          <w:tcPr>
            <w:tcW w:type="dxa" w:w="3408"/>
            <w:vAlign w:val="center"/>
          </w:tcPr>
          <w:p>
            <w:r>
              <w:t>Let's call it a day.</w:t>
            </w:r>
          </w:p>
        </w:tc>
        <w:tc>
          <w:tcPr>
            <w:tcW w:type="dxa" w:w="3408"/>
            <w:vAlign w:val="center"/>
          </w:tcPr>
          <w:p>
            <w:r>
              <w:t>На сегодня закончим.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NATURAL ENGLISH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