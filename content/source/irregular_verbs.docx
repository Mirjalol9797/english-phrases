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Полный список неправильных глаголов — план по приоритету</w:t>
      </w:r>
    </w:p>
    <w:p>
      <w:pPr>
        <w:jc w:val="center"/>
      </w:pPr>
      <w:r>
        <w:t>Составлено на основе загруженного тобой Word-файла. В исходном документе заявлено 230 глаголов; после удаления повторов по начальной форме найдено 230 уникальных глаголов. Все найденные уникальные записи распределены по 10 этапам.</w:t>
      </w:r>
    </w:p>
    <w:p>
      <w:pPr>
        <w:pStyle w:val="Heading1"/>
      </w:pPr>
      <w:r>
        <w:t>Порядок изучения</w:t>
      </w:r>
    </w:p>
    <w:p>
      <w:pPr>
        <w:pStyle w:val="ListBullet"/>
      </w:pPr>
      <w:r>
        <w:t>Этап 1: первые 30 самых нужных глаголов.</w:t>
      </w:r>
    </w:p>
    <w:p>
      <w:pPr>
        <w:pStyle w:val="ListBullet"/>
      </w:pPr>
      <w:r>
        <w:t>Этап 2: следующие 20 — всего 50.</w:t>
      </w:r>
    </w:p>
    <w:p>
      <w:pPr>
        <w:pStyle w:val="ListBullet"/>
      </w:pPr>
      <w:r>
        <w:t>Этап 3: следующие 25 — всего 75.</w:t>
      </w:r>
    </w:p>
    <w:p>
      <w:pPr>
        <w:pStyle w:val="ListBullet"/>
      </w:pPr>
      <w:r>
        <w:t>Этап 4: следующие 25 — всего 100.</w:t>
      </w:r>
    </w:p>
    <w:p>
      <w:pPr>
        <w:pStyle w:val="ListBullet"/>
      </w:pPr>
      <w:r>
        <w:t>Этапы 5–10: оставшиеся глаголы разделены на шесть дополнительных частей. Сначала идут более полезные производные и распространённые формы, затем редкие.</w:t>
      </w:r>
    </w:p>
    <w:p>
      <w:pPr>
        <w:pStyle w:val="ListBullet"/>
      </w:pPr>
      <w:r>
        <w:t>Учи по 5–10 глаголов за подход. Повторяй на следующий день, через 3 дня и через неделю.</w:t>
      </w:r>
    </w:p>
    <w:p>
      <w:pPr>
        <w:pStyle w:val="ListBullet"/>
      </w:pPr>
      <w:r>
        <w:t>V1 — начальная форма; V2 — Past Simple; V3 — Past Participle. Слэш обозначает допустимые варианты форм.</w:t>
      </w:r>
    </w:p>
    <w:p>
      <w:r>
        <w:br w:type="page"/>
      </w:r>
    </w:p>
    <w:p>
      <w:pPr>
        <w:pStyle w:val="Heading1"/>
      </w:pPr>
      <w:r>
        <w:t>Этап 1 — первые 30 самых нужных глаголов</w:t>
      </w:r>
    </w:p>
    <w:p>
      <w:r>
        <w:t>Глаголов в этапе: 30. Накопительный итог: 30.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be</w:t>
            </w:r>
          </w:p>
        </w:tc>
        <w:tc>
          <w:tcPr>
            <w:tcW w:type="dxa" w:w="2160"/>
          </w:tcPr>
          <w:p>
            <w:r>
              <w:t>was/were</w:t>
            </w:r>
          </w:p>
        </w:tc>
        <w:tc>
          <w:tcPr>
            <w:tcW w:type="dxa" w:w="2160"/>
          </w:tcPr>
          <w:p>
            <w:r>
              <w:t>been</w:t>
            </w:r>
          </w:p>
        </w:tc>
        <w:tc>
          <w:tcPr>
            <w:tcW w:type="dxa" w:w="2160"/>
          </w:tcPr>
          <w:p>
            <w:r>
              <w:t>быть; находиться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have</w:t>
            </w:r>
          </w:p>
        </w:tc>
        <w:tc>
          <w:tcPr>
            <w:tcW w:type="dxa" w:w="2160"/>
          </w:tcPr>
          <w:p>
            <w:r>
              <w:t>had</w:t>
            </w:r>
          </w:p>
        </w:tc>
        <w:tc>
          <w:tcPr>
            <w:tcW w:type="dxa" w:w="2160"/>
          </w:tcPr>
          <w:p>
            <w:r>
              <w:t>had</w:t>
            </w:r>
          </w:p>
        </w:tc>
        <w:tc>
          <w:tcPr>
            <w:tcW w:type="dxa" w:w="2160"/>
          </w:tcPr>
          <w:p>
            <w:r>
              <w:t>иметь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do</w:t>
            </w:r>
          </w:p>
        </w:tc>
        <w:tc>
          <w:tcPr>
            <w:tcW w:type="dxa" w:w="2160"/>
          </w:tcPr>
          <w:p>
            <w:r>
              <w:t>did</w:t>
            </w:r>
          </w:p>
        </w:tc>
        <w:tc>
          <w:tcPr>
            <w:tcW w:type="dxa" w:w="2160"/>
          </w:tcPr>
          <w:p>
            <w:r>
              <w:t>done</w:t>
            </w:r>
          </w:p>
        </w:tc>
        <w:tc>
          <w:tcPr>
            <w:tcW w:type="dxa" w:w="2160"/>
          </w:tcPr>
          <w:p>
            <w:r>
              <w:t>делать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go</w:t>
            </w:r>
          </w:p>
        </w:tc>
        <w:tc>
          <w:tcPr>
            <w:tcW w:type="dxa" w:w="2160"/>
          </w:tcPr>
          <w:p>
            <w:r>
              <w:t>went</w:t>
            </w:r>
          </w:p>
        </w:tc>
        <w:tc>
          <w:tcPr>
            <w:tcW w:type="dxa" w:w="2160"/>
          </w:tcPr>
          <w:p>
            <w:r>
              <w:t>gone</w:t>
            </w:r>
          </w:p>
        </w:tc>
        <w:tc>
          <w:tcPr>
            <w:tcW w:type="dxa" w:w="2160"/>
          </w:tcPr>
          <w:p>
            <w:r>
              <w:t>идти; ехать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got</w:t>
            </w:r>
          </w:p>
        </w:tc>
        <w:tc>
          <w:tcPr>
            <w:tcW w:type="dxa" w:w="2160"/>
          </w:tcPr>
          <w:p>
            <w:r>
              <w:t>got/gotten</w:t>
            </w:r>
          </w:p>
        </w:tc>
        <w:tc>
          <w:tcPr>
            <w:tcW w:type="dxa" w:w="2160"/>
          </w:tcPr>
          <w:p>
            <w:r>
              <w:t>получать; становиться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make</w:t>
            </w:r>
          </w:p>
        </w:tc>
        <w:tc>
          <w:tcPr>
            <w:tcW w:type="dxa" w:w="2160"/>
          </w:tcPr>
          <w:p>
            <w:r>
              <w:t>made</w:t>
            </w:r>
          </w:p>
        </w:tc>
        <w:tc>
          <w:tcPr>
            <w:tcW w:type="dxa" w:w="2160"/>
          </w:tcPr>
          <w:p>
            <w:r>
              <w:t>made</w:t>
            </w:r>
          </w:p>
        </w:tc>
        <w:tc>
          <w:tcPr>
            <w:tcW w:type="dxa" w:w="2160"/>
          </w:tcPr>
          <w:p>
            <w:r>
              <w:t>делать; создавать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take</w:t>
            </w:r>
          </w:p>
        </w:tc>
        <w:tc>
          <w:tcPr>
            <w:tcW w:type="dxa" w:w="2160"/>
          </w:tcPr>
          <w:p>
            <w:r>
              <w:t>took</w:t>
            </w:r>
          </w:p>
        </w:tc>
        <w:tc>
          <w:tcPr>
            <w:tcW w:type="dxa" w:w="2160"/>
          </w:tcPr>
          <w:p>
            <w:r>
              <w:t>taken</w:t>
            </w:r>
          </w:p>
        </w:tc>
        <w:tc>
          <w:tcPr>
            <w:tcW w:type="dxa" w:w="2160"/>
          </w:tcPr>
          <w:p>
            <w:r>
              <w:t>брать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come</w:t>
            </w:r>
          </w:p>
        </w:tc>
        <w:tc>
          <w:tcPr>
            <w:tcW w:type="dxa" w:w="2160"/>
          </w:tcPr>
          <w:p>
            <w:r>
              <w:t>came</w:t>
            </w:r>
          </w:p>
        </w:tc>
        <w:tc>
          <w:tcPr>
            <w:tcW w:type="dxa" w:w="2160"/>
          </w:tcPr>
          <w:p>
            <w:r>
              <w:t>come</w:t>
            </w:r>
          </w:p>
        </w:tc>
        <w:tc>
          <w:tcPr>
            <w:tcW w:type="dxa" w:w="2160"/>
          </w:tcPr>
          <w:p>
            <w:r>
              <w:t>приходить; приезжать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see</w:t>
            </w:r>
          </w:p>
        </w:tc>
        <w:tc>
          <w:tcPr>
            <w:tcW w:type="dxa" w:w="2160"/>
          </w:tcPr>
          <w:p>
            <w:r>
              <w:t>saw</w:t>
            </w:r>
          </w:p>
        </w:tc>
        <w:tc>
          <w:tcPr>
            <w:tcW w:type="dxa" w:w="2160"/>
          </w:tcPr>
          <w:p>
            <w:r>
              <w:t>seen</w:t>
            </w:r>
          </w:p>
        </w:tc>
        <w:tc>
          <w:tcPr>
            <w:tcW w:type="dxa" w:w="2160"/>
          </w:tcPr>
          <w:p>
            <w:r>
              <w:t>видеть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know</w:t>
            </w:r>
          </w:p>
        </w:tc>
        <w:tc>
          <w:tcPr>
            <w:tcW w:type="dxa" w:w="2160"/>
          </w:tcPr>
          <w:p>
            <w:r>
              <w:t>knew</w:t>
            </w:r>
          </w:p>
        </w:tc>
        <w:tc>
          <w:tcPr>
            <w:tcW w:type="dxa" w:w="2160"/>
          </w:tcPr>
          <w:p>
            <w:r>
              <w:t>known</w:t>
            </w:r>
          </w:p>
        </w:tc>
        <w:tc>
          <w:tcPr>
            <w:tcW w:type="dxa" w:w="2160"/>
          </w:tcPr>
          <w:p>
            <w:r>
              <w:t>знать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think</w:t>
            </w:r>
          </w:p>
        </w:tc>
        <w:tc>
          <w:tcPr>
            <w:tcW w:type="dxa" w:w="2160"/>
          </w:tcPr>
          <w:p>
            <w:r>
              <w:t>thought</w:t>
            </w:r>
          </w:p>
        </w:tc>
        <w:tc>
          <w:tcPr>
            <w:tcW w:type="dxa" w:w="2160"/>
          </w:tcPr>
          <w:p>
            <w:r>
              <w:t>thought</w:t>
            </w:r>
          </w:p>
        </w:tc>
        <w:tc>
          <w:tcPr>
            <w:tcW w:type="dxa" w:w="2160"/>
          </w:tcPr>
          <w:p>
            <w:r>
              <w:t>думать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say</w:t>
            </w:r>
          </w:p>
        </w:tc>
        <w:tc>
          <w:tcPr>
            <w:tcW w:type="dxa" w:w="2160"/>
          </w:tcPr>
          <w:p>
            <w:r>
              <w:t>said</w:t>
            </w:r>
          </w:p>
        </w:tc>
        <w:tc>
          <w:tcPr>
            <w:tcW w:type="dxa" w:w="2160"/>
          </w:tcPr>
          <w:p>
            <w:r>
              <w:t>said</w:t>
            </w:r>
          </w:p>
        </w:tc>
        <w:tc>
          <w:tcPr>
            <w:tcW w:type="dxa" w:w="2160"/>
          </w:tcPr>
          <w:p>
            <w:r>
              <w:t>говорить; сказать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give</w:t>
            </w:r>
          </w:p>
        </w:tc>
        <w:tc>
          <w:tcPr>
            <w:tcW w:type="dxa" w:w="2160"/>
          </w:tcPr>
          <w:p>
            <w:r>
              <w:t>gave</w:t>
            </w:r>
          </w:p>
        </w:tc>
        <w:tc>
          <w:tcPr>
            <w:tcW w:type="dxa" w:w="2160"/>
          </w:tcPr>
          <w:p>
            <w:r>
              <w:t>given</w:t>
            </w:r>
          </w:p>
        </w:tc>
        <w:tc>
          <w:tcPr>
            <w:tcW w:type="dxa" w:w="2160"/>
          </w:tcPr>
          <w:p>
            <w:r>
              <w:t>давать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find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  <w:tc>
          <w:tcPr>
            <w:tcW w:type="dxa" w:w="2160"/>
          </w:tcPr>
          <w:p>
            <w:r>
              <w:t>found</w:t>
            </w:r>
          </w:p>
        </w:tc>
        <w:tc>
          <w:tcPr>
            <w:tcW w:type="dxa" w:w="2160"/>
          </w:tcPr>
          <w:p>
            <w:r>
              <w:t>находить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tell</w:t>
            </w:r>
          </w:p>
        </w:tc>
        <w:tc>
          <w:tcPr>
            <w:tcW w:type="dxa" w:w="2160"/>
          </w:tcPr>
          <w:p>
            <w:r>
              <w:t>told</w:t>
            </w:r>
          </w:p>
        </w:tc>
        <w:tc>
          <w:tcPr>
            <w:tcW w:type="dxa" w:w="2160"/>
          </w:tcPr>
          <w:p>
            <w:r>
              <w:t>told</w:t>
            </w:r>
          </w:p>
        </w:tc>
        <w:tc>
          <w:tcPr>
            <w:tcW w:type="dxa" w:w="2160"/>
          </w:tcPr>
          <w:p>
            <w:r>
              <w:t>рассказывать; говорить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feel</w:t>
            </w:r>
          </w:p>
        </w:tc>
        <w:tc>
          <w:tcPr>
            <w:tcW w:type="dxa" w:w="2160"/>
          </w:tcPr>
          <w:p>
            <w:r>
              <w:t>felt</w:t>
            </w:r>
          </w:p>
        </w:tc>
        <w:tc>
          <w:tcPr>
            <w:tcW w:type="dxa" w:w="2160"/>
          </w:tcPr>
          <w:p>
            <w:r>
              <w:t>felt</w:t>
            </w:r>
          </w:p>
        </w:tc>
        <w:tc>
          <w:tcPr>
            <w:tcW w:type="dxa" w:w="2160"/>
          </w:tcPr>
          <w:p>
            <w:r>
              <w:t>чувствовать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leave</w:t>
            </w:r>
          </w:p>
        </w:tc>
        <w:tc>
          <w:tcPr>
            <w:tcW w:type="dxa" w:w="2160"/>
          </w:tcPr>
          <w:p>
            <w:r>
              <w:t>left</w:t>
            </w:r>
          </w:p>
        </w:tc>
        <w:tc>
          <w:tcPr>
            <w:tcW w:type="dxa" w:w="2160"/>
          </w:tcPr>
          <w:p>
            <w:r>
              <w:t>left</w:t>
            </w:r>
          </w:p>
        </w:tc>
        <w:tc>
          <w:tcPr>
            <w:tcW w:type="dxa" w:w="2160"/>
          </w:tcPr>
          <w:p>
            <w:r>
              <w:t>уходить; оставлять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класть; ставить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bring</w:t>
            </w:r>
          </w:p>
        </w:tc>
        <w:tc>
          <w:tcPr>
            <w:tcW w:type="dxa" w:w="2160"/>
          </w:tcPr>
          <w:p>
            <w:r>
              <w:t>brought</w:t>
            </w:r>
          </w:p>
        </w:tc>
        <w:tc>
          <w:tcPr>
            <w:tcW w:type="dxa" w:w="2160"/>
          </w:tcPr>
          <w:p>
            <w:r>
              <w:t>brought</w:t>
            </w:r>
          </w:p>
        </w:tc>
        <w:tc>
          <w:tcPr>
            <w:tcW w:type="dxa" w:w="2160"/>
          </w:tcPr>
          <w:p>
            <w:r>
              <w:t>приносить; привозить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begin</w:t>
            </w:r>
          </w:p>
        </w:tc>
        <w:tc>
          <w:tcPr>
            <w:tcW w:type="dxa" w:w="2160"/>
          </w:tcPr>
          <w:p>
            <w:r>
              <w:t>began</w:t>
            </w:r>
          </w:p>
        </w:tc>
        <w:tc>
          <w:tcPr>
            <w:tcW w:type="dxa" w:w="2160"/>
          </w:tcPr>
          <w:p>
            <w:r>
              <w:t>begun</w:t>
            </w:r>
          </w:p>
        </w:tc>
        <w:tc>
          <w:tcPr>
            <w:tcW w:type="dxa" w:w="2160"/>
          </w:tcPr>
          <w:p>
            <w:r>
              <w:t>начинать(ся)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keep</w:t>
            </w:r>
          </w:p>
        </w:tc>
        <w:tc>
          <w:tcPr>
            <w:tcW w:type="dxa" w:w="2160"/>
          </w:tcPr>
          <w:p>
            <w:r>
              <w:t>kept</w:t>
            </w:r>
          </w:p>
        </w:tc>
        <w:tc>
          <w:tcPr>
            <w:tcW w:type="dxa" w:w="2160"/>
          </w:tcPr>
          <w:p>
            <w:r>
              <w:t>kept</w:t>
            </w:r>
          </w:p>
        </w:tc>
        <w:tc>
          <w:tcPr>
            <w:tcW w:type="dxa" w:w="2160"/>
          </w:tcPr>
          <w:p>
            <w:r>
              <w:t>держать; хранить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hold</w:t>
            </w:r>
          </w:p>
        </w:tc>
        <w:tc>
          <w:tcPr>
            <w:tcW w:type="dxa" w:w="2160"/>
          </w:tcPr>
          <w:p>
            <w:r>
              <w:t>held</w:t>
            </w:r>
          </w:p>
        </w:tc>
        <w:tc>
          <w:tcPr>
            <w:tcW w:type="dxa" w:w="2160"/>
          </w:tcPr>
          <w:p>
            <w:r>
              <w:t>held</w:t>
            </w:r>
          </w:p>
        </w:tc>
        <w:tc>
          <w:tcPr>
            <w:tcW w:type="dxa" w:w="2160"/>
          </w:tcPr>
          <w:p>
            <w:r>
              <w:t>держать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write</w:t>
            </w:r>
          </w:p>
        </w:tc>
        <w:tc>
          <w:tcPr>
            <w:tcW w:type="dxa" w:w="2160"/>
          </w:tcPr>
          <w:p>
            <w:r>
              <w:t>wrote</w:t>
            </w:r>
          </w:p>
        </w:tc>
        <w:tc>
          <w:tcPr>
            <w:tcW w:type="dxa" w:w="2160"/>
          </w:tcPr>
          <w:p>
            <w:r>
              <w:t>written</w:t>
            </w:r>
          </w:p>
        </w:tc>
        <w:tc>
          <w:tcPr>
            <w:tcW w:type="dxa" w:w="2160"/>
          </w:tcPr>
          <w:p>
            <w:r>
              <w:t>писать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speak</w:t>
            </w:r>
          </w:p>
        </w:tc>
        <w:tc>
          <w:tcPr>
            <w:tcW w:type="dxa" w:w="2160"/>
          </w:tcPr>
          <w:p>
            <w:r>
              <w:t>spoke</w:t>
            </w:r>
          </w:p>
        </w:tc>
        <w:tc>
          <w:tcPr>
            <w:tcW w:type="dxa" w:w="2160"/>
          </w:tcPr>
          <w:p>
            <w:r>
              <w:t>spoken</w:t>
            </w:r>
          </w:p>
        </w:tc>
        <w:tc>
          <w:tcPr>
            <w:tcW w:type="dxa" w:w="2160"/>
          </w:tcPr>
          <w:p>
            <w:r>
              <w:t>говорить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read</w:t>
            </w:r>
          </w:p>
        </w:tc>
        <w:tc>
          <w:tcPr>
            <w:tcW w:type="dxa" w:w="2160"/>
          </w:tcPr>
          <w:p>
            <w:r>
              <w:t>read</w:t>
            </w:r>
          </w:p>
        </w:tc>
        <w:tc>
          <w:tcPr>
            <w:tcW w:type="dxa" w:w="2160"/>
          </w:tcPr>
          <w:p>
            <w:r>
              <w:t>read</w:t>
            </w:r>
          </w:p>
        </w:tc>
        <w:tc>
          <w:tcPr>
            <w:tcW w:type="dxa" w:w="2160"/>
          </w:tcPr>
          <w:p>
            <w:r>
              <w:t>читать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eat</w:t>
            </w:r>
          </w:p>
        </w:tc>
        <w:tc>
          <w:tcPr>
            <w:tcW w:type="dxa" w:w="2160"/>
          </w:tcPr>
          <w:p>
            <w:r>
              <w:t>ate</w:t>
            </w:r>
          </w:p>
        </w:tc>
        <w:tc>
          <w:tcPr>
            <w:tcW w:type="dxa" w:w="2160"/>
          </w:tcPr>
          <w:p>
            <w:r>
              <w:t>eaten</w:t>
            </w:r>
          </w:p>
        </w:tc>
        <w:tc>
          <w:tcPr>
            <w:tcW w:type="dxa" w:w="2160"/>
          </w:tcPr>
          <w:p>
            <w:r>
              <w:t>есть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drink</w:t>
            </w:r>
          </w:p>
        </w:tc>
        <w:tc>
          <w:tcPr>
            <w:tcW w:type="dxa" w:w="2160"/>
          </w:tcPr>
          <w:p>
            <w:r>
              <w:t>drank</w:t>
            </w:r>
          </w:p>
        </w:tc>
        <w:tc>
          <w:tcPr>
            <w:tcW w:type="dxa" w:w="2160"/>
          </w:tcPr>
          <w:p>
            <w:r>
              <w:t>drunk</w:t>
            </w:r>
          </w:p>
        </w:tc>
        <w:tc>
          <w:tcPr>
            <w:tcW w:type="dxa" w:w="2160"/>
          </w:tcPr>
          <w:p>
            <w:r>
              <w:t>пить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buy</w:t>
            </w:r>
          </w:p>
        </w:tc>
        <w:tc>
          <w:tcPr>
            <w:tcW w:type="dxa" w:w="2160"/>
          </w:tcPr>
          <w:p>
            <w:r>
              <w:t>bought</w:t>
            </w:r>
          </w:p>
        </w:tc>
        <w:tc>
          <w:tcPr>
            <w:tcW w:type="dxa" w:w="2160"/>
          </w:tcPr>
          <w:p>
            <w:r>
              <w:t>bought</w:t>
            </w:r>
          </w:p>
        </w:tc>
        <w:tc>
          <w:tcPr>
            <w:tcW w:type="dxa" w:w="2160"/>
          </w:tcPr>
          <w:p>
            <w:r>
              <w:t>покупать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pay</w:t>
            </w:r>
          </w:p>
        </w:tc>
        <w:tc>
          <w:tcPr>
            <w:tcW w:type="dxa" w:w="2160"/>
          </w:tcPr>
          <w:p>
            <w:r>
              <w:t>paid</w:t>
            </w:r>
          </w:p>
        </w:tc>
        <w:tc>
          <w:tcPr>
            <w:tcW w:type="dxa" w:w="2160"/>
          </w:tcPr>
          <w:p>
            <w:r>
              <w:t>paid</w:t>
            </w:r>
          </w:p>
        </w:tc>
        <w:tc>
          <w:tcPr>
            <w:tcW w:type="dxa" w:w="2160"/>
          </w:tcPr>
          <w:p>
            <w:r>
              <w:t>платить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meet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встречать(ся)</w:t>
            </w:r>
          </w:p>
        </w:tc>
      </w:tr>
    </w:tbl>
    <w:p>
      <w:r>
        <w:t>Дата изучения: ____________    Правильных ответов: ______ / 30</w:t>
      </w:r>
    </w:p>
    <w:p>
      <w:r>
        <w:br w:type="page"/>
      </w:r>
    </w:p>
    <w:p>
      <w:pPr>
        <w:pStyle w:val="Heading1"/>
      </w:pPr>
      <w:r>
        <w:t>Этап 2 — следующие 20 (всего 50)</w:t>
      </w:r>
    </w:p>
    <w:p>
      <w:r>
        <w:t>Глаголов в этапе: 20. Накопительный итог: 50.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hear</w:t>
            </w:r>
          </w:p>
        </w:tc>
        <w:tc>
          <w:tcPr>
            <w:tcW w:type="dxa" w:w="2160"/>
          </w:tcPr>
          <w:p>
            <w:r>
              <w:t>heard</w:t>
            </w:r>
          </w:p>
        </w:tc>
        <w:tc>
          <w:tcPr>
            <w:tcW w:type="dxa" w:w="2160"/>
          </w:tcPr>
          <w:p>
            <w:r>
              <w:t>heard</w:t>
            </w:r>
          </w:p>
        </w:tc>
        <w:tc>
          <w:tcPr>
            <w:tcW w:type="dxa" w:w="2160"/>
          </w:tcPr>
          <w:p>
            <w:r>
              <w:t>слышать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ran</w:t>
            </w:r>
          </w:p>
        </w:tc>
        <w:tc>
          <w:tcPr>
            <w:tcW w:type="dxa" w:w="2160"/>
          </w:tcPr>
          <w:p>
            <w:r>
              <w:t>run</w:t>
            </w:r>
          </w:p>
        </w:tc>
        <w:tc>
          <w:tcPr>
            <w:tcW w:type="dxa" w:w="2160"/>
          </w:tcPr>
          <w:p>
            <w:r>
              <w:t>бежать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sit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sat</w:t>
            </w:r>
          </w:p>
        </w:tc>
        <w:tc>
          <w:tcPr>
            <w:tcW w:type="dxa" w:w="2160"/>
          </w:tcPr>
          <w:p>
            <w:r>
              <w:t>сидеть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stand</w:t>
            </w:r>
          </w:p>
        </w:tc>
        <w:tc>
          <w:tcPr>
            <w:tcW w:type="dxa" w:w="2160"/>
          </w:tcPr>
          <w:p>
            <w:r>
              <w:t>stood</w:t>
            </w:r>
          </w:p>
        </w:tc>
        <w:tc>
          <w:tcPr>
            <w:tcW w:type="dxa" w:w="2160"/>
          </w:tcPr>
          <w:p>
            <w:r>
              <w:t>stood</w:t>
            </w:r>
          </w:p>
        </w:tc>
        <w:tc>
          <w:tcPr>
            <w:tcW w:type="dxa" w:w="2160"/>
          </w:tcPr>
          <w:p>
            <w:r>
              <w:t>стоять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sleep</w:t>
            </w:r>
          </w:p>
        </w:tc>
        <w:tc>
          <w:tcPr>
            <w:tcW w:type="dxa" w:w="2160"/>
          </w:tcPr>
          <w:p>
            <w:r>
              <w:t>slept</w:t>
            </w:r>
          </w:p>
        </w:tc>
        <w:tc>
          <w:tcPr>
            <w:tcW w:type="dxa" w:w="2160"/>
          </w:tcPr>
          <w:p>
            <w:r>
              <w:t>slept</w:t>
            </w:r>
          </w:p>
        </w:tc>
        <w:tc>
          <w:tcPr>
            <w:tcW w:type="dxa" w:w="2160"/>
          </w:tcPr>
          <w:p>
            <w:r>
              <w:t>спать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send</w:t>
            </w:r>
          </w:p>
        </w:tc>
        <w:tc>
          <w:tcPr>
            <w:tcW w:type="dxa" w:w="2160"/>
          </w:tcPr>
          <w:p>
            <w:r>
              <w:t>sent</w:t>
            </w:r>
          </w:p>
        </w:tc>
        <w:tc>
          <w:tcPr>
            <w:tcW w:type="dxa" w:w="2160"/>
          </w:tcPr>
          <w:p>
            <w:r>
              <w:t>sent</w:t>
            </w:r>
          </w:p>
        </w:tc>
        <w:tc>
          <w:tcPr>
            <w:tcW w:type="dxa" w:w="2160"/>
          </w:tcPr>
          <w:p>
            <w:r>
              <w:t>отправлять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spend</w:t>
            </w:r>
          </w:p>
        </w:tc>
        <w:tc>
          <w:tcPr>
            <w:tcW w:type="dxa" w:w="2160"/>
          </w:tcPr>
          <w:p>
            <w:r>
              <w:t>spent</w:t>
            </w:r>
          </w:p>
        </w:tc>
        <w:tc>
          <w:tcPr>
            <w:tcW w:type="dxa" w:w="2160"/>
          </w:tcPr>
          <w:p>
            <w:r>
              <w:t>spent</w:t>
            </w:r>
          </w:p>
        </w:tc>
        <w:tc>
          <w:tcPr>
            <w:tcW w:type="dxa" w:w="2160"/>
          </w:tcPr>
          <w:p>
            <w:r>
              <w:t>тратить; проводить время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win</w:t>
            </w:r>
          </w:p>
        </w:tc>
        <w:tc>
          <w:tcPr>
            <w:tcW w:type="dxa" w:w="2160"/>
          </w:tcPr>
          <w:p>
            <w:r>
              <w:t>won</w:t>
            </w:r>
          </w:p>
        </w:tc>
        <w:tc>
          <w:tcPr>
            <w:tcW w:type="dxa" w:w="2160"/>
          </w:tcPr>
          <w:p>
            <w:r>
              <w:t>won</w:t>
            </w:r>
          </w:p>
        </w:tc>
        <w:tc>
          <w:tcPr>
            <w:tcW w:type="dxa" w:w="2160"/>
          </w:tcPr>
          <w:p>
            <w:r>
              <w:t>побеждать; выигрывать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lose</w:t>
            </w:r>
          </w:p>
        </w:tc>
        <w:tc>
          <w:tcPr>
            <w:tcW w:type="dxa" w:w="2160"/>
          </w:tcPr>
          <w:p>
            <w:r>
              <w:t>lost</w:t>
            </w:r>
          </w:p>
        </w:tc>
        <w:tc>
          <w:tcPr>
            <w:tcW w:type="dxa" w:w="2160"/>
          </w:tcPr>
          <w:p>
            <w:r>
              <w:t>lost</w:t>
            </w:r>
          </w:p>
        </w:tc>
        <w:tc>
          <w:tcPr>
            <w:tcW w:type="dxa" w:w="2160"/>
          </w:tcPr>
          <w:p>
            <w:r>
              <w:t>терять; проигрывать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fall</w:t>
            </w:r>
          </w:p>
        </w:tc>
        <w:tc>
          <w:tcPr>
            <w:tcW w:type="dxa" w:w="2160"/>
          </w:tcPr>
          <w:p>
            <w:r>
              <w:t>fell</w:t>
            </w:r>
          </w:p>
        </w:tc>
        <w:tc>
          <w:tcPr>
            <w:tcW w:type="dxa" w:w="2160"/>
          </w:tcPr>
          <w:p>
            <w:r>
              <w:t>fallen</w:t>
            </w:r>
          </w:p>
        </w:tc>
        <w:tc>
          <w:tcPr>
            <w:tcW w:type="dxa" w:w="2160"/>
          </w:tcPr>
          <w:p>
            <w:r>
              <w:t>падать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forget</w:t>
            </w:r>
          </w:p>
        </w:tc>
        <w:tc>
          <w:tcPr>
            <w:tcW w:type="dxa" w:w="2160"/>
          </w:tcPr>
          <w:p>
            <w:r>
              <w:t>forgot</w:t>
            </w:r>
          </w:p>
        </w:tc>
        <w:tc>
          <w:tcPr>
            <w:tcW w:type="dxa" w:w="2160"/>
          </w:tcPr>
          <w:p>
            <w:r>
              <w:t>forgotten</w:t>
            </w:r>
          </w:p>
        </w:tc>
        <w:tc>
          <w:tcPr>
            <w:tcW w:type="dxa" w:w="2160"/>
          </w:tcPr>
          <w:p>
            <w:r>
              <w:t>забывать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understand</w:t>
            </w:r>
          </w:p>
        </w:tc>
        <w:tc>
          <w:tcPr>
            <w:tcW w:type="dxa" w:w="2160"/>
          </w:tcPr>
          <w:p>
            <w:r>
              <w:t>understood</w:t>
            </w:r>
          </w:p>
        </w:tc>
        <w:tc>
          <w:tcPr>
            <w:tcW w:type="dxa" w:w="2160"/>
          </w:tcPr>
          <w:p>
            <w:r>
              <w:t>understood</w:t>
            </w:r>
          </w:p>
        </w:tc>
        <w:tc>
          <w:tcPr>
            <w:tcW w:type="dxa" w:w="2160"/>
          </w:tcPr>
          <w:p>
            <w:r>
              <w:t>понимать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build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built</w:t>
            </w:r>
          </w:p>
        </w:tc>
        <w:tc>
          <w:tcPr>
            <w:tcW w:type="dxa" w:w="2160"/>
          </w:tcPr>
          <w:p>
            <w:r>
              <w:t>строить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break</w:t>
            </w:r>
          </w:p>
        </w:tc>
        <w:tc>
          <w:tcPr>
            <w:tcW w:type="dxa" w:w="2160"/>
          </w:tcPr>
          <w:p>
            <w:r>
              <w:t>broke</w:t>
            </w:r>
          </w:p>
        </w:tc>
        <w:tc>
          <w:tcPr>
            <w:tcW w:type="dxa" w:w="2160"/>
          </w:tcPr>
          <w:p>
            <w:r>
              <w:t>broken</w:t>
            </w:r>
          </w:p>
        </w:tc>
        <w:tc>
          <w:tcPr>
            <w:tcW w:type="dxa" w:w="2160"/>
          </w:tcPr>
          <w:p>
            <w:r>
              <w:t>ломать; разбивать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choose</w:t>
            </w:r>
          </w:p>
        </w:tc>
        <w:tc>
          <w:tcPr>
            <w:tcW w:type="dxa" w:w="2160"/>
          </w:tcPr>
          <w:p>
            <w:r>
              <w:t>chose</w:t>
            </w:r>
          </w:p>
        </w:tc>
        <w:tc>
          <w:tcPr>
            <w:tcW w:type="dxa" w:w="2160"/>
          </w:tcPr>
          <w:p>
            <w:r>
              <w:t>chosen</w:t>
            </w:r>
          </w:p>
        </w:tc>
        <w:tc>
          <w:tcPr>
            <w:tcW w:type="dxa" w:w="2160"/>
          </w:tcPr>
          <w:p>
            <w:r>
              <w:t>выбирать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drive</w:t>
            </w:r>
          </w:p>
        </w:tc>
        <w:tc>
          <w:tcPr>
            <w:tcW w:type="dxa" w:w="2160"/>
          </w:tcPr>
          <w:p>
            <w:r>
              <w:t>drove</w:t>
            </w:r>
          </w:p>
        </w:tc>
        <w:tc>
          <w:tcPr>
            <w:tcW w:type="dxa" w:w="2160"/>
          </w:tcPr>
          <w:p>
            <w:r>
              <w:t>driven</w:t>
            </w:r>
          </w:p>
        </w:tc>
        <w:tc>
          <w:tcPr>
            <w:tcW w:type="dxa" w:w="2160"/>
          </w:tcPr>
          <w:p>
            <w:r>
              <w:t>водить; ехать на машине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wear</w:t>
            </w:r>
          </w:p>
        </w:tc>
        <w:tc>
          <w:tcPr>
            <w:tcW w:type="dxa" w:w="2160"/>
          </w:tcPr>
          <w:p>
            <w:r>
              <w:t>wore</w:t>
            </w:r>
          </w:p>
        </w:tc>
        <w:tc>
          <w:tcPr>
            <w:tcW w:type="dxa" w:w="2160"/>
          </w:tcPr>
          <w:p>
            <w:r>
              <w:t>worn</w:t>
            </w:r>
          </w:p>
        </w:tc>
        <w:tc>
          <w:tcPr>
            <w:tcW w:type="dxa" w:w="2160"/>
          </w:tcPr>
          <w:p>
            <w:r>
              <w:t>носить (одежду)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teach</w:t>
            </w:r>
          </w:p>
        </w:tc>
        <w:tc>
          <w:tcPr>
            <w:tcW w:type="dxa" w:w="2160"/>
          </w:tcPr>
          <w:p>
            <w:r>
              <w:t>taught</w:t>
            </w:r>
          </w:p>
        </w:tc>
        <w:tc>
          <w:tcPr>
            <w:tcW w:type="dxa" w:w="2160"/>
          </w:tcPr>
          <w:p>
            <w:r>
              <w:t>taught</w:t>
            </w:r>
          </w:p>
        </w:tc>
        <w:tc>
          <w:tcPr>
            <w:tcW w:type="dxa" w:w="2160"/>
          </w:tcPr>
          <w:p>
            <w:r>
              <w:t>учить; преподавать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learn</w:t>
            </w:r>
          </w:p>
        </w:tc>
        <w:tc>
          <w:tcPr>
            <w:tcW w:type="dxa" w:w="2160"/>
          </w:tcPr>
          <w:p>
            <w:r>
              <w:t>learnt/learned</w:t>
            </w:r>
          </w:p>
        </w:tc>
        <w:tc>
          <w:tcPr>
            <w:tcW w:type="dxa" w:w="2160"/>
          </w:tcPr>
          <w:p>
            <w:r>
              <w:t>learnt/learned</w:t>
            </w:r>
          </w:p>
        </w:tc>
        <w:tc>
          <w:tcPr>
            <w:tcW w:type="dxa" w:w="2160"/>
          </w:tcPr>
          <w:p>
            <w:r>
              <w:t>учить; узнавать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become</w:t>
            </w:r>
          </w:p>
        </w:tc>
        <w:tc>
          <w:tcPr>
            <w:tcW w:type="dxa" w:w="2160"/>
          </w:tcPr>
          <w:p>
            <w:r>
              <w:t>became</w:t>
            </w:r>
          </w:p>
        </w:tc>
        <w:tc>
          <w:tcPr>
            <w:tcW w:type="dxa" w:w="2160"/>
          </w:tcPr>
          <w:p>
            <w:r>
              <w:t>become</w:t>
            </w:r>
          </w:p>
        </w:tc>
        <w:tc>
          <w:tcPr>
            <w:tcW w:type="dxa" w:w="2160"/>
          </w:tcPr>
          <w:p>
            <w:r>
              <w:t>становиться</w:t>
            </w:r>
          </w:p>
        </w:tc>
      </w:tr>
    </w:tbl>
    <w:p>
      <w:r>
        <w:t>Дата изучения: ____________    Правильных ответов: ______ / 20</w:t>
      </w:r>
    </w:p>
    <w:p>
      <w:r>
        <w:br w:type="page"/>
      </w:r>
    </w:p>
    <w:p>
      <w:pPr>
        <w:pStyle w:val="Heading1"/>
      </w:pPr>
      <w:r>
        <w:t>Этап 3 — следующие 25 (всего 75)</w:t>
      </w:r>
    </w:p>
    <w:p>
      <w:r>
        <w:t>Глаголов в этапе: 25. Накопительный итог: 75.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show</w:t>
            </w:r>
          </w:p>
        </w:tc>
        <w:tc>
          <w:tcPr>
            <w:tcW w:type="dxa" w:w="2160"/>
          </w:tcPr>
          <w:p>
            <w:r>
              <w:t>showed</w:t>
            </w:r>
          </w:p>
        </w:tc>
        <w:tc>
          <w:tcPr>
            <w:tcW w:type="dxa" w:w="2160"/>
          </w:tcPr>
          <w:p>
            <w:r>
              <w:t>shown/showed</w:t>
            </w:r>
          </w:p>
        </w:tc>
        <w:tc>
          <w:tcPr>
            <w:tcW w:type="dxa" w:w="2160"/>
          </w:tcPr>
          <w:p>
            <w:r>
              <w:t>показывать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catch</w:t>
            </w:r>
          </w:p>
        </w:tc>
        <w:tc>
          <w:tcPr>
            <w:tcW w:type="dxa" w:w="2160"/>
          </w:tcPr>
          <w:p>
            <w:r>
              <w:t>caught</w:t>
            </w:r>
          </w:p>
        </w:tc>
        <w:tc>
          <w:tcPr>
            <w:tcW w:type="dxa" w:w="2160"/>
          </w:tcPr>
          <w:p>
            <w:r>
              <w:t>caught</w:t>
            </w:r>
          </w:p>
        </w:tc>
        <w:tc>
          <w:tcPr>
            <w:tcW w:type="dxa" w:w="2160"/>
          </w:tcPr>
          <w:p>
            <w:r>
              <w:t>ловить; поймать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cut</w:t>
            </w:r>
          </w:p>
        </w:tc>
        <w:tc>
          <w:tcPr>
            <w:tcW w:type="dxa" w:w="2160"/>
          </w:tcPr>
          <w:p>
            <w:r>
              <w:t>cut</w:t>
            </w:r>
          </w:p>
        </w:tc>
        <w:tc>
          <w:tcPr>
            <w:tcW w:type="dxa" w:w="2160"/>
          </w:tcPr>
          <w:p>
            <w:r>
              <w:t>cut</w:t>
            </w:r>
          </w:p>
        </w:tc>
        <w:tc>
          <w:tcPr>
            <w:tcW w:type="dxa" w:w="2160"/>
          </w:tcPr>
          <w:p>
            <w:r>
              <w:t>резать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cost</w:t>
            </w:r>
          </w:p>
        </w:tc>
        <w:tc>
          <w:tcPr>
            <w:tcW w:type="dxa" w:w="2160"/>
          </w:tcPr>
          <w:p>
            <w:r>
              <w:t>стоить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draw</w:t>
            </w:r>
          </w:p>
        </w:tc>
        <w:tc>
          <w:tcPr>
            <w:tcW w:type="dxa" w:w="2160"/>
          </w:tcPr>
          <w:p>
            <w:r>
              <w:t>drew</w:t>
            </w:r>
          </w:p>
        </w:tc>
        <w:tc>
          <w:tcPr>
            <w:tcW w:type="dxa" w:w="2160"/>
          </w:tcPr>
          <w:p>
            <w:r>
              <w:t>drawn</w:t>
            </w:r>
          </w:p>
        </w:tc>
        <w:tc>
          <w:tcPr>
            <w:tcW w:type="dxa" w:w="2160"/>
          </w:tcPr>
          <w:p>
            <w:r>
              <w:t>рисовать; тянуть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fight</w:t>
            </w:r>
          </w:p>
        </w:tc>
        <w:tc>
          <w:tcPr>
            <w:tcW w:type="dxa" w:w="2160"/>
          </w:tcPr>
          <w:p>
            <w:r>
              <w:t>fought</w:t>
            </w:r>
          </w:p>
        </w:tc>
        <w:tc>
          <w:tcPr>
            <w:tcW w:type="dxa" w:w="2160"/>
          </w:tcPr>
          <w:p>
            <w:r>
              <w:t>fought</w:t>
            </w:r>
          </w:p>
        </w:tc>
        <w:tc>
          <w:tcPr>
            <w:tcW w:type="dxa" w:w="2160"/>
          </w:tcPr>
          <w:p>
            <w:r>
              <w:t>драться; бороться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fly</w:t>
            </w:r>
          </w:p>
        </w:tc>
        <w:tc>
          <w:tcPr>
            <w:tcW w:type="dxa" w:w="2160"/>
          </w:tcPr>
          <w:p>
            <w:r>
              <w:t>flew</w:t>
            </w:r>
          </w:p>
        </w:tc>
        <w:tc>
          <w:tcPr>
            <w:tcW w:type="dxa" w:w="2160"/>
          </w:tcPr>
          <w:p>
            <w:r>
              <w:t>flown</w:t>
            </w:r>
          </w:p>
        </w:tc>
        <w:tc>
          <w:tcPr>
            <w:tcW w:type="dxa" w:w="2160"/>
          </w:tcPr>
          <w:p>
            <w:r>
              <w:t>летать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grow</w:t>
            </w:r>
          </w:p>
        </w:tc>
        <w:tc>
          <w:tcPr>
            <w:tcW w:type="dxa" w:w="2160"/>
          </w:tcPr>
          <w:p>
            <w:r>
              <w:t>grew</w:t>
            </w:r>
          </w:p>
        </w:tc>
        <w:tc>
          <w:tcPr>
            <w:tcW w:type="dxa" w:w="2160"/>
          </w:tcPr>
          <w:p>
            <w:r>
              <w:t>grown</w:t>
            </w:r>
          </w:p>
        </w:tc>
        <w:tc>
          <w:tcPr>
            <w:tcW w:type="dxa" w:w="2160"/>
          </w:tcPr>
          <w:p>
            <w:r>
              <w:t>расти; выращивать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let</w:t>
            </w:r>
          </w:p>
        </w:tc>
        <w:tc>
          <w:tcPr>
            <w:tcW w:type="dxa" w:w="2160"/>
          </w:tcPr>
          <w:p>
            <w:r>
              <w:t>let</w:t>
            </w:r>
          </w:p>
        </w:tc>
        <w:tc>
          <w:tcPr>
            <w:tcW w:type="dxa" w:w="2160"/>
          </w:tcPr>
          <w:p>
            <w:r>
              <w:t>let</w:t>
            </w:r>
          </w:p>
        </w:tc>
        <w:tc>
          <w:tcPr>
            <w:tcW w:type="dxa" w:w="2160"/>
          </w:tcPr>
          <w:p>
            <w:r>
              <w:t>позволять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lie</w:t>
            </w:r>
          </w:p>
        </w:tc>
        <w:tc>
          <w:tcPr>
            <w:tcW w:type="dxa" w:w="2160"/>
          </w:tcPr>
          <w:p>
            <w:r>
              <w:t>lay</w:t>
            </w:r>
          </w:p>
        </w:tc>
        <w:tc>
          <w:tcPr>
            <w:tcW w:type="dxa" w:w="2160"/>
          </w:tcPr>
          <w:p>
            <w:r>
              <w:t>lain</w:t>
            </w:r>
          </w:p>
        </w:tc>
        <w:tc>
          <w:tcPr>
            <w:tcW w:type="dxa" w:w="2160"/>
          </w:tcPr>
          <w:p>
            <w:r>
              <w:t>лежать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mean</w:t>
            </w:r>
          </w:p>
        </w:tc>
        <w:tc>
          <w:tcPr>
            <w:tcW w:type="dxa" w:w="2160"/>
          </w:tcPr>
          <w:p>
            <w:r>
              <w:t>meant</w:t>
            </w:r>
          </w:p>
        </w:tc>
        <w:tc>
          <w:tcPr>
            <w:tcW w:type="dxa" w:w="2160"/>
          </w:tcPr>
          <w:p>
            <w:r>
              <w:t>meant</w:t>
            </w:r>
          </w:p>
        </w:tc>
        <w:tc>
          <w:tcPr>
            <w:tcW w:type="dxa" w:w="2160"/>
          </w:tcPr>
          <w:p>
            <w:r>
              <w:t>значить; иметь в виду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ride</w:t>
            </w:r>
          </w:p>
        </w:tc>
        <w:tc>
          <w:tcPr>
            <w:tcW w:type="dxa" w:w="2160"/>
          </w:tcPr>
          <w:p>
            <w:r>
              <w:t>rode</w:t>
            </w:r>
          </w:p>
        </w:tc>
        <w:tc>
          <w:tcPr>
            <w:tcW w:type="dxa" w:w="2160"/>
          </w:tcPr>
          <w:p>
            <w:r>
              <w:t>ridden</w:t>
            </w:r>
          </w:p>
        </w:tc>
        <w:tc>
          <w:tcPr>
            <w:tcW w:type="dxa" w:w="2160"/>
          </w:tcPr>
          <w:p>
            <w:r>
              <w:t>ездить верхом; кататься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ring</w:t>
            </w:r>
          </w:p>
        </w:tc>
        <w:tc>
          <w:tcPr>
            <w:tcW w:type="dxa" w:w="2160"/>
          </w:tcPr>
          <w:p>
            <w:r>
              <w:t>rang</w:t>
            </w:r>
          </w:p>
        </w:tc>
        <w:tc>
          <w:tcPr>
            <w:tcW w:type="dxa" w:w="2160"/>
          </w:tcPr>
          <w:p>
            <w:r>
              <w:t>rung</w:t>
            </w:r>
          </w:p>
        </w:tc>
        <w:tc>
          <w:tcPr>
            <w:tcW w:type="dxa" w:w="2160"/>
          </w:tcPr>
          <w:p>
            <w:r>
              <w:t>звонить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rise</w:t>
            </w:r>
          </w:p>
        </w:tc>
        <w:tc>
          <w:tcPr>
            <w:tcW w:type="dxa" w:w="2160"/>
          </w:tcPr>
          <w:p>
            <w:r>
              <w:t>rose</w:t>
            </w:r>
          </w:p>
        </w:tc>
        <w:tc>
          <w:tcPr>
            <w:tcW w:type="dxa" w:w="2160"/>
          </w:tcPr>
          <w:p>
            <w:r>
              <w:t>risen</w:t>
            </w:r>
          </w:p>
        </w:tc>
        <w:tc>
          <w:tcPr>
            <w:tcW w:type="dxa" w:w="2160"/>
          </w:tcPr>
          <w:p>
            <w:r>
              <w:t>подниматься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sell</w:t>
            </w:r>
          </w:p>
        </w:tc>
        <w:tc>
          <w:tcPr>
            <w:tcW w:type="dxa" w:w="2160"/>
          </w:tcPr>
          <w:p>
            <w:r>
              <w:t>sold</w:t>
            </w:r>
          </w:p>
        </w:tc>
        <w:tc>
          <w:tcPr>
            <w:tcW w:type="dxa" w:w="2160"/>
          </w:tcPr>
          <w:p>
            <w:r>
              <w:t>sold</w:t>
            </w:r>
          </w:p>
        </w:tc>
        <w:tc>
          <w:tcPr>
            <w:tcW w:type="dxa" w:w="2160"/>
          </w:tcPr>
          <w:p>
            <w:r>
              <w:t>продавать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shake</w:t>
            </w:r>
          </w:p>
        </w:tc>
        <w:tc>
          <w:tcPr>
            <w:tcW w:type="dxa" w:w="2160"/>
          </w:tcPr>
          <w:p>
            <w:r>
              <w:t>shook</w:t>
            </w:r>
          </w:p>
        </w:tc>
        <w:tc>
          <w:tcPr>
            <w:tcW w:type="dxa" w:w="2160"/>
          </w:tcPr>
          <w:p>
            <w:r>
              <w:t>shaken</w:t>
            </w:r>
          </w:p>
        </w:tc>
        <w:tc>
          <w:tcPr>
            <w:tcW w:type="dxa" w:w="2160"/>
          </w:tcPr>
          <w:p>
            <w:r>
              <w:t>трясти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shoot</w:t>
            </w:r>
          </w:p>
        </w:tc>
        <w:tc>
          <w:tcPr>
            <w:tcW w:type="dxa" w:w="2160"/>
          </w:tcPr>
          <w:p>
            <w:r>
              <w:t>shot</w:t>
            </w:r>
          </w:p>
        </w:tc>
        <w:tc>
          <w:tcPr>
            <w:tcW w:type="dxa" w:w="2160"/>
          </w:tcPr>
          <w:p>
            <w:r>
              <w:t>shot</w:t>
            </w:r>
          </w:p>
        </w:tc>
        <w:tc>
          <w:tcPr>
            <w:tcW w:type="dxa" w:w="2160"/>
          </w:tcPr>
          <w:p>
            <w:r>
              <w:t>стрелять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shut</w:t>
            </w:r>
          </w:p>
        </w:tc>
        <w:tc>
          <w:tcPr>
            <w:tcW w:type="dxa" w:w="2160"/>
          </w:tcPr>
          <w:p>
            <w:r>
              <w:t>shut</w:t>
            </w:r>
          </w:p>
        </w:tc>
        <w:tc>
          <w:tcPr>
            <w:tcW w:type="dxa" w:w="2160"/>
          </w:tcPr>
          <w:p>
            <w:r>
              <w:t>shut</w:t>
            </w:r>
          </w:p>
        </w:tc>
        <w:tc>
          <w:tcPr>
            <w:tcW w:type="dxa" w:w="2160"/>
          </w:tcPr>
          <w:p>
            <w:r>
              <w:t>закрывать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sing</w:t>
            </w:r>
          </w:p>
        </w:tc>
        <w:tc>
          <w:tcPr>
            <w:tcW w:type="dxa" w:w="2160"/>
          </w:tcPr>
          <w:p>
            <w:r>
              <w:t>sang</w:t>
            </w:r>
          </w:p>
        </w:tc>
        <w:tc>
          <w:tcPr>
            <w:tcW w:type="dxa" w:w="2160"/>
          </w:tcPr>
          <w:p>
            <w:r>
              <w:t>sung</w:t>
            </w:r>
          </w:p>
        </w:tc>
        <w:tc>
          <w:tcPr>
            <w:tcW w:type="dxa" w:w="2160"/>
          </w:tcPr>
          <w:p>
            <w:r>
              <w:t>петь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sink</w:t>
            </w:r>
          </w:p>
        </w:tc>
        <w:tc>
          <w:tcPr>
            <w:tcW w:type="dxa" w:w="2160"/>
          </w:tcPr>
          <w:p>
            <w:r>
              <w:t>sank/sunk</w:t>
            </w:r>
          </w:p>
        </w:tc>
        <w:tc>
          <w:tcPr>
            <w:tcW w:type="dxa" w:w="2160"/>
          </w:tcPr>
          <w:p>
            <w:r>
              <w:t>sunk</w:t>
            </w:r>
          </w:p>
        </w:tc>
        <w:tc>
          <w:tcPr>
            <w:tcW w:type="dxa" w:w="2160"/>
          </w:tcPr>
          <w:p>
            <w:r>
              <w:t>тонуть; погружаться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slide</w:t>
            </w:r>
          </w:p>
        </w:tc>
        <w:tc>
          <w:tcPr>
            <w:tcW w:type="dxa" w:w="2160"/>
          </w:tcPr>
          <w:p>
            <w:r>
              <w:t>slid</w:t>
            </w:r>
          </w:p>
        </w:tc>
        <w:tc>
          <w:tcPr>
            <w:tcW w:type="dxa" w:w="2160"/>
          </w:tcPr>
          <w:p>
            <w:r>
              <w:t>slid</w:t>
            </w:r>
          </w:p>
        </w:tc>
        <w:tc>
          <w:tcPr>
            <w:tcW w:type="dxa" w:w="2160"/>
          </w:tcPr>
          <w:p>
            <w:r>
              <w:t>скользить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smell</w:t>
            </w:r>
          </w:p>
        </w:tc>
        <w:tc>
          <w:tcPr>
            <w:tcW w:type="dxa" w:w="2160"/>
          </w:tcPr>
          <w:p>
            <w:r>
              <w:t>smelt/smelled</w:t>
            </w:r>
          </w:p>
        </w:tc>
        <w:tc>
          <w:tcPr>
            <w:tcW w:type="dxa" w:w="2160"/>
          </w:tcPr>
          <w:p>
            <w:r>
              <w:t>smelt/smelled</w:t>
            </w:r>
          </w:p>
        </w:tc>
        <w:tc>
          <w:tcPr>
            <w:tcW w:type="dxa" w:w="2160"/>
          </w:tcPr>
          <w:p>
            <w:r>
              <w:t>пахнуть; нюхать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swim</w:t>
            </w:r>
          </w:p>
        </w:tc>
        <w:tc>
          <w:tcPr>
            <w:tcW w:type="dxa" w:w="2160"/>
          </w:tcPr>
          <w:p>
            <w:r>
              <w:t>swam</w:t>
            </w:r>
          </w:p>
        </w:tc>
        <w:tc>
          <w:tcPr>
            <w:tcW w:type="dxa" w:w="2160"/>
          </w:tcPr>
          <w:p>
            <w:r>
              <w:t>swum</w:t>
            </w:r>
          </w:p>
        </w:tc>
        <w:tc>
          <w:tcPr>
            <w:tcW w:type="dxa" w:w="2160"/>
          </w:tcPr>
          <w:p>
            <w:r>
              <w:t>плавать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swing</w:t>
            </w:r>
          </w:p>
        </w:tc>
        <w:tc>
          <w:tcPr>
            <w:tcW w:type="dxa" w:w="2160"/>
          </w:tcPr>
          <w:p>
            <w:r>
              <w:t>swung</w:t>
            </w:r>
          </w:p>
        </w:tc>
        <w:tc>
          <w:tcPr>
            <w:tcW w:type="dxa" w:w="2160"/>
          </w:tcPr>
          <w:p>
            <w:r>
              <w:t>swung</w:t>
            </w:r>
          </w:p>
        </w:tc>
        <w:tc>
          <w:tcPr>
            <w:tcW w:type="dxa" w:w="2160"/>
          </w:tcPr>
          <w:p>
            <w:r>
              <w:t>качать(ся); размахивать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throw</w:t>
            </w:r>
          </w:p>
        </w:tc>
        <w:tc>
          <w:tcPr>
            <w:tcW w:type="dxa" w:w="2160"/>
          </w:tcPr>
          <w:p>
            <w:r>
              <w:t>threw</w:t>
            </w:r>
          </w:p>
        </w:tc>
        <w:tc>
          <w:tcPr>
            <w:tcW w:type="dxa" w:w="2160"/>
          </w:tcPr>
          <w:p>
            <w:r>
              <w:t>thrown</w:t>
            </w:r>
          </w:p>
        </w:tc>
        <w:tc>
          <w:tcPr>
            <w:tcW w:type="dxa" w:w="2160"/>
          </w:tcPr>
          <w:p>
            <w:r>
              <w:t>бросать</w:t>
            </w:r>
          </w:p>
        </w:tc>
      </w:tr>
    </w:tbl>
    <w:p>
      <w:r>
        <w:t>Дата изучения: ____________    Правильных ответов: ______ / 25</w:t>
      </w:r>
    </w:p>
    <w:p>
      <w:r>
        <w:br w:type="page"/>
      </w:r>
    </w:p>
    <w:p>
      <w:pPr>
        <w:pStyle w:val="Heading1"/>
      </w:pPr>
      <w:r>
        <w:t>Этап 4 — следующие 25 (всего 100)</w:t>
      </w:r>
    </w:p>
    <w:p>
      <w:r>
        <w:t>Глаголов в этапе: 25. Накопительный итог: 100.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wake</w:t>
            </w:r>
          </w:p>
        </w:tc>
        <w:tc>
          <w:tcPr>
            <w:tcW w:type="dxa" w:w="2160"/>
          </w:tcPr>
          <w:p>
            <w:r>
              <w:t>woke/waked</w:t>
            </w:r>
          </w:p>
        </w:tc>
        <w:tc>
          <w:tcPr>
            <w:tcW w:type="dxa" w:w="2160"/>
          </w:tcPr>
          <w:p>
            <w:r>
              <w:t>woken/waked</w:t>
            </w:r>
          </w:p>
        </w:tc>
        <w:tc>
          <w:tcPr>
            <w:tcW w:type="dxa" w:w="2160"/>
          </w:tcPr>
          <w:p>
            <w:r>
              <w:t>просыпаться; будить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feed</w:t>
            </w:r>
          </w:p>
        </w:tc>
        <w:tc>
          <w:tcPr>
            <w:tcW w:type="dxa" w:w="2160"/>
          </w:tcPr>
          <w:p>
            <w:r>
              <w:t>fed</w:t>
            </w:r>
          </w:p>
        </w:tc>
        <w:tc>
          <w:tcPr>
            <w:tcW w:type="dxa" w:w="2160"/>
          </w:tcPr>
          <w:p>
            <w:r>
              <w:t>fed</w:t>
            </w:r>
          </w:p>
        </w:tc>
        <w:tc>
          <w:tcPr>
            <w:tcW w:type="dxa" w:w="2160"/>
          </w:tcPr>
          <w:p>
            <w:r>
              <w:t>кормить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freeze</w:t>
            </w:r>
          </w:p>
        </w:tc>
        <w:tc>
          <w:tcPr>
            <w:tcW w:type="dxa" w:w="2160"/>
          </w:tcPr>
          <w:p>
            <w:r>
              <w:t>froze</w:t>
            </w:r>
          </w:p>
        </w:tc>
        <w:tc>
          <w:tcPr>
            <w:tcW w:type="dxa" w:w="2160"/>
          </w:tcPr>
          <w:p>
            <w:r>
              <w:t>frozen</w:t>
            </w:r>
          </w:p>
        </w:tc>
        <w:tc>
          <w:tcPr>
            <w:tcW w:type="dxa" w:w="2160"/>
          </w:tcPr>
          <w:p>
            <w:r>
              <w:t>замерзать; замораживать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hide</w:t>
            </w:r>
          </w:p>
        </w:tc>
        <w:tc>
          <w:tcPr>
            <w:tcW w:type="dxa" w:w="2160"/>
          </w:tcPr>
          <w:p>
            <w:r>
              <w:t>hid</w:t>
            </w:r>
          </w:p>
        </w:tc>
        <w:tc>
          <w:tcPr>
            <w:tcW w:type="dxa" w:w="2160"/>
          </w:tcPr>
          <w:p>
            <w:r>
              <w:t>hidden</w:t>
            </w:r>
          </w:p>
        </w:tc>
        <w:tc>
          <w:tcPr>
            <w:tcW w:type="dxa" w:w="2160"/>
          </w:tcPr>
          <w:p>
            <w:r>
              <w:t>прятать(ся)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lead</w:t>
            </w:r>
          </w:p>
        </w:tc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led</w:t>
            </w:r>
          </w:p>
        </w:tc>
        <w:tc>
          <w:tcPr>
            <w:tcW w:type="dxa" w:w="2160"/>
          </w:tcPr>
          <w:p>
            <w:r>
              <w:t>вести; руководить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lend</w:t>
            </w:r>
          </w:p>
        </w:tc>
        <w:tc>
          <w:tcPr>
            <w:tcW w:type="dxa" w:w="2160"/>
          </w:tcPr>
          <w:p>
            <w:r>
              <w:t>lent</w:t>
            </w:r>
          </w:p>
        </w:tc>
        <w:tc>
          <w:tcPr>
            <w:tcW w:type="dxa" w:w="2160"/>
          </w:tcPr>
          <w:p>
            <w:r>
              <w:t>lent</w:t>
            </w:r>
          </w:p>
        </w:tc>
        <w:tc>
          <w:tcPr>
            <w:tcW w:type="dxa" w:w="2160"/>
          </w:tcPr>
          <w:p>
            <w:r>
              <w:t>одалживать кому-либо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light</w:t>
            </w:r>
          </w:p>
        </w:tc>
        <w:tc>
          <w:tcPr>
            <w:tcW w:type="dxa" w:w="2160"/>
          </w:tcPr>
          <w:p>
            <w:r>
              <w:t>lit/lighted</w:t>
            </w:r>
          </w:p>
        </w:tc>
        <w:tc>
          <w:tcPr>
            <w:tcW w:type="dxa" w:w="2160"/>
          </w:tcPr>
          <w:p>
            <w:r>
              <w:t>lit/lighted</w:t>
            </w:r>
          </w:p>
        </w:tc>
        <w:tc>
          <w:tcPr>
            <w:tcW w:type="dxa" w:w="2160"/>
          </w:tcPr>
          <w:p>
            <w:r>
              <w:t>зажигать; освещать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prove</w:t>
            </w:r>
          </w:p>
        </w:tc>
        <w:tc>
          <w:tcPr>
            <w:tcW w:type="dxa" w:w="2160"/>
          </w:tcPr>
          <w:p>
            <w:r>
              <w:t>proved</w:t>
            </w:r>
          </w:p>
        </w:tc>
        <w:tc>
          <w:tcPr>
            <w:tcW w:type="dxa" w:w="2160"/>
          </w:tcPr>
          <w:p>
            <w:r>
              <w:t>proved/proven</w:t>
            </w:r>
          </w:p>
        </w:tc>
        <w:tc>
          <w:tcPr>
            <w:tcW w:type="dxa" w:w="2160"/>
          </w:tcPr>
          <w:p>
            <w:r>
              <w:t>доказывать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quit</w:t>
            </w:r>
          </w:p>
        </w:tc>
        <w:tc>
          <w:tcPr>
            <w:tcW w:type="dxa" w:w="2160"/>
          </w:tcPr>
          <w:p>
            <w:r>
              <w:t>quit/quitted</w:t>
            </w:r>
          </w:p>
        </w:tc>
        <w:tc>
          <w:tcPr>
            <w:tcW w:type="dxa" w:w="2160"/>
          </w:tcPr>
          <w:p>
            <w:r>
              <w:t>quit/quitted</w:t>
            </w:r>
          </w:p>
        </w:tc>
        <w:tc>
          <w:tcPr>
            <w:tcW w:type="dxa" w:w="2160"/>
          </w:tcPr>
          <w:p>
            <w:r>
              <w:t>бросать; прекращать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set</w:t>
            </w:r>
          </w:p>
        </w:tc>
        <w:tc>
          <w:tcPr>
            <w:tcW w:type="dxa" w:w="2160"/>
          </w:tcPr>
          <w:p>
            <w:r>
              <w:t>set</w:t>
            </w:r>
          </w:p>
        </w:tc>
        <w:tc>
          <w:tcPr>
            <w:tcW w:type="dxa" w:w="2160"/>
          </w:tcPr>
          <w:p>
            <w:r>
              <w:t>set</w:t>
            </w:r>
          </w:p>
        </w:tc>
        <w:tc>
          <w:tcPr>
            <w:tcW w:type="dxa" w:w="2160"/>
          </w:tcPr>
          <w:p>
            <w:r>
              <w:t>устанавливать; ставить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stick</w:t>
            </w:r>
          </w:p>
        </w:tc>
        <w:tc>
          <w:tcPr>
            <w:tcW w:type="dxa" w:w="2160"/>
          </w:tcPr>
          <w:p>
            <w:r>
              <w:t>stuck</w:t>
            </w:r>
          </w:p>
        </w:tc>
        <w:tc>
          <w:tcPr>
            <w:tcW w:type="dxa" w:w="2160"/>
          </w:tcPr>
          <w:p>
            <w:r>
              <w:t>stuck</w:t>
            </w:r>
          </w:p>
        </w:tc>
        <w:tc>
          <w:tcPr>
            <w:tcW w:type="dxa" w:w="2160"/>
          </w:tcPr>
          <w:p>
            <w:r>
              <w:t>приклеивать; застревать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tear</w:t>
            </w:r>
          </w:p>
        </w:tc>
        <w:tc>
          <w:tcPr>
            <w:tcW w:type="dxa" w:w="2160"/>
          </w:tcPr>
          <w:p>
            <w:r>
              <w:t>tore</w:t>
            </w:r>
          </w:p>
        </w:tc>
        <w:tc>
          <w:tcPr>
            <w:tcW w:type="dxa" w:w="2160"/>
          </w:tcPr>
          <w:p>
            <w:r>
              <w:t>torn</w:t>
            </w:r>
          </w:p>
        </w:tc>
        <w:tc>
          <w:tcPr>
            <w:tcW w:type="dxa" w:w="2160"/>
          </w:tcPr>
          <w:p>
            <w:r>
              <w:t>рвать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bite</w:t>
            </w:r>
          </w:p>
        </w:tc>
        <w:tc>
          <w:tcPr>
            <w:tcW w:type="dxa" w:w="2160"/>
          </w:tcPr>
          <w:p>
            <w:r>
              <w:t>bit</w:t>
            </w:r>
          </w:p>
        </w:tc>
        <w:tc>
          <w:tcPr>
            <w:tcW w:type="dxa" w:w="2160"/>
          </w:tcPr>
          <w:p>
            <w:r>
              <w:t>bitten</w:t>
            </w:r>
          </w:p>
        </w:tc>
        <w:tc>
          <w:tcPr>
            <w:tcW w:type="dxa" w:w="2160"/>
          </w:tcPr>
          <w:p>
            <w:r>
              <w:t>кусать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blow</w:t>
            </w:r>
          </w:p>
        </w:tc>
        <w:tc>
          <w:tcPr>
            <w:tcW w:type="dxa" w:w="2160"/>
          </w:tcPr>
          <w:p>
            <w:r>
              <w:t>blew</w:t>
            </w:r>
          </w:p>
        </w:tc>
        <w:tc>
          <w:tcPr>
            <w:tcW w:type="dxa" w:w="2160"/>
          </w:tcPr>
          <w:p>
            <w:r>
              <w:t>blown</w:t>
            </w:r>
          </w:p>
        </w:tc>
        <w:tc>
          <w:tcPr>
            <w:tcW w:type="dxa" w:w="2160"/>
          </w:tcPr>
          <w:p>
            <w:r>
              <w:t>дуть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burn</w:t>
            </w:r>
          </w:p>
        </w:tc>
        <w:tc>
          <w:tcPr>
            <w:tcW w:type="dxa" w:w="2160"/>
          </w:tcPr>
          <w:p>
            <w:r>
              <w:t>burnt/burned</w:t>
            </w:r>
          </w:p>
        </w:tc>
        <w:tc>
          <w:tcPr>
            <w:tcW w:type="dxa" w:w="2160"/>
          </w:tcPr>
          <w:p>
            <w:r>
              <w:t>burnt/burned</w:t>
            </w:r>
          </w:p>
        </w:tc>
        <w:tc>
          <w:tcPr>
            <w:tcW w:type="dxa" w:w="2160"/>
          </w:tcPr>
          <w:p>
            <w:r>
              <w:t>гореть; обжигать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deal</w:t>
            </w:r>
          </w:p>
        </w:tc>
        <w:tc>
          <w:tcPr>
            <w:tcW w:type="dxa" w:w="2160"/>
          </w:tcPr>
          <w:p>
            <w:r>
              <w:t>dealt</w:t>
            </w:r>
          </w:p>
        </w:tc>
        <w:tc>
          <w:tcPr>
            <w:tcW w:type="dxa" w:w="2160"/>
          </w:tcPr>
          <w:p>
            <w:r>
              <w:t>dealt</w:t>
            </w:r>
          </w:p>
        </w:tc>
        <w:tc>
          <w:tcPr>
            <w:tcW w:type="dxa" w:w="2160"/>
          </w:tcPr>
          <w:p>
            <w:r>
              <w:t>иметь дело; раздавать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dream</w:t>
            </w:r>
          </w:p>
        </w:tc>
        <w:tc>
          <w:tcPr>
            <w:tcW w:type="dxa" w:w="2160"/>
          </w:tcPr>
          <w:p>
            <w:r>
              <w:t>dreamt/dreamed</w:t>
            </w:r>
          </w:p>
        </w:tc>
        <w:tc>
          <w:tcPr>
            <w:tcW w:type="dxa" w:w="2160"/>
          </w:tcPr>
          <w:p>
            <w:r>
              <w:t>dreamt/dreamed</w:t>
            </w:r>
          </w:p>
        </w:tc>
        <w:tc>
          <w:tcPr>
            <w:tcW w:type="dxa" w:w="2160"/>
          </w:tcPr>
          <w:p>
            <w:r>
              <w:t>мечтать; видеть сны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forgive</w:t>
            </w:r>
          </w:p>
        </w:tc>
        <w:tc>
          <w:tcPr>
            <w:tcW w:type="dxa" w:w="2160"/>
          </w:tcPr>
          <w:p>
            <w:r>
              <w:t>forgave</w:t>
            </w:r>
          </w:p>
        </w:tc>
        <w:tc>
          <w:tcPr>
            <w:tcW w:type="dxa" w:w="2160"/>
          </w:tcPr>
          <w:p>
            <w:r>
              <w:t>forgiven</w:t>
            </w:r>
          </w:p>
        </w:tc>
        <w:tc>
          <w:tcPr>
            <w:tcW w:type="dxa" w:w="2160"/>
          </w:tcPr>
          <w:p>
            <w:r>
              <w:t>прощать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hurt</w:t>
            </w:r>
          </w:p>
        </w:tc>
        <w:tc>
          <w:tcPr>
            <w:tcW w:type="dxa" w:w="2160"/>
          </w:tcPr>
          <w:p>
            <w:r>
              <w:t>hurt</w:t>
            </w:r>
          </w:p>
        </w:tc>
        <w:tc>
          <w:tcPr>
            <w:tcW w:type="dxa" w:w="2160"/>
          </w:tcPr>
          <w:p>
            <w:r>
              <w:t>hurt</w:t>
            </w:r>
          </w:p>
        </w:tc>
        <w:tc>
          <w:tcPr>
            <w:tcW w:type="dxa" w:w="2160"/>
          </w:tcPr>
          <w:p>
            <w:r>
              <w:t>причинять боль; болеть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steal</w:t>
            </w:r>
          </w:p>
        </w:tc>
        <w:tc>
          <w:tcPr>
            <w:tcW w:type="dxa" w:w="2160"/>
          </w:tcPr>
          <w:p>
            <w:r>
              <w:t>stole</w:t>
            </w:r>
          </w:p>
        </w:tc>
        <w:tc>
          <w:tcPr>
            <w:tcW w:type="dxa" w:w="2160"/>
          </w:tcPr>
          <w:p>
            <w:r>
              <w:t>stolen</w:t>
            </w:r>
          </w:p>
        </w:tc>
        <w:tc>
          <w:tcPr>
            <w:tcW w:type="dxa" w:w="2160"/>
          </w:tcPr>
          <w:p>
            <w:r>
              <w:t>красть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sweep</w:t>
            </w:r>
          </w:p>
        </w:tc>
        <w:tc>
          <w:tcPr>
            <w:tcW w:type="dxa" w:w="2160"/>
          </w:tcPr>
          <w:p>
            <w:r>
              <w:t>swept</w:t>
            </w:r>
          </w:p>
        </w:tc>
        <w:tc>
          <w:tcPr>
            <w:tcW w:type="dxa" w:w="2160"/>
          </w:tcPr>
          <w:p>
            <w:r>
              <w:t>swept</w:t>
            </w:r>
          </w:p>
        </w:tc>
        <w:tc>
          <w:tcPr>
            <w:tcW w:type="dxa" w:w="2160"/>
          </w:tcPr>
          <w:p>
            <w:r>
              <w:t>подметать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hang</w:t>
            </w:r>
          </w:p>
        </w:tc>
        <w:tc>
          <w:tcPr>
            <w:tcW w:type="dxa" w:w="2160"/>
          </w:tcPr>
          <w:p>
            <w:r>
              <w:t>hung/hanged</w:t>
            </w:r>
          </w:p>
        </w:tc>
        <w:tc>
          <w:tcPr>
            <w:tcW w:type="dxa" w:w="2160"/>
          </w:tcPr>
          <w:p>
            <w:r>
              <w:t>hung/hanged</w:t>
            </w:r>
          </w:p>
        </w:tc>
        <w:tc>
          <w:tcPr>
            <w:tcW w:type="dxa" w:w="2160"/>
          </w:tcPr>
          <w:p>
            <w:r>
              <w:t>вешать; висеть; казнить через повешение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lay</w:t>
            </w:r>
          </w:p>
        </w:tc>
        <w:tc>
          <w:tcPr>
            <w:tcW w:type="dxa" w:w="2160"/>
          </w:tcPr>
          <w:p>
            <w:r>
              <w:t>laid</w:t>
            </w:r>
          </w:p>
        </w:tc>
        <w:tc>
          <w:tcPr>
            <w:tcW w:type="dxa" w:w="2160"/>
          </w:tcPr>
          <w:p>
            <w:r>
              <w:t>laid</w:t>
            </w:r>
          </w:p>
        </w:tc>
        <w:tc>
          <w:tcPr>
            <w:tcW w:type="dxa" w:w="2160"/>
          </w:tcPr>
          <w:p>
            <w:r>
              <w:t>класть; укладывать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seek</w:t>
            </w:r>
          </w:p>
        </w:tc>
        <w:tc>
          <w:tcPr>
            <w:tcW w:type="dxa" w:w="2160"/>
          </w:tcPr>
          <w:p>
            <w:r>
              <w:t>sought</w:t>
            </w:r>
          </w:p>
        </w:tc>
        <w:tc>
          <w:tcPr>
            <w:tcW w:type="dxa" w:w="2160"/>
          </w:tcPr>
          <w:p>
            <w:r>
              <w:t>sought</w:t>
            </w:r>
          </w:p>
        </w:tc>
        <w:tc>
          <w:tcPr>
            <w:tcW w:type="dxa" w:w="2160"/>
          </w:tcPr>
          <w:p>
            <w:r>
              <w:t>искать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spread</w:t>
            </w:r>
          </w:p>
        </w:tc>
        <w:tc>
          <w:tcPr>
            <w:tcW w:type="dxa" w:w="2160"/>
          </w:tcPr>
          <w:p>
            <w:r>
              <w:t>распространять; намазывать</w:t>
            </w:r>
          </w:p>
        </w:tc>
      </w:tr>
    </w:tbl>
    <w:p>
      <w:r>
        <w:t>Дата изучения: ____________    Правильных ответов: ______ / 25</w:t>
      </w:r>
    </w:p>
    <w:p>
      <w:r>
        <w:br w:type="page"/>
      </w:r>
    </w:p>
    <w:p>
      <w:pPr>
        <w:pStyle w:val="Heading1"/>
      </w:pPr>
      <w:r>
        <w:t>Этап 5 — дополнительные глаголы, часть 1</w:t>
      </w:r>
    </w:p>
    <w:p>
      <w:r>
        <w:t>Глаголов в этапе: 22. Накопительный итог: 122.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arise</w:t>
            </w:r>
          </w:p>
        </w:tc>
        <w:tc>
          <w:tcPr>
            <w:tcW w:type="dxa" w:w="2160"/>
          </w:tcPr>
          <w:p>
            <w:r>
              <w:t>arose</w:t>
            </w:r>
          </w:p>
        </w:tc>
        <w:tc>
          <w:tcPr>
            <w:tcW w:type="dxa" w:w="2160"/>
          </w:tcPr>
          <w:p>
            <w:r>
              <w:t>arisen</w:t>
            </w:r>
          </w:p>
        </w:tc>
        <w:tc>
          <w:tcPr>
            <w:tcW w:type="dxa" w:w="2160"/>
          </w:tcPr>
          <w:p>
            <w:r>
              <w:t>возникать; подниматься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awake</w:t>
            </w:r>
          </w:p>
        </w:tc>
        <w:tc>
          <w:tcPr>
            <w:tcW w:type="dxa" w:w="2160"/>
          </w:tcPr>
          <w:p>
            <w:r>
              <w:t>awoke</w:t>
            </w:r>
          </w:p>
        </w:tc>
        <w:tc>
          <w:tcPr>
            <w:tcW w:type="dxa" w:w="2160"/>
          </w:tcPr>
          <w:p>
            <w:r>
              <w:t>awoken</w:t>
            </w:r>
          </w:p>
        </w:tc>
        <w:tc>
          <w:tcPr>
            <w:tcW w:type="dxa" w:w="2160"/>
          </w:tcPr>
          <w:p>
            <w:r>
              <w:t>просыпаться; будить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bear</w:t>
            </w:r>
          </w:p>
        </w:tc>
        <w:tc>
          <w:tcPr>
            <w:tcW w:type="dxa" w:w="2160"/>
          </w:tcPr>
          <w:p>
            <w:r>
              <w:t>bore</w:t>
            </w:r>
          </w:p>
        </w:tc>
        <w:tc>
          <w:tcPr>
            <w:tcW w:type="dxa" w:w="2160"/>
          </w:tcPr>
          <w:p>
            <w:r>
              <w:t>borne/born</w:t>
            </w:r>
          </w:p>
        </w:tc>
        <w:tc>
          <w:tcPr>
            <w:tcW w:type="dxa" w:w="2160"/>
          </w:tcPr>
          <w:p>
            <w:r>
              <w:t>нести; выносить; рождать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beat</w:t>
            </w:r>
          </w:p>
        </w:tc>
        <w:tc>
          <w:tcPr>
            <w:tcW w:type="dxa" w:w="2160"/>
          </w:tcPr>
          <w:p>
            <w:r>
              <w:t>beat</w:t>
            </w:r>
          </w:p>
        </w:tc>
        <w:tc>
          <w:tcPr>
            <w:tcW w:type="dxa" w:w="2160"/>
          </w:tcPr>
          <w:p>
            <w:r>
              <w:t>beaten</w:t>
            </w:r>
          </w:p>
        </w:tc>
        <w:tc>
          <w:tcPr>
            <w:tcW w:type="dxa" w:w="2160"/>
          </w:tcPr>
          <w:p>
            <w:r>
              <w:t>бить; побеждать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bend</w:t>
            </w:r>
          </w:p>
        </w:tc>
        <w:tc>
          <w:tcPr>
            <w:tcW w:type="dxa" w:w="2160"/>
          </w:tcPr>
          <w:p>
            <w:r>
              <w:t>bent</w:t>
            </w:r>
          </w:p>
        </w:tc>
        <w:tc>
          <w:tcPr>
            <w:tcW w:type="dxa" w:w="2160"/>
          </w:tcPr>
          <w:p>
            <w:r>
              <w:t>bent</w:t>
            </w:r>
          </w:p>
        </w:tc>
        <w:tc>
          <w:tcPr>
            <w:tcW w:type="dxa" w:w="2160"/>
          </w:tcPr>
          <w:p>
            <w:r>
              <w:t>сгибать(ся)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bind</w:t>
            </w:r>
          </w:p>
        </w:tc>
        <w:tc>
          <w:tcPr>
            <w:tcW w:type="dxa" w:w="2160"/>
          </w:tcPr>
          <w:p>
            <w:r>
              <w:t>bound</w:t>
            </w:r>
          </w:p>
        </w:tc>
        <w:tc>
          <w:tcPr>
            <w:tcW w:type="dxa" w:w="2160"/>
          </w:tcPr>
          <w:p>
            <w:r>
              <w:t>bound</w:t>
            </w:r>
          </w:p>
        </w:tc>
        <w:tc>
          <w:tcPr>
            <w:tcW w:type="dxa" w:w="2160"/>
          </w:tcPr>
          <w:p>
            <w:r>
              <w:t>связывать; переплетать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breed</w:t>
            </w:r>
          </w:p>
        </w:tc>
        <w:tc>
          <w:tcPr>
            <w:tcW w:type="dxa" w:w="2160"/>
          </w:tcPr>
          <w:p>
            <w:r>
              <w:t>bred</w:t>
            </w:r>
          </w:p>
        </w:tc>
        <w:tc>
          <w:tcPr>
            <w:tcW w:type="dxa" w:w="2160"/>
          </w:tcPr>
          <w:p>
            <w:r>
              <w:t>bred</w:t>
            </w:r>
          </w:p>
        </w:tc>
        <w:tc>
          <w:tcPr>
            <w:tcW w:type="dxa" w:w="2160"/>
          </w:tcPr>
          <w:p>
            <w:r>
              <w:t>разводить; выращивать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burst</w:t>
            </w:r>
          </w:p>
        </w:tc>
        <w:tc>
          <w:tcPr>
            <w:tcW w:type="dxa" w:w="2160"/>
          </w:tcPr>
          <w:p>
            <w:r>
              <w:t>burst</w:t>
            </w:r>
          </w:p>
        </w:tc>
        <w:tc>
          <w:tcPr>
            <w:tcW w:type="dxa" w:w="2160"/>
          </w:tcPr>
          <w:p>
            <w:r>
              <w:t>burst</w:t>
            </w:r>
          </w:p>
        </w:tc>
        <w:tc>
          <w:tcPr>
            <w:tcW w:type="dxa" w:w="2160"/>
          </w:tcPr>
          <w:p>
            <w:r>
              <w:t>лопаться; взрываться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cast</w:t>
            </w:r>
          </w:p>
        </w:tc>
        <w:tc>
          <w:tcPr>
            <w:tcW w:type="dxa" w:w="2160"/>
          </w:tcPr>
          <w:p>
            <w:r>
              <w:t>cast</w:t>
            </w:r>
          </w:p>
        </w:tc>
        <w:tc>
          <w:tcPr>
            <w:tcW w:type="dxa" w:w="2160"/>
          </w:tcPr>
          <w:p>
            <w:r>
              <w:t>cast</w:t>
            </w:r>
          </w:p>
        </w:tc>
        <w:tc>
          <w:tcPr>
            <w:tcW w:type="dxa" w:w="2160"/>
          </w:tcPr>
          <w:p>
            <w:r>
              <w:t>бросать; распределять роли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cling</w:t>
            </w:r>
          </w:p>
        </w:tc>
        <w:tc>
          <w:tcPr>
            <w:tcW w:type="dxa" w:w="2160"/>
          </w:tcPr>
          <w:p>
            <w:r>
              <w:t>clung</w:t>
            </w:r>
          </w:p>
        </w:tc>
        <w:tc>
          <w:tcPr>
            <w:tcW w:type="dxa" w:w="2160"/>
          </w:tcPr>
          <w:p>
            <w:r>
              <w:t>clung</w:t>
            </w:r>
          </w:p>
        </w:tc>
        <w:tc>
          <w:tcPr>
            <w:tcW w:type="dxa" w:w="2160"/>
          </w:tcPr>
          <w:p>
            <w:r>
              <w:t>цепляться; прилипать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creep</w:t>
            </w:r>
          </w:p>
        </w:tc>
        <w:tc>
          <w:tcPr>
            <w:tcW w:type="dxa" w:w="2160"/>
          </w:tcPr>
          <w:p>
            <w:r>
              <w:t>crept</w:t>
            </w:r>
          </w:p>
        </w:tc>
        <w:tc>
          <w:tcPr>
            <w:tcW w:type="dxa" w:w="2160"/>
          </w:tcPr>
          <w:p>
            <w:r>
              <w:t>crept</w:t>
            </w:r>
          </w:p>
        </w:tc>
        <w:tc>
          <w:tcPr>
            <w:tcW w:type="dxa" w:w="2160"/>
          </w:tcPr>
          <w:p>
            <w:r>
              <w:t>ползти; красться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dig</w:t>
            </w:r>
          </w:p>
        </w:tc>
        <w:tc>
          <w:tcPr>
            <w:tcW w:type="dxa" w:w="2160"/>
          </w:tcPr>
          <w:p>
            <w:r>
              <w:t>dug</w:t>
            </w:r>
          </w:p>
        </w:tc>
        <w:tc>
          <w:tcPr>
            <w:tcW w:type="dxa" w:w="2160"/>
          </w:tcPr>
          <w:p>
            <w:r>
              <w:t>dug</w:t>
            </w:r>
          </w:p>
        </w:tc>
        <w:tc>
          <w:tcPr>
            <w:tcW w:type="dxa" w:w="2160"/>
          </w:tcPr>
          <w:p>
            <w:r>
              <w:t>копать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dive</w:t>
            </w:r>
          </w:p>
        </w:tc>
        <w:tc>
          <w:tcPr>
            <w:tcW w:type="dxa" w:w="2160"/>
          </w:tcPr>
          <w:p>
            <w:r>
              <w:t>dived/dove</w:t>
            </w:r>
          </w:p>
        </w:tc>
        <w:tc>
          <w:tcPr>
            <w:tcW w:type="dxa" w:w="2160"/>
          </w:tcPr>
          <w:p>
            <w:r>
              <w:t>dived</w:t>
            </w:r>
          </w:p>
        </w:tc>
        <w:tc>
          <w:tcPr>
            <w:tcW w:type="dxa" w:w="2160"/>
          </w:tcPr>
          <w:p>
            <w:r>
              <w:t>нырять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flee</w:t>
            </w:r>
          </w:p>
        </w:tc>
        <w:tc>
          <w:tcPr>
            <w:tcW w:type="dxa" w:w="2160"/>
          </w:tcPr>
          <w:p>
            <w:r>
              <w:t>fled</w:t>
            </w:r>
          </w:p>
        </w:tc>
        <w:tc>
          <w:tcPr>
            <w:tcW w:type="dxa" w:w="2160"/>
          </w:tcPr>
          <w:p>
            <w:r>
              <w:t>fled</w:t>
            </w:r>
          </w:p>
        </w:tc>
        <w:tc>
          <w:tcPr>
            <w:tcW w:type="dxa" w:w="2160"/>
          </w:tcPr>
          <w:p>
            <w:r>
              <w:t>убегать; спасаться бегством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fling</w:t>
            </w:r>
          </w:p>
        </w:tc>
        <w:tc>
          <w:tcPr>
            <w:tcW w:type="dxa" w:w="2160"/>
          </w:tcPr>
          <w:p>
            <w:r>
              <w:t>flung</w:t>
            </w:r>
          </w:p>
        </w:tc>
        <w:tc>
          <w:tcPr>
            <w:tcW w:type="dxa" w:w="2160"/>
          </w:tcPr>
          <w:p>
            <w:r>
              <w:t>flung</w:t>
            </w:r>
          </w:p>
        </w:tc>
        <w:tc>
          <w:tcPr>
            <w:tcW w:type="dxa" w:w="2160"/>
          </w:tcPr>
          <w:p>
            <w:r>
              <w:t>швырять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forbid</w:t>
            </w:r>
          </w:p>
        </w:tc>
        <w:tc>
          <w:tcPr>
            <w:tcW w:type="dxa" w:w="2160"/>
          </w:tcPr>
          <w:p>
            <w:r>
              <w:t>forbade</w:t>
            </w:r>
          </w:p>
        </w:tc>
        <w:tc>
          <w:tcPr>
            <w:tcW w:type="dxa" w:w="2160"/>
          </w:tcPr>
          <w:p>
            <w:r>
              <w:t>forbidden</w:t>
            </w:r>
          </w:p>
        </w:tc>
        <w:tc>
          <w:tcPr>
            <w:tcW w:type="dxa" w:w="2160"/>
          </w:tcPr>
          <w:p>
            <w:r>
              <w:t>запрещать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forecast</w:t>
            </w:r>
          </w:p>
        </w:tc>
        <w:tc>
          <w:tcPr>
            <w:tcW w:type="dxa" w:w="2160"/>
          </w:tcPr>
          <w:p>
            <w:r>
              <w:t>forecast/forecasted</w:t>
            </w:r>
          </w:p>
        </w:tc>
        <w:tc>
          <w:tcPr>
            <w:tcW w:type="dxa" w:w="2160"/>
          </w:tcPr>
          <w:p>
            <w:r>
              <w:t>forecast/forecasted</w:t>
            </w:r>
          </w:p>
        </w:tc>
        <w:tc>
          <w:tcPr>
            <w:tcW w:type="dxa" w:w="2160"/>
          </w:tcPr>
          <w:p>
            <w:r>
              <w:t>прогнозировать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foresee</w:t>
            </w:r>
          </w:p>
        </w:tc>
        <w:tc>
          <w:tcPr>
            <w:tcW w:type="dxa" w:w="2160"/>
          </w:tcPr>
          <w:p>
            <w:r>
              <w:t>foresaw</w:t>
            </w:r>
          </w:p>
        </w:tc>
        <w:tc>
          <w:tcPr>
            <w:tcW w:type="dxa" w:w="2160"/>
          </w:tcPr>
          <w:p>
            <w:r>
              <w:t>foreseen</w:t>
            </w:r>
          </w:p>
        </w:tc>
        <w:tc>
          <w:tcPr>
            <w:tcW w:type="dxa" w:w="2160"/>
          </w:tcPr>
          <w:p>
            <w:r>
              <w:t>предвидеть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foretell</w:t>
            </w:r>
          </w:p>
        </w:tc>
        <w:tc>
          <w:tcPr>
            <w:tcW w:type="dxa" w:w="2160"/>
          </w:tcPr>
          <w:p>
            <w:r>
              <w:t>foretold</w:t>
            </w:r>
          </w:p>
        </w:tc>
        <w:tc>
          <w:tcPr>
            <w:tcW w:type="dxa" w:w="2160"/>
          </w:tcPr>
          <w:p>
            <w:r>
              <w:t>foretold</w:t>
            </w:r>
          </w:p>
        </w:tc>
        <w:tc>
          <w:tcPr>
            <w:tcW w:type="dxa" w:w="2160"/>
          </w:tcPr>
          <w:p>
            <w:r>
              <w:t>предсказывать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forsake</w:t>
            </w:r>
          </w:p>
        </w:tc>
        <w:tc>
          <w:tcPr>
            <w:tcW w:type="dxa" w:w="2160"/>
          </w:tcPr>
          <w:p>
            <w:r>
              <w:t>forsook</w:t>
            </w:r>
          </w:p>
        </w:tc>
        <w:tc>
          <w:tcPr>
            <w:tcW w:type="dxa" w:w="2160"/>
          </w:tcPr>
          <w:p>
            <w:r>
              <w:t>forsaken</w:t>
            </w:r>
          </w:p>
        </w:tc>
        <w:tc>
          <w:tcPr>
            <w:tcW w:type="dxa" w:w="2160"/>
          </w:tcPr>
          <w:p>
            <w:r>
              <w:t>покидать; оставлять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grind</w:t>
            </w:r>
          </w:p>
        </w:tc>
        <w:tc>
          <w:tcPr>
            <w:tcW w:type="dxa" w:w="2160"/>
          </w:tcPr>
          <w:p>
            <w:r>
              <w:t>ground</w:t>
            </w:r>
          </w:p>
        </w:tc>
        <w:tc>
          <w:tcPr>
            <w:tcW w:type="dxa" w:w="2160"/>
          </w:tcPr>
          <w:p>
            <w:r>
              <w:t>ground</w:t>
            </w:r>
          </w:p>
        </w:tc>
        <w:tc>
          <w:tcPr>
            <w:tcW w:type="dxa" w:w="2160"/>
          </w:tcPr>
          <w:p>
            <w:r>
              <w:t>молоть; измельчать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kneel</w:t>
            </w:r>
          </w:p>
        </w:tc>
        <w:tc>
          <w:tcPr>
            <w:tcW w:type="dxa" w:w="2160"/>
          </w:tcPr>
          <w:p>
            <w:r>
              <w:t>knelt/kneeled</w:t>
            </w:r>
          </w:p>
        </w:tc>
        <w:tc>
          <w:tcPr>
            <w:tcW w:type="dxa" w:w="2160"/>
          </w:tcPr>
          <w:p>
            <w:r>
              <w:t>knelt/kneeled</w:t>
            </w:r>
          </w:p>
        </w:tc>
        <w:tc>
          <w:tcPr>
            <w:tcW w:type="dxa" w:w="2160"/>
          </w:tcPr>
          <w:p>
            <w:r>
              <w:t>становиться на колени</w:t>
            </w:r>
          </w:p>
        </w:tc>
      </w:tr>
    </w:tbl>
    <w:p>
      <w:r>
        <w:t>Дата изучения: ____________    Правильных ответов: ______ / 22</w:t>
      </w:r>
    </w:p>
    <w:p>
      <w:r>
        <w:br w:type="page"/>
      </w:r>
    </w:p>
    <w:p>
      <w:pPr>
        <w:pStyle w:val="Heading1"/>
      </w:pPr>
      <w:r>
        <w:t>Этап 6 — дополнительные глаголы, часть 2</w:t>
      </w:r>
    </w:p>
    <w:p>
      <w:r>
        <w:t>Глаголов в этапе: 22. Накопительный итог: 144.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knit</w:t>
            </w:r>
          </w:p>
        </w:tc>
        <w:tc>
          <w:tcPr>
            <w:tcW w:type="dxa" w:w="2160"/>
          </w:tcPr>
          <w:p>
            <w:r>
              <w:t>knit/knitted</w:t>
            </w:r>
          </w:p>
        </w:tc>
        <w:tc>
          <w:tcPr>
            <w:tcW w:type="dxa" w:w="2160"/>
          </w:tcPr>
          <w:p>
            <w:r>
              <w:t>knit/knitted</w:t>
            </w:r>
          </w:p>
        </w:tc>
        <w:tc>
          <w:tcPr>
            <w:tcW w:type="dxa" w:w="2160"/>
          </w:tcPr>
          <w:p>
            <w:r>
              <w:t>вязать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lean</w:t>
            </w:r>
          </w:p>
        </w:tc>
        <w:tc>
          <w:tcPr>
            <w:tcW w:type="dxa" w:w="2160"/>
          </w:tcPr>
          <w:p>
            <w:r>
              <w:t>leant/leaned</w:t>
            </w:r>
          </w:p>
        </w:tc>
        <w:tc>
          <w:tcPr>
            <w:tcW w:type="dxa" w:w="2160"/>
          </w:tcPr>
          <w:p>
            <w:r>
              <w:t>leant/leaned</w:t>
            </w:r>
          </w:p>
        </w:tc>
        <w:tc>
          <w:tcPr>
            <w:tcW w:type="dxa" w:w="2160"/>
          </w:tcPr>
          <w:p>
            <w:r>
              <w:t>наклоняться; опираться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leap</w:t>
            </w:r>
          </w:p>
        </w:tc>
        <w:tc>
          <w:tcPr>
            <w:tcW w:type="dxa" w:w="2160"/>
          </w:tcPr>
          <w:p>
            <w:r>
              <w:t>leapt/leaped</w:t>
            </w:r>
          </w:p>
        </w:tc>
        <w:tc>
          <w:tcPr>
            <w:tcW w:type="dxa" w:w="2160"/>
          </w:tcPr>
          <w:p>
            <w:r>
              <w:t>leapt/leaped</w:t>
            </w:r>
          </w:p>
        </w:tc>
        <w:tc>
          <w:tcPr>
            <w:tcW w:type="dxa" w:w="2160"/>
          </w:tcPr>
          <w:p>
            <w:r>
              <w:t>прыгать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overcome</w:t>
            </w:r>
          </w:p>
        </w:tc>
        <w:tc>
          <w:tcPr>
            <w:tcW w:type="dxa" w:w="2160"/>
          </w:tcPr>
          <w:p>
            <w:r>
              <w:t>overcame</w:t>
            </w:r>
          </w:p>
        </w:tc>
        <w:tc>
          <w:tcPr>
            <w:tcW w:type="dxa" w:w="2160"/>
          </w:tcPr>
          <w:p>
            <w:r>
              <w:t>overcome</w:t>
            </w:r>
          </w:p>
        </w:tc>
        <w:tc>
          <w:tcPr>
            <w:tcW w:type="dxa" w:w="2160"/>
          </w:tcPr>
          <w:p>
            <w:r>
              <w:t>преодолевать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overdo</w:t>
            </w:r>
          </w:p>
        </w:tc>
        <w:tc>
          <w:tcPr>
            <w:tcW w:type="dxa" w:w="2160"/>
          </w:tcPr>
          <w:p>
            <w:r>
              <w:t>overdid</w:t>
            </w:r>
          </w:p>
        </w:tc>
        <w:tc>
          <w:tcPr>
            <w:tcW w:type="dxa" w:w="2160"/>
          </w:tcPr>
          <w:p>
            <w:r>
              <w:t>overdone</w:t>
            </w:r>
          </w:p>
        </w:tc>
        <w:tc>
          <w:tcPr>
            <w:tcW w:type="dxa" w:w="2160"/>
          </w:tcPr>
          <w:p>
            <w:r>
              <w:t>делать чрезмерно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overeat</w:t>
            </w:r>
          </w:p>
        </w:tc>
        <w:tc>
          <w:tcPr>
            <w:tcW w:type="dxa" w:w="2160"/>
          </w:tcPr>
          <w:p>
            <w:r>
              <w:t>overate</w:t>
            </w:r>
          </w:p>
        </w:tc>
        <w:tc>
          <w:tcPr>
            <w:tcW w:type="dxa" w:w="2160"/>
          </w:tcPr>
          <w:p>
            <w:r>
              <w:t>overeaten</w:t>
            </w:r>
          </w:p>
        </w:tc>
        <w:tc>
          <w:tcPr>
            <w:tcW w:type="dxa" w:w="2160"/>
          </w:tcPr>
          <w:p>
            <w:r>
              <w:t>переедать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overhear</w:t>
            </w:r>
          </w:p>
        </w:tc>
        <w:tc>
          <w:tcPr>
            <w:tcW w:type="dxa" w:w="2160"/>
          </w:tcPr>
          <w:p>
            <w:r>
              <w:t>overheard</w:t>
            </w:r>
          </w:p>
        </w:tc>
        <w:tc>
          <w:tcPr>
            <w:tcW w:type="dxa" w:w="2160"/>
          </w:tcPr>
          <w:p>
            <w:r>
              <w:t>overheard</w:t>
            </w:r>
          </w:p>
        </w:tc>
        <w:tc>
          <w:tcPr>
            <w:tcW w:type="dxa" w:w="2160"/>
          </w:tcPr>
          <w:p>
            <w:r>
              <w:t>случайно услышать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overpay</w:t>
            </w:r>
          </w:p>
        </w:tc>
        <w:tc>
          <w:tcPr>
            <w:tcW w:type="dxa" w:w="2160"/>
          </w:tcPr>
          <w:p>
            <w:r>
              <w:t>overpaid</w:t>
            </w:r>
          </w:p>
        </w:tc>
        <w:tc>
          <w:tcPr>
            <w:tcW w:type="dxa" w:w="2160"/>
          </w:tcPr>
          <w:p>
            <w:r>
              <w:t>overpaid</w:t>
            </w:r>
          </w:p>
        </w:tc>
        <w:tc>
          <w:tcPr>
            <w:tcW w:type="dxa" w:w="2160"/>
          </w:tcPr>
          <w:p>
            <w:r>
              <w:t>переплачивать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oversleep</w:t>
            </w:r>
          </w:p>
        </w:tc>
        <w:tc>
          <w:tcPr>
            <w:tcW w:type="dxa" w:w="2160"/>
          </w:tcPr>
          <w:p>
            <w:r>
              <w:t>overslept</w:t>
            </w:r>
          </w:p>
        </w:tc>
        <w:tc>
          <w:tcPr>
            <w:tcW w:type="dxa" w:w="2160"/>
          </w:tcPr>
          <w:p>
            <w:r>
              <w:t>overslept</w:t>
            </w:r>
          </w:p>
        </w:tc>
        <w:tc>
          <w:tcPr>
            <w:tcW w:type="dxa" w:w="2160"/>
          </w:tcPr>
          <w:p>
            <w:r>
              <w:t>проспать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overtake</w:t>
            </w:r>
          </w:p>
        </w:tc>
        <w:tc>
          <w:tcPr>
            <w:tcW w:type="dxa" w:w="2160"/>
          </w:tcPr>
          <w:p>
            <w:r>
              <w:t>overtook</w:t>
            </w:r>
          </w:p>
        </w:tc>
        <w:tc>
          <w:tcPr>
            <w:tcW w:type="dxa" w:w="2160"/>
          </w:tcPr>
          <w:p>
            <w:r>
              <w:t>overtaken</w:t>
            </w:r>
          </w:p>
        </w:tc>
        <w:tc>
          <w:tcPr>
            <w:tcW w:type="dxa" w:w="2160"/>
          </w:tcPr>
          <w:p>
            <w:r>
              <w:t>обгонять; настигать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overthrow</w:t>
            </w:r>
          </w:p>
        </w:tc>
        <w:tc>
          <w:tcPr>
            <w:tcW w:type="dxa" w:w="2160"/>
          </w:tcPr>
          <w:p>
            <w:r>
              <w:t>overthrew</w:t>
            </w:r>
          </w:p>
        </w:tc>
        <w:tc>
          <w:tcPr>
            <w:tcW w:type="dxa" w:w="2160"/>
          </w:tcPr>
          <w:p>
            <w:r>
              <w:t>overthrown</w:t>
            </w:r>
          </w:p>
        </w:tc>
        <w:tc>
          <w:tcPr>
            <w:tcW w:type="dxa" w:w="2160"/>
          </w:tcPr>
          <w:p>
            <w:r>
              <w:t>свергать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rebuild</w:t>
            </w:r>
          </w:p>
        </w:tc>
        <w:tc>
          <w:tcPr>
            <w:tcW w:type="dxa" w:w="2160"/>
          </w:tcPr>
          <w:p>
            <w:r>
              <w:t>rebuilt</w:t>
            </w:r>
          </w:p>
        </w:tc>
        <w:tc>
          <w:tcPr>
            <w:tcW w:type="dxa" w:w="2160"/>
          </w:tcPr>
          <w:p>
            <w:r>
              <w:t>rebuilt</w:t>
            </w:r>
          </w:p>
        </w:tc>
        <w:tc>
          <w:tcPr>
            <w:tcW w:type="dxa" w:w="2160"/>
          </w:tcPr>
          <w:p>
            <w:r>
              <w:t>перестраивать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redo</w:t>
            </w:r>
          </w:p>
        </w:tc>
        <w:tc>
          <w:tcPr>
            <w:tcW w:type="dxa" w:w="2160"/>
          </w:tcPr>
          <w:p>
            <w:r>
              <w:t>redid</w:t>
            </w:r>
          </w:p>
        </w:tc>
        <w:tc>
          <w:tcPr>
            <w:tcW w:type="dxa" w:w="2160"/>
          </w:tcPr>
          <w:p>
            <w:r>
              <w:t>redone</w:t>
            </w:r>
          </w:p>
        </w:tc>
        <w:tc>
          <w:tcPr>
            <w:tcW w:type="dxa" w:w="2160"/>
          </w:tcPr>
          <w:p>
            <w:r>
              <w:t>переделывать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remake</w:t>
            </w:r>
          </w:p>
        </w:tc>
        <w:tc>
          <w:tcPr>
            <w:tcW w:type="dxa" w:w="2160"/>
          </w:tcPr>
          <w:p>
            <w:r>
              <w:t>remade</w:t>
            </w:r>
          </w:p>
        </w:tc>
        <w:tc>
          <w:tcPr>
            <w:tcW w:type="dxa" w:w="2160"/>
          </w:tcPr>
          <w:p>
            <w:r>
              <w:t>remade</w:t>
            </w:r>
          </w:p>
        </w:tc>
        <w:tc>
          <w:tcPr>
            <w:tcW w:type="dxa" w:w="2160"/>
          </w:tcPr>
          <w:p>
            <w:r>
              <w:t>переделывать; переснимать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repay</w:t>
            </w:r>
          </w:p>
        </w:tc>
        <w:tc>
          <w:tcPr>
            <w:tcW w:type="dxa" w:w="2160"/>
          </w:tcPr>
          <w:p>
            <w:r>
              <w:t>repaid</w:t>
            </w:r>
          </w:p>
        </w:tc>
        <w:tc>
          <w:tcPr>
            <w:tcW w:type="dxa" w:w="2160"/>
          </w:tcPr>
          <w:p>
            <w:r>
              <w:t>repaid</w:t>
            </w:r>
          </w:p>
        </w:tc>
        <w:tc>
          <w:tcPr>
            <w:tcW w:type="dxa" w:w="2160"/>
          </w:tcPr>
          <w:p>
            <w:r>
              <w:t>возмещать; возвращать деньги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reread</w:t>
            </w:r>
          </w:p>
        </w:tc>
        <w:tc>
          <w:tcPr>
            <w:tcW w:type="dxa" w:w="2160"/>
          </w:tcPr>
          <w:p>
            <w:r>
              <w:t>reread</w:t>
            </w:r>
          </w:p>
        </w:tc>
        <w:tc>
          <w:tcPr>
            <w:tcW w:type="dxa" w:w="2160"/>
          </w:tcPr>
          <w:p>
            <w:r>
              <w:t>reread</w:t>
            </w:r>
          </w:p>
        </w:tc>
        <w:tc>
          <w:tcPr>
            <w:tcW w:type="dxa" w:w="2160"/>
          </w:tcPr>
          <w:p>
            <w:r>
              <w:t>перечитывать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reset</w:t>
            </w:r>
          </w:p>
        </w:tc>
        <w:tc>
          <w:tcPr>
            <w:tcW w:type="dxa" w:w="2160"/>
          </w:tcPr>
          <w:p>
            <w:r>
              <w:t>reset</w:t>
            </w:r>
          </w:p>
        </w:tc>
        <w:tc>
          <w:tcPr>
            <w:tcW w:type="dxa" w:w="2160"/>
          </w:tcPr>
          <w:p>
            <w:r>
              <w:t>reset</w:t>
            </w:r>
          </w:p>
        </w:tc>
        <w:tc>
          <w:tcPr>
            <w:tcW w:type="dxa" w:w="2160"/>
          </w:tcPr>
          <w:p>
            <w:r>
              <w:t>сбрасывать; устанавливать заново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retake</w:t>
            </w:r>
          </w:p>
        </w:tc>
        <w:tc>
          <w:tcPr>
            <w:tcW w:type="dxa" w:w="2160"/>
          </w:tcPr>
          <w:p>
            <w:r>
              <w:t>retook</w:t>
            </w:r>
          </w:p>
        </w:tc>
        <w:tc>
          <w:tcPr>
            <w:tcW w:type="dxa" w:w="2160"/>
          </w:tcPr>
          <w:p>
            <w:r>
              <w:t>retaken</w:t>
            </w:r>
          </w:p>
        </w:tc>
        <w:tc>
          <w:tcPr>
            <w:tcW w:type="dxa" w:w="2160"/>
          </w:tcPr>
          <w:p>
            <w:r>
              <w:t>пересдавать; брать снова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rewrite</w:t>
            </w:r>
          </w:p>
        </w:tc>
        <w:tc>
          <w:tcPr>
            <w:tcW w:type="dxa" w:w="2160"/>
          </w:tcPr>
          <w:p>
            <w:r>
              <w:t>rewrote</w:t>
            </w:r>
          </w:p>
        </w:tc>
        <w:tc>
          <w:tcPr>
            <w:tcW w:type="dxa" w:w="2160"/>
          </w:tcPr>
          <w:p>
            <w:r>
              <w:t>rewritten</w:t>
            </w:r>
          </w:p>
        </w:tc>
        <w:tc>
          <w:tcPr>
            <w:tcW w:type="dxa" w:w="2160"/>
          </w:tcPr>
          <w:p>
            <w:r>
              <w:t>переписывать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mislead</w:t>
            </w:r>
          </w:p>
        </w:tc>
        <w:tc>
          <w:tcPr>
            <w:tcW w:type="dxa" w:w="2160"/>
          </w:tcPr>
          <w:p>
            <w:r>
              <w:t>misled</w:t>
            </w:r>
          </w:p>
        </w:tc>
        <w:tc>
          <w:tcPr>
            <w:tcW w:type="dxa" w:w="2160"/>
          </w:tcPr>
          <w:p>
            <w:r>
              <w:t>misled</w:t>
            </w:r>
          </w:p>
        </w:tc>
        <w:tc>
          <w:tcPr>
            <w:tcW w:type="dxa" w:w="2160"/>
          </w:tcPr>
          <w:p>
            <w:r>
              <w:t>вводить в заблуждение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misunderstand</w:t>
            </w:r>
          </w:p>
        </w:tc>
        <w:tc>
          <w:tcPr>
            <w:tcW w:type="dxa" w:w="2160"/>
          </w:tcPr>
          <w:p>
            <w:r>
              <w:t>misunderstood</w:t>
            </w:r>
          </w:p>
        </w:tc>
        <w:tc>
          <w:tcPr>
            <w:tcW w:type="dxa" w:w="2160"/>
          </w:tcPr>
          <w:p>
            <w:r>
              <w:t>misunderstood</w:t>
            </w:r>
          </w:p>
        </w:tc>
        <w:tc>
          <w:tcPr>
            <w:tcW w:type="dxa" w:w="2160"/>
          </w:tcPr>
          <w:p>
            <w:r>
              <w:t>неправильно понимать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input</w:t>
            </w:r>
          </w:p>
        </w:tc>
        <w:tc>
          <w:tcPr>
            <w:tcW w:type="dxa" w:w="2160"/>
          </w:tcPr>
          <w:p>
            <w:r>
              <w:t>input/inputted</w:t>
            </w:r>
          </w:p>
        </w:tc>
        <w:tc>
          <w:tcPr>
            <w:tcW w:type="dxa" w:w="2160"/>
          </w:tcPr>
          <w:p>
            <w:r>
              <w:t>input/inputted</w:t>
            </w:r>
          </w:p>
        </w:tc>
        <w:tc>
          <w:tcPr>
            <w:tcW w:type="dxa" w:w="2160"/>
          </w:tcPr>
          <w:p>
            <w:r>
              <w:t>вводить данные</w:t>
            </w:r>
          </w:p>
        </w:tc>
      </w:tr>
    </w:tbl>
    <w:p>
      <w:r>
        <w:t>Дата изучения: ____________    Правильных ответов: ______ / 22</w:t>
      </w:r>
    </w:p>
    <w:p>
      <w:r>
        <w:br w:type="page"/>
      </w:r>
    </w:p>
    <w:p>
      <w:pPr>
        <w:pStyle w:val="Heading1"/>
      </w:pPr>
      <w:r>
        <w:t>Этап 7 — дополнительные глаголы, часть 3</w:t>
      </w:r>
    </w:p>
    <w:p>
      <w:r>
        <w:t>Глаголов в этапе: 22. Накопительный итог: 166.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broadcast</w:t>
            </w:r>
          </w:p>
        </w:tc>
        <w:tc>
          <w:tcPr>
            <w:tcW w:type="dxa" w:w="2160"/>
          </w:tcPr>
          <w:p>
            <w:r>
              <w:t>broadcast/broadcasted</w:t>
            </w:r>
          </w:p>
        </w:tc>
        <w:tc>
          <w:tcPr>
            <w:tcW w:type="dxa" w:w="2160"/>
          </w:tcPr>
          <w:p>
            <w:r>
              <w:t>broadcast/broadcasted</w:t>
            </w:r>
          </w:p>
        </w:tc>
        <w:tc>
          <w:tcPr>
            <w:tcW w:type="dxa" w:w="2160"/>
          </w:tcPr>
          <w:p>
            <w:r>
              <w:t>транслировать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unfreeze</w:t>
            </w:r>
          </w:p>
        </w:tc>
        <w:tc>
          <w:tcPr>
            <w:tcW w:type="dxa" w:w="2160"/>
          </w:tcPr>
          <w:p>
            <w:r>
              <w:t>unfroze</w:t>
            </w:r>
          </w:p>
        </w:tc>
        <w:tc>
          <w:tcPr>
            <w:tcW w:type="dxa" w:w="2160"/>
          </w:tcPr>
          <w:p>
            <w:r>
              <w:t>unfrozen</w:t>
            </w:r>
          </w:p>
        </w:tc>
        <w:tc>
          <w:tcPr>
            <w:tcW w:type="dxa" w:w="2160"/>
          </w:tcPr>
          <w:p>
            <w:r>
              <w:t>размораживать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uphold</w:t>
            </w:r>
          </w:p>
        </w:tc>
        <w:tc>
          <w:tcPr>
            <w:tcW w:type="dxa" w:w="2160"/>
          </w:tcPr>
          <w:p>
            <w:r>
              <w:t>upheld</w:t>
            </w:r>
          </w:p>
        </w:tc>
        <w:tc>
          <w:tcPr>
            <w:tcW w:type="dxa" w:w="2160"/>
          </w:tcPr>
          <w:p>
            <w:r>
              <w:t>upheld</w:t>
            </w:r>
          </w:p>
        </w:tc>
        <w:tc>
          <w:tcPr>
            <w:tcW w:type="dxa" w:w="2160"/>
          </w:tcPr>
          <w:p>
            <w:r>
              <w:t>поддерживать; отстаивать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upset</w:t>
            </w:r>
          </w:p>
        </w:tc>
        <w:tc>
          <w:tcPr>
            <w:tcW w:type="dxa" w:w="2160"/>
          </w:tcPr>
          <w:p>
            <w:r>
              <w:t>upset</w:t>
            </w:r>
          </w:p>
        </w:tc>
        <w:tc>
          <w:tcPr>
            <w:tcW w:type="dxa" w:w="2160"/>
          </w:tcPr>
          <w:p>
            <w:r>
              <w:t>upset</w:t>
            </w:r>
          </w:p>
        </w:tc>
        <w:tc>
          <w:tcPr>
            <w:tcW w:type="dxa" w:w="2160"/>
          </w:tcPr>
          <w:p>
            <w:r>
              <w:t>расстраивать; опрокидывать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undo</w:t>
            </w:r>
          </w:p>
        </w:tc>
        <w:tc>
          <w:tcPr>
            <w:tcW w:type="dxa" w:w="2160"/>
          </w:tcPr>
          <w:p>
            <w:r>
              <w:t>undid</w:t>
            </w:r>
          </w:p>
        </w:tc>
        <w:tc>
          <w:tcPr>
            <w:tcW w:type="dxa" w:w="2160"/>
          </w:tcPr>
          <w:p>
            <w:r>
              <w:t>undone</w:t>
            </w:r>
          </w:p>
        </w:tc>
        <w:tc>
          <w:tcPr>
            <w:tcW w:type="dxa" w:w="2160"/>
          </w:tcPr>
          <w:p>
            <w:r>
              <w:t>отменять; развязывать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undertake</w:t>
            </w:r>
          </w:p>
        </w:tc>
        <w:tc>
          <w:tcPr>
            <w:tcW w:type="dxa" w:w="2160"/>
          </w:tcPr>
          <w:p>
            <w:r>
              <w:t>undertook</w:t>
            </w:r>
          </w:p>
        </w:tc>
        <w:tc>
          <w:tcPr>
            <w:tcW w:type="dxa" w:w="2160"/>
          </w:tcPr>
          <w:p>
            <w:r>
              <w:t>undertaken</w:t>
            </w:r>
          </w:p>
        </w:tc>
        <w:tc>
          <w:tcPr>
            <w:tcW w:type="dxa" w:w="2160"/>
          </w:tcPr>
          <w:p>
            <w:r>
              <w:t>предпринимать; брать на себя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undergo</w:t>
            </w:r>
          </w:p>
        </w:tc>
        <w:tc>
          <w:tcPr>
            <w:tcW w:type="dxa" w:w="2160"/>
          </w:tcPr>
          <w:p>
            <w:r>
              <w:t>underwent</w:t>
            </w:r>
          </w:p>
        </w:tc>
        <w:tc>
          <w:tcPr>
            <w:tcW w:type="dxa" w:w="2160"/>
          </w:tcPr>
          <w:p>
            <w:r>
              <w:t>undergone</w:t>
            </w:r>
          </w:p>
        </w:tc>
        <w:tc>
          <w:tcPr>
            <w:tcW w:type="dxa" w:w="2160"/>
          </w:tcPr>
          <w:p>
            <w:r>
              <w:t>проходить через; подвергаться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withdraw</w:t>
            </w:r>
          </w:p>
        </w:tc>
        <w:tc>
          <w:tcPr>
            <w:tcW w:type="dxa" w:w="2160"/>
          </w:tcPr>
          <w:p>
            <w:r>
              <w:t>withdrew</w:t>
            </w:r>
          </w:p>
        </w:tc>
        <w:tc>
          <w:tcPr>
            <w:tcW w:type="dxa" w:w="2160"/>
          </w:tcPr>
          <w:p>
            <w:r>
              <w:t>withdrawn</w:t>
            </w:r>
          </w:p>
        </w:tc>
        <w:tc>
          <w:tcPr>
            <w:tcW w:type="dxa" w:w="2160"/>
          </w:tcPr>
          <w:p>
            <w:r>
              <w:t>забирать; отзывать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withhold</w:t>
            </w:r>
          </w:p>
        </w:tc>
        <w:tc>
          <w:tcPr>
            <w:tcW w:type="dxa" w:w="2160"/>
          </w:tcPr>
          <w:p>
            <w:r>
              <w:t>withheld</w:t>
            </w:r>
          </w:p>
        </w:tc>
        <w:tc>
          <w:tcPr>
            <w:tcW w:type="dxa" w:w="2160"/>
          </w:tcPr>
          <w:p>
            <w:r>
              <w:t>withheld</w:t>
            </w:r>
          </w:p>
        </w:tc>
        <w:tc>
          <w:tcPr>
            <w:tcW w:type="dxa" w:w="2160"/>
          </w:tcPr>
          <w:p>
            <w:r>
              <w:t>удерживать; не предоставлять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withstand</w:t>
            </w:r>
          </w:p>
        </w:tc>
        <w:tc>
          <w:tcPr>
            <w:tcW w:type="dxa" w:w="2160"/>
          </w:tcPr>
          <w:p>
            <w:r>
              <w:t>withstood</w:t>
            </w:r>
          </w:p>
        </w:tc>
        <w:tc>
          <w:tcPr>
            <w:tcW w:type="dxa" w:w="2160"/>
          </w:tcPr>
          <w:p>
            <w:r>
              <w:t>withstood</w:t>
            </w:r>
          </w:p>
        </w:tc>
        <w:tc>
          <w:tcPr>
            <w:tcW w:type="dxa" w:w="2160"/>
          </w:tcPr>
          <w:p>
            <w:r>
              <w:t>выдерживать; противостоять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speed</w:t>
            </w:r>
          </w:p>
        </w:tc>
        <w:tc>
          <w:tcPr>
            <w:tcW w:type="dxa" w:w="2160"/>
          </w:tcPr>
          <w:p>
            <w:r>
              <w:t>sped/speeded</w:t>
            </w:r>
          </w:p>
        </w:tc>
        <w:tc>
          <w:tcPr>
            <w:tcW w:type="dxa" w:w="2160"/>
          </w:tcPr>
          <w:p>
            <w:r>
              <w:t>sped/speeded</w:t>
            </w:r>
          </w:p>
        </w:tc>
        <w:tc>
          <w:tcPr>
            <w:tcW w:type="dxa" w:w="2160"/>
          </w:tcPr>
          <w:p>
            <w:r>
              <w:t>ускоряться; мчаться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spell</w:t>
            </w:r>
          </w:p>
        </w:tc>
        <w:tc>
          <w:tcPr>
            <w:tcW w:type="dxa" w:w="2160"/>
          </w:tcPr>
          <w:p>
            <w:r>
              <w:t>spelt/spelled</w:t>
            </w:r>
          </w:p>
        </w:tc>
        <w:tc>
          <w:tcPr>
            <w:tcW w:type="dxa" w:w="2160"/>
          </w:tcPr>
          <w:p>
            <w:r>
              <w:t>spelt/spelled</w:t>
            </w:r>
          </w:p>
        </w:tc>
        <w:tc>
          <w:tcPr>
            <w:tcW w:type="dxa" w:w="2160"/>
          </w:tcPr>
          <w:p>
            <w:r>
              <w:t>писать/произносить по буквам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spill</w:t>
            </w:r>
          </w:p>
        </w:tc>
        <w:tc>
          <w:tcPr>
            <w:tcW w:type="dxa" w:w="2160"/>
          </w:tcPr>
          <w:p>
            <w:r>
              <w:t>spilt/spilled</w:t>
            </w:r>
          </w:p>
        </w:tc>
        <w:tc>
          <w:tcPr>
            <w:tcW w:type="dxa" w:w="2160"/>
          </w:tcPr>
          <w:p>
            <w:r>
              <w:t>spilt/spilled</w:t>
            </w:r>
          </w:p>
        </w:tc>
        <w:tc>
          <w:tcPr>
            <w:tcW w:type="dxa" w:w="2160"/>
          </w:tcPr>
          <w:p>
            <w:r>
              <w:t>проливать; рассыпать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split</w:t>
            </w:r>
          </w:p>
        </w:tc>
        <w:tc>
          <w:tcPr>
            <w:tcW w:type="dxa" w:w="2160"/>
          </w:tcPr>
          <w:p>
            <w:r>
              <w:t>split</w:t>
            </w:r>
          </w:p>
        </w:tc>
        <w:tc>
          <w:tcPr>
            <w:tcW w:type="dxa" w:w="2160"/>
          </w:tcPr>
          <w:p>
            <w:r>
              <w:t>split</w:t>
            </w:r>
          </w:p>
        </w:tc>
        <w:tc>
          <w:tcPr>
            <w:tcW w:type="dxa" w:w="2160"/>
          </w:tcPr>
          <w:p>
            <w:r>
              <w:t>разделять; раскалывать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spring</w:t>
            </w:r>
          </w:p>
        </w:tc>
        <w:tc>
          <w:tcPr>
            <w:tcW w:type="dxa" w:w="2160"/>
          </w:tcPr>
          <w:p>
            <w:r>
              <w:t>sprang/sprung</w:t>
            </w:r>
          </w:p>
        </w:tc>
        <w:tc>
          <w:tcPr>
            <w:tcW w:type="dxa" w:w="2160"/>
          </w:tcPr>
          <w:p>
            <w:r>
              <w:t>sprung</w:t>
            </w:r>
          </w:p>
        </w:tc>
        <w:tc>
          <w:tcPr>
            <w:tcW w:type="dxa" w:w="2160"/>
          </w:tcPr>
          <w:p>
            <w:r>
              <w:t>прыгать; возникать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strike</w:t>
            </w:r>
          </w:p>
        </w:tc>
        <w:tc>
          <w:tcPr>
            <w:tcW w:type="dxa" w:w="2160"/>
          </w:tcPr>
          <w:p>
            <w:r>
              <w:t>struck</w:t>
            </w:r>
          </w:p>
        </w:tc>
        <w:tc>
          <w:tcPr>
            <w:tcW w:type="dxa" w:w="2160"/>
          </w:tcPr>
          <w:p>
            <w:r>
              <w:t>struck/stricken</w:t>
            </w:r>
          </w:p>
        </w:tc>
        <w:tc>
          <w:tcPr>
            <w:tcW w:type="dxa" w:w="2160"/>
          </w:tcPr>
          <w:p>
            <w:r>
              <w:t>ударять; бастовать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strive</w:t>
            </w:r>
          </w:p>
        </w:tc>
        <w:tc>
          <w:tcPr>
            <w:tcW w:type="dxa" w:w="2160"/>
          </w:tcPr>
          <w:p>
            <w:r>
              <w:t>strove/strived</w:t>
            </w:r>
          </w:p>
        </w:tc>
        <w:tc>
          <w:tcPr>
            <w:tcW w:type="dxa" w:w="2160"/>
          </w:tcPr>
          <w:p>
            <w:r>
              <w:t>striven/strived</w:t>
            </w:r>
          </w:p>
        </w:tc>
        <w:tc>
          <w:tcPr>
            <w:tcW w:type="dxa" w:w="2160"/>
          </w:tcPr>
          <w:p>
            <w:r>
              <w:t>стремиться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thrive</w:t>
            </w:r>
          </w:p>
        </w:tc>
        <w:tc>
          <w:tcPr>
            <w:tcW w:type="dxa" w:w="2160"/>
          </w:tcPr>
          <w:p>
            <w:r>
              <w:t>throve/thrived</w:t>
            </w:r>
          </w:p>
        </w:tc>
        <w:tc>
          <w:tcPr>
            <w:tcW w:type="dxa" w:w="2160"/>
          </w:tcPr>
          <w:p>
            <w:r>
              <w:t>thriven/thrived</w:t>
            </w:r>
          </w:p>
        </w:tc>
        <w:tc>
          <w:tcPr>
            <w:tcW w:type="dxa" w:w="2160"/>
          </w:tcPr>
          <w:p>
            <w:r>
              <w:t>процветать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thrust</w:t>
            </w:r>
          </w:p>
        </w:tc>
        <w:tc>
          <w:tcPr>
            <w:tcW w:type="dxa" w:w="2160"/>
          </w:tcPr>
          <w:p>
            <w:r>
              <w:t>thrust</w:t>
            </w:r>
          </w:p>
        </w:tc>
        <w:tc>
          <w:tcPr>
            <w:tcW w:type="dxa" w:w="2160"/>
          </w:tcPr>
          <w:p>
            <w:r>
              <w:t>thrust</w:t>
            </w:r>
          </w:p>
        </w:tc>
        <w:tc>
          <w:tcPr>
            <w:tcW w:type="dxa" w:w="2160"/>
          </w:tcPr>
          <w:p>
            <w:r>
              <w:t>толкать; проталкивать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tread</w:t>
            </w:r>
          </w:p>
        </w:tc>
        <w:tc>
          <w:tcPr>
            <w:tcW w:type="dxa" w:w="2160"/>
          </w:tcPr>
          <w:p>
            <w:r>
              <w:t>trod</w:t>
            </w:r>
          </w:p>
        </w:tc>
        <w:tc>
          <w:tcPr>
            <w:tcW w:type="dxa" w:w="2160"/>
          </w:tcPr>
          <w:p>
            <w:r>
              <w:t>trodden/trod</w:t>
            </w:r>
          </w:p>
        </w:tc>
        <w:tc>
          <w:tcPr>
            <w:tcW w:type="dxa" w:w="2160"/>
          </w:tcPr>
          <w:p>
            <w:r>
              <w:t>ступать; топтать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wind</w:t>
            </w:r>
          </w:p>
        </w:tc>
        <w:tc>
          <w:tcPr>
            <w:tcW w:type="dxa" w:w="2160"/>
          </w:tcPr>
          <w:p>
            <w:r>
              <w:t>wound</w:t>
            </w:r>
          </w:p>
        </w:tc>
        <w:tc>
          <w:tcPr>
            <w:tcW w:type="dxa" w:w="2160"/>
          </w:tcPr>
          <w:p>
            <w:r>
              <w:t>wound</w:t>
            </w:r>
          </w:p>
        </w:tc>
        <w:tc>
          <w:tcPr>
            <w:tcW w:type="dxa" w:w="2160"/>
          </w:tcPr>
          <w:p>
            <w:r>
              <w:t>наматывать; заводить механизм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shine</w:t>
            </w:r>
          </w:p>
        </w:tc>
        <w:tc>
          <w:tcPr>
            <w:tcW w:type="dxa" w:w="2160"/>
          </w:tcPr>
          <w:p>
            <w:r>
              <w:t>shone/shined</w:t>
            </w:r>
          </w:p>
        </w:tc>
        <w:tc>
          <w:tcPr>
            <w:tcW w:type="dxa" w:w="2160"/>
          </w:tcPr>
          <w:p>
            <w:r>
              <w:t>shone/shined</w:t>
            </w:r>
          </w:p>
        </w:tc>
        <w:tc>
          <w:tcPr>
            <w:tcW w:type="dxa" w:w="2160"/>
          </w:tcPr>
          <w:p>
            <w:r>
              <w:t>светить; сиять; полировать</w:t>
            </w:r>
          </w:p>
        </w:tc>
      </w:tr>
    </w:tbl>
    <w:p>
      <w:r>
        <w:t>Дата изучения: ____________    Правильных ответов: ______ / 22</w:t>
      </w:r>
    </w:p>
    <w:p>
      <w:r>
        <w:br w:type="page"/>
      </w:r>
    </w:p>
    <w:p>
      <w:pPr>
        <w:pStyle w:val="Heading1"/>
      </w:pPr>
      <w:r>
        <w:t>Этап 8 — дополнительные глаголы, часть 4</w:t>
      </w:r>
    </w:p>
    <w:p>
      <w:r>
        <w:t>Глаголов в этапе: 22. Накопительный итог: 188.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shrink</w:t>
            </w:r>
          </w:p>
        </w:tc>
        <w:tc>
          <w:tcPr>
            <w:tcW w:type="dxa" w:w="2160"/>
          </w:tcPr>
          <w:p>
            <w:r>
              <w:t>shrank/shrunk</w:t>
            </w:r>
          </w:p>
        </w:tc>
        <w:tc>
          <w:tcPr>
            <w:tcW w:type="dxa" w:w="2160"/>
          </w:tcPr>
          <w:p>
            <w:r>
              <w:t>shrunk/shrunken</w:t>
            </w:r>
          </w:p>
        </w:tc>
        <w:tc>
          <w:tcPr>
            <w:tcW w:type="dxa" w:w="2160"/>
          </w:tcPr>
          <w:p>
            <w:r>
              <w:t>сжиматься; уменьшаться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spit</w:t>
            </w:r>
          </w:p>
        </w:tc>
        <w:tc>
          <w:tcPr>
            <w:tcW w:type="dxa" w:w="2160"/>
          </w:tcPr>
          <w:p>
            <w:r>
              <w:t>spat/spit</w:t>
            </w:r>
          </w:p>
        </w:tc>
        <w:tc>
          <w:tcPr>
            <w:tcW w:type="dxa" w:w="2160"/>
          </w:tcPr>
          <w:p>
            <w:r>
              <w:t>spat/spit</w:t>
            </w:r>
          </w:p>
        </w:tc>
        <w:tc>
          <w:tcPr>
            <w:tcW w:type="dxa" w:w="2160"/>
          </w:tcPr>
          <w:p>
            <w:r>
              <w:t>плевать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sling</w:t>
            </w:r>
          </w:p>
        </w:tc>
        <w:tc>
          <w:tcPr>
            <w:tcW w:type="dxa" w:w="2160"/>
          </w:tcPr>
          <w:p>
            <w:r>
              <w:t>slung</w:t>
            </w:r>
          </w:p>
        </w:tc>
        <w:tc>
          <w:tcPr>
            <w:tcW w:type="dxa" w:w="2160"/>
          </w:tcPr>
          <w:p>
            <w:r>
              <w:t>slung</w:t>
            </w:r>
          </w:p>
        </w:tc>
        <w:tc>
          <w:tcPr>
            <w:tcW w:type="dxa" w:w="2160"/>
          </w:tcPr>
          <w:p>
            <w:r>
              <w:t>швырять; подвешивать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slink</w:t>
            </w:r>
          </w:p>
        </w:tc>
        <w:tc>
          <w:tcPr>
            <w:tcW w:type="dxa" w:w="2160"/>
          </w:tcPr>
          <w:p>
            <w:r>
              <w:t>slunk</w:t>
            </w:r>
          </w:p>
        </w:tc>
        <w:tc>
          <w:tcPr>
            <w:tcW w:type="dxa" w:w="2160"/>
          </w:tcPr>
          <w:p>
            <w:r>
              <w:t>slunk</w:t>
            </w:r>
          </w:p>
        </w:tc>
        <w:tc>
          <w:tcPr>
            <w:tcW w:type="dxa" w:w="2160"/>
          </w:tcPr>
          <w:p>
            <w:r>
              <w:t>красться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slit</w:t>
            </w:r>
          </w:p>
        </w:tc>
        <w:tc>
          <w:tcPr>
            <w:tcW w:type="dxa" w:w="2160"/>
          </w:tcPr>
          <w:p>
            <w:r>
              <w:t>slit</w:t>
            </w:r>
          </w:p>
        </w:tc>
        <w:tc>
          <w:tcPr>
            <w:tcW w:type="dxa" w:w="2160"/>
          </w:tcPr>
          <w:p>
            <w:r>
              <w:t>slit</w:t>
            </w:r>
          </w:p>
        </w:tc>
        <w:tc>
          <w:tcPr>
            <w:tcW w:type="dxa" w:w="2160"/>
          </w:tcPr>
          <w:p>
            <w:r>
              <w:t>разрезать вдоль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sting</w:t>
            </w:r>
          </w:p>
        </w:tc>
        <w:tc>
          <w:tcPr>
            <w:tcW w:type="dxa" w:w="2160"/>
          </w:tcPr>
          <w:p>
            <w:r>
              <w:t>stung</w:t>
            </w:r>
          </w:p>
        </w:tc>
        <w:tc>
          <w:tcPr>
            <w:tcW w:type="dxa" w:w="2160"/>
          </w:tcPr>
          <w:p>
            <w:r>
              <w:t>stung</w:t>
            </w:r>
          </w:p>
        </w:tc>
        <w:tc>
          <w:tcPr>
            <w:tcW w:type="dxa" w:w="2160"/>
          </w:tcPr>
          <w:p>
            <w:r>
              <w:t>жалить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stink</w:t>
            </w:r>
          </w:p>
        </w:tc>
        <w:tc>
          <w:tcPr>
            <w:tcW w:type="dxa" w:w="2160"/>
          </w:tcPr>
          <w:p>
            <w:r>
              <w:t>stank/stunk</w:t>
            </w:r>
          </w:p>
        </w:tc>
        <w:tc>
          <w:tcPr>
            <w:tcW w:type="dxa" w:w="2160"/>
          </w:tcPr>
          <w:p>
            <w:r>
              <w:t>stunk</w:t>
            </w:r>
          </w:p>
        </w:tc>
        <w:tc>
          <w:tcPr>
            <w:tcW w:type="dxa" w:w="2160"/>
          </w:tcPr>
          <w:p>
            <w:r>
              <w:t>вонять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stride</w:t>
            </w:r>
          </w:p>
        </w:tc>
        <w:tc>
          <w:tcPr>
            <w:tcW w:type="dxa" w:w="2160"/>
          </w:tcPr>
          <w:p>
            <w:r>
              <w:t>strode</w:t>
            </w:r>
          </w:p>
        </w:tc>
        <w:tc>
          <w:tcPr>
            <w:tcW w:type="dxa" w:w="2160"/>
          </w:tcPr>
          <w:p>
            <w:r>
              <w:t>stridden</w:t>
            </w:r>
          </w:p>
        </w:tc>
        <w:tc>
          <w:tcPr>
            <w:tcW w:type="dxa" w:w="2160"/>
          </w:tcPr>
          <w:p>
            <w:r>
              <w:t>шагать широко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string</w:t>
            </w:r>
          </w:p>
        </w:tc>
        <w:tc>
          <w:tcPr>
            <w:tcW w:type="dxa" w:w="2160"/>
          </w:tcPr>
          <w:p>
            <w:r>
              <w:t>strung</w:t>
            </w:r>
          </w:p>
        </w:tc>
        <w:tc>
          <w:tcPr>
            <w:tcW w:type="dxa" w:w="2160"/>
          </w:tcPr>
          <w:p>
            <w:r>
              <w:t>strung</w:t>
            </w:r>
          </w:p>
        </w:tc>
        <w:tc>
          <w:tcPr>
            <w:tcW w:type="dxa" w:w="2160"/>
          </w:tcPr>
          <w:p>
            <w:r>
              <w:t>нанизывать; натягивать струну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swell</w:t>
            </w:r>
          </w:p>
        </w:tc>
        <w:tc>
          <w:tcPr>
            <w:tcW w:type="dxa" w:w="2160"/>
          </w:tcPr>
          <w:p>
            <w:r>
              <w:t>swelled</w:t>
            </w:r>
          </w:p>
        </w:tc>
        <w:tc>
          <w:tcPr>
            <w:tcW w:type="dxa" w:w="2160"/>
          </w:tcPr>
          <w:p>
            <w:r>
              <w:t>swollen/swelled</w:t>
            </w:r>
          </w:p>
        </w:tc>
        <w:tc>
          <w:tcPr>
            <w:tcW w:type="dxa" w:w="2160"/>
          </w:tcPr>
          <w:p>
            <w:r>
              <w:t>опухать; набухать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weave</w:t>
            </w:r>
          </w:p>
        </w:tc>
        <w:tc>
          <w:tcPr>
            <w:tcW w:type="dxa" w:w="2160"/>
          </w:tcPr>
          <w:p>
            <w:r>
              <w:t>wove/weaved</w:t>
            </w:r>
          </w:p>
        </w:tc>
        <w:tc>
          <w:tcPr>
            <w:tcW w:type="dxa" w:w="2160"/>
          </w:tcPr>
          <w:p>
            <w:r>
              <w:t>woven/weaved</w:t>
            </w:r>
          </w:p>
        </w:tc>
        <w:tc>
          <w:tcPr>
            <w:tcW w:type="dxa" w:w="2160"/>
          </w:tcPr>
          <w:p>
            <w:r>
              <w:t>ткать; переплетать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weep</w:t>
            </w:r>
          </w:p>
        </w:tc>
        <w:tc>
          <w:tcPr>
            <w:tcW w:type="dxa" w:w="2160"/>
          </w:tcPr>
          <w:p>
            <w:r>
              <w:t>wept</w:t>
            </w:r>
          </w:p>
        </w:tc>
        <w:tc>
          <w:tcPr>
            <w:tcW w:type="dxa" w:w="2160"/>
          </w:tcPr>
          <w:p>
            <w:r>
              <w:t>wept</w:t>
            </w:r>
          </w:p>
        </w:tc>
        <w:tc>
          <w:tcPr>
            <w:tcW w:type="dxa" w:w="2160"/>
          </w:tcPr>
          <w:p>
            <w:r>
              <w:t>плакать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wet</w:t>
            </w:r>
          </w:p>
        </w:tc>
        <w:tc>
          <w:tcPr>
            <w:tcW w:type="dxa" w:w="2160"/>
          </w:tcPr>
          <w:p>
            <w:r>
              <w:t>wet/wetted</w:t>
            </w:r>
          </w:p>
        </w:tc>
        <w:tc>
          <w:tcPr>
            <w:tcW w:type="dxa" w:w="2160"/>
          </w:tcPr>
          <w:p>
            <w:r>
              <w:t>wet/wetted</w:t>
            </w:r>
          </w:p>
        </w:tc>
        <w:tc>
          <w:tcPr>
            <w:tcW w:type="dxa" w:w="2160"/>
          </w:tcPr>
          <w:p>
            <w:r>
              <w:t>мочить; смачивать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wring</w:t>
            </w:r>
          </w:p>
        </w:tc>
        <w:tc>
          <w:tcPr>
            <w:tcW w:type="dxa" w:w="2160"/>
          </w:tcPr>
          <w:p>
            <w:r>
              <w:t>wrung</w:t>
            </w:r>
          </w:p>
        </w:tc>
        <w:tc>
          <w:tcPr>
            <w:tcW w:type="dxa" w:w="2160"/>
          </w:tcPr>
          <w:p>
            <w:r>
              <w:t>wrung</w:t>
            </w:r>
          </w:p>
        </w:tc>
        <w:tc>
          <w:tcPr>
            <w:tcW w:type="dxa" w:w="2160"/>
          </w:tcPr>
          <w:p>
            <w:r>
              <w:t>выкручивать; выжимать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abide</w:t>
            </w:r>
          </w:p>
        </w:tc>
        <w:tc>
          <w:tcPr>
            <w:tcW w:type="dxa" w:w="2160"/>
          </w:tcPr>
          <w:p>
            <w:r>
              <w:t>abode/abided</w:t>
            </w:r>
          </w:p>
        </w:tc>
        <w:tc>
          <w:tcPr>
            <w:tcW w:type="dxa" w:w="2160"/>
          </w:tcPr>
          <w:p>
            <w:r>
              <w:t>abode/abided</w:t>
            </w:r>
          </w:p>
        </w:tc>
        <w:tc>
          <w:tcPr>
            <w:tcW w:type="dxa" w:w="2160"/>
          </w:tcPr>
          <w:p>
            <w:r>
              <w:t>соблюдать; терпеть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befall</w:t>
            </w:r>
          </w:p>
        </w:tc>
        <w:tc>
          <w:tcPr>
            <w:tcW w:type="dxa" w:w="2160"/>
          </w:tcPr>
          <w:p>
            <w:r>
              <w:t>befell</w:t>
            </w:r>
          </w:p>
        </w:tc>
        <w:tc>
          <w:tcPr>
            <w:tcW w:type="dxa" w:w="2160"/>
          </w:tcPr>
          <w:p>
            <w:r>
              <w:t>befallen</w:t>
            </w:r>
          </w:p>
        </w:tc>
        <w:tc>
          <w:tcPr>
            <w:tcW w:type="dxa" w:w="2160"/>
          </w:tcPr>
          <w:p>
            <w:r>
              <w:t>случаться; постигать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beget</w:t>
            </w:r>
          </w:p>
        </w:tc>
        <w:tc>
          <w:tcPr>
            <w:tcW w:type="dxa" w:w="2160"/>
          </w:tcPr>
          <w:p>
            <w:r>
              <w:t>begot</w:t>
            </w:r>
          </w:p>
        </w:tc>
        <w:tc>
          <w:tcPr>
            <w:tcW w:type="dxa" w:w="2160"/>
          </w:tcPr>
          <w:p>
            <w:r>
              <w:t>begotten</w:t>
            </w:r>
          </w:p>
        </w:tc>
        <w:tc>
          <w:tcPr>
            <w:tcW w:type="dxa" w:w="2160"/>
          </w:tcPr>
          <w:p>
            <w:r>
              <w:t>порождать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behold</w:t>
            </w:r>
          </w:p>
        </w:tc>
        <w:tc>
          <w:tcPr>
            <w:tcW w:type="dxa" w:w="2160"/>
          </w:tcPr>
          <w:p>
            <w:r>
              <w:t>beheld</w:t>
            </w:r>
          </w:p>
        </w:tc>
        <w:tc>
          <w:tcPr>
            <w:tcW w:type="dxa" w:w="2160"/>
          </w:tcPr>
          <w:p>
            <w:r>
              <w:t>beheld</w:t>
            </w:r>
          </w:p>
        </w:tc>
        <w:tc>
          <w:tcPr>
            <w:tcW w:type="dxa" w:w="2160"/>
          </w:tcPr>
          <w:p>
            <w:r>
              <w:t>созерцать; видеть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bereave</w:t>
            </w:r>
          </w:p>
        </w:tc>
        <w:tc>
          <w:tcPr>
            <w:tcW w:type="dxa" w:w="2160"/>
          </w:tcPr>
          <w:p>
            <w:r>
              <w:t>bereaved/bereft</w:t>
            </w:r>
          </w:p>
        </w:tc>
        <w:tc>
          <w:tcPr>
            <w:tcW w:type="dxa" w:w="2160"/>
          </w:tcPr>
          <w:p>
            <w:r>
              <w:t>bereaved/bereft</w:t>
            </w:r>
          </w:p>
        </w:tc>
        <w:tc>
          <w:tcPr>
            <w:tcW w:type="dxa" w:w="2160"/>
          </w:tcPr>
          <w:p>
            <w:r>
              <w:t>лишать близкого; оставлять без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beseech</w:t>
            </w:r>
          </w:p>
        </w:tc>
        <w:tc>
          <w:tcPr>
            <w:tcW w:type="dxa" w:w="2160"/>
          </w:tcPr>
          <w:p>
            <w:r>
              <w:t>besought/beseeched</w:t>
            </w:r>
          </w:p>
        </w:tc>
        <w:tc>
          <w:tcPr>
            <w:tcW w:type="dxa" w:w="2160"/>
          </w:tcPr>
          <w:p>
            <w:r>
              <w:t>besought/beseeched</w:t>
            </w:r>
          </w:p>
        </w:tc>
        <w:tc>
          <w:tcPr>
            <w:tcW w:type="dxa" w:w="2160"/>
          </w:tcPr>
          <w:p>
            <w:r>
              <w:t>умолять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beset</w:t>
            </w:r>
          </w:p>
        </w:tc>
        <w:tc>
          <w:tcPr>
            <w:tcW w:type="dxa" w:w="2160"/>
          </w:tcPr>
          <w:p>
            <w:r>
              <w:t>beset</w:t>
            </w:r>
          </w:p>
        </w:tc>
        <w:tc>
          <w:tcPr>
            <w:tcW w:type="dxa" w:w="2160"/>
          </w:tcPr>
          <w:p>
            <w:r>
              <w:t>beset</w:t>
            </w:r>
          </w:p>
        </w:tc>
        <w:tc>
          <w:tcPr>
            <w:tcW w:type="dxa" w:w="2160"/>
          </w:tcPr>
          <w:p>
            <w:r>
              <w:t>осаждать; окружать трудностями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bet</w:t>
            </w:r>
          </w:p>
        </w:tc>
        <w:tc>
          <w:tcPr>
            <w:tcW w:type="dxa" w:w="2160"/>
          </w:tcPr>
          <w:p>
            <w:r>
              <w:t>bet/betted</w:t>
            </w:r>
          </w:p>
        </w:tc>
        <w:tc>
          <w:tcPr>
            <w:tcW w:type="dxa" w:w="2160"/>
          </w:tcPr>
          <w:p>
            <w:r>
              <w:t>bet/betted</w:t>
            </w:r>
          </w:p>
        </w:tc>
        <w:tc>
          <w:tcPr>
            <w:tcW w:type="dxa" w:w="2160"/>
          </w:tcPr>
          <w:p>
            <w:r>
              <w:t>держать пари</w:t>
            </w:r>
          </w:p>
        </w:tc>
      </w:tr>
    </w:tbl>
    <w:p>
      <w:r>
        <w:t>Дата изучения: ____________    Правильных ответов: ______ / 22</w:t>
      </w:r>
    </w:p>
    <w:p>
      <w:r>
        <w:br w:type="page"/>
      </w:r>
    </w:p>
    <w:p>
      <w:pPr>
        <w:pStyle w:val="Heading1"/>
      </w:pPr>
      <w:r>
        <w:t>Этап 9 — дополнительные глаголы, часть 5</w:t>
      </w:r>
    </w:p>
    <w:p>
      <w:r>
        <w:t>Глаголов в этапе: 21. Накопительный итог: 209.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bid</w:t>
            </w:r>
          </w:p>
        </w:tc>
        <w:tc>
          <w:tcPr>
            <w:tcW w:type="dxa" w:w="2160"/>
          </w:tcPr>
          <w:p>
            <w:r>
              <w:t>bid/bade</w:t>
            </w:r>
          </w:p>
        </w:tc>
        <w:tc>
          <w:tcPr>
            <w:tcW w:type="dxa" w:w="2160"/>
          </w:tcPr>
          <w:p>
            <w:r>
              <w:t>bid/bidden</w:t>
            </w:r>
          </w:p>
        </w:tc>
        <w:tc>
          <w:tcPr>
            <w:tcW w:type="dxa" w:w="2160"/>
          </w:tcPr>
          <w:p>
            <w:r>
              <w:t>предлагать цену; велеть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bleed</w:t>
            </w:r>
          </w:p>
        </w:tc>
        <w:tc>
          <w:tcPr>
            <w:tcW w:type="dxa" w:w="2160"/>
          </w:tcPr>
          <w:p>
            <w:r>
              <w:t>bled</w:t>
            </w:r>
          </w:p>
        </w:tc>
        <w:tc>
          <w:tcPr>
            <w:tcW w:type="dxa" w:w="2160"/>
          </w:tcPr>
          <w:p>
            <w:r>
              <w:t>bled</w:t>
            </w:r>
          </w:p>
        </w:tc>
        <w:tc>
          <w:tcPr>
            <w:tcW w:type="dxa" w:w="2160"/>
          </w:tcPr>
          <w:p>
            <w:r>
              <w:t>кровоточить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browbeat</w:t>
            </w:r>
          </w:p>
        </w:tc>
        <w:tc>
          <w:tcPr>
            <w:tcW w:type="dxa" w:w="2160"/>
          </w:tcPr>
          <w:p>
            <w:r>
              <w:t>browbeat</w:t>
            </w:r>
          </w:p>
        </w:tc>
        <w:tc>
          <w:tcPr>
            <w:tcW w:type="dxa" w:w="2160"/>
          </w:tcPr>
          <w:p>
            <w:r>
              <w:t>browbeaten</w:t>
            </w:r>
          </w:p>
        </w:tc>
        <w:tc>
          <w:tcPr>
            <w:tcW w:type="dxa" w:w="2160"/>
          </w:tcPr>
          <w:p>
            <w:r>
              <w:t>запугивать; подавлять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bust</w:t>
            </w:r>
          </w:p>
        </w:tc>
        <w:tc>
          <w:tcPr>
            <w:tcW w:type="dxa" w:w="2160"/>
          </w:tcPr>
          <w:p>
            <w:r>
              <w:t>bust/busted</w:t>
            </w:r>
          </w:p>
        </w:tc>
        <w:tc>
          <w:tcPr>
            <w:tcW w:type="dxa" w:w="2160"/>
          </w:tcPr>
          <w:p>
            <w:r>
              <w:t>bust/busted</w:t>
            </w:r>
          </w:p>
        </w:tc>
        <w:tc>
          <w:tcPr>
            <w:tcW w:type="dxa" w:w="2160"/>
          </w:tcPr>
          <w:p>
            <w:r>
              <w:t>ломать; разорять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chide</w:t>
            </w:r>
          </w:p>
        </w:tc>
        <w:tc>
          <w:tcPr>
            <w:tcW w:type="dxa" w:w="2160"/>
          </w:tcPr>
          <w:p>
            <w:r>
              <w:t>chid/chided</w:t>
            </w:r>
          </w:p>
        </w:tc>
        <w:tc>
          <w:tcPr>
            <w:tcW w:type="dxa" w:w="2160"/>
          </w:tcPr>
          <w:p>
            <w:r>
              <w:t>chid/chidden/chided</w:t>
            </w:r>
          </w:p>
        </w:tc>
        <w:tc>
          <w:tcPr>
            <w:tcW w:type="dxa" w:w="2160"/>
          </w:tcPr>
          <w:p>
            <w:r>
              <w:t>бранить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clothe</w:t>
            </w:r>
          </w:p>
        </w:tc>
        <w:tc>
          <w:tcPr>
            <w:tcW w:type="dxa" w:w="2160"/>
          </w:tcPr>
          <w:p>
            <w:r>
              <w:t>clothed/clad</w:t>
            </w:r>
          </w:p>
        </w:tc>
        <w:tc>
          <w:tcPr>
            <w:tcW w:type="dxa" w:w="2160"/>
          </w:tcPr>
          <w:p>
            <w:r>
              <w:t>clothed/clad</w:t>
            </w:r>
          </w:p>
        </w:tc>
        <w:tc>
          <w:tcPr>
            <w:tcW w:type="dxa" w:w="2160"/>
          </w:tcPr>
          <w:p>
            <w:r>
              <w:t>одевать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dwell</w:t>
            </w:r>
          </w:p>
        </w:tc>
        <w:tc>
          <w:tcPr>
            <w:tcW w:type="dxa" w:w="2160"/>
          </w:tcPr>
          <w:p>
            <w:r>
              <w:t>dwelt/dwelled</w:t>
            </w:r>
          </w:p>
        </w:tc>
        <w:tc>
          <w:tcPr>
            <w:tcW w:type="dxa" w:w="2160"/>
          </w:tcPr>
          <w:p>
            <w:r>
              <w:t>dwelt/dwelled</w:t>
            </w:r>
          </w:p>
        </w:tc>
        <w:tc>
          <w:tcPr>
            <w:tcW w:type="dxa" w:w="2160"/>
          </w:tcPr>
          <w:p>
            <w:r>
              <w:t>жить; обитать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fit</w:t>
            </w:r>
          </w:p>
        </w:tc>
        <w:tc>
          <w:tcPr>
            <w:tcW w:type="dxa" w:w="2160"/>
          </w:tcPr>
          <w:p>
            <w:r>
              <w:t>fit/fitted</w:t>
            </w:r>
          </w:p>
        </w:tc>
        <w:tc>
          <w:tcPr>
            <w:tcW w:type="dxa" w:w="2160"/>
          </w:tcPr>
          <w:p>
            <w:r>
              <w:t>fit/fitted</w:t>
            </w:r>
          </w:p>
        </w:tc>
        <w:tc>
          <w:tcPr>
            <w:tcW w:type="dxa" w:w="2160"/>
          </w:tcPr>
          <w:p>
            <w:r>
              <w:t>подходить по размеру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gild</w:t>
            </w:r>
          </w:p>
        </w:tc>
        <w:tc>
          <w:tcPr>
            <w:tcW w:type="dxa" w:w="2160"/>
          </w:tcPr>
          <w:p>
            <w:r>
              <w:t>gilt/gilded</w:t>
            </w:r>
          </w:p>
        </w:tc>
        <w:tc>
          <w:tcPr>
            <w:tcW w:type="dxa" w:w="2160"/>
          </w:tcPr>
          <w:p>
            <w:r>
              <w:t>gilt/gilded</w:t>
            </w:r>
          </w:p>
        </w:tc>
        <w:tc>
          <w:tcPr>
            <w:tcW w:type="dxa" w:w="2160"/>
          </w:tcPr>
          <w:p>
            <w:r>
              <w:t>позолотить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gird</w:t>
            </w:r>
          </w:p>
        </w:tc>
        <w:tc>
          <w:tcPr>
            <w:tcW w:type="dxa" w:w="2160"/>
          </w:tcPr>
          <w:p>
            <w:r>
              <w:t>girded/girt</w:t>
            </w:r>
          </w:p>
        </w:tc>
        <w:tc>
          <w:tcPr>
            <w:tcW w:type="dxa" w:w="2160"/>
          </w:tcPr>
          <w:p>
            <w:r>
              <w:t>girded/girt</w:t>
            </w:r>
          </w:p>
        </w:tc>
        <w:tc>
          <w:tcPr>
            <w:tcW w:type="dxa" w:w="2160"/>
          </w:tcPr>
          <w:p>
            <w:r>
              <w:t>опоясывать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hew</w:t>
            </w:r>
          </w:p>
        </w:tc>
        <w:tc>
          <w:tcPr>
            <w:tcW w:type="dxa" w:w="2160"/>
          </w:tcPr>
          <w:p>
            <w:r>
              <w:t>hewed</w:t>
            </w:r>
          </w:p>
        </w:tc>
        <w:tc>
          <w:tcPr>
            <w:tcW w:type="dxa" w:w="2160"/>
          </w:tcPr>
          <w:p>
            <w:r>
              <w:t>hewn/hewed</w:t>
            </w:r>
          </w:p>
        </w:tc>
        <w:tc>
          <w:tcPr>
            <w:tcW w:type="dxa" w:w="2160"/>
          </w:tcPr>
          <w:p>
            <w:r>
              <w:t>рубить; тесать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hit</w:t>
            </w:r>
          </w:p>
        </w:tc>
        <w:tc>
          <w:tcPr>
            <w:tcW w:type="dxa" w:w="2160"/>
          </w:tcPr>
          <w:p>
            <w:r>
              <w:t>hit</w:t>
            </w:r>
          </w:p>
        </w:tc>
        <w:tc>
          <w:tcPr>
            <w:tcW w:type="dxa" w:w="2160"/>
          </w:tcPr>
          <w:p>
            <w:r>
              <w:t>hit</w:t>
            </w:r>
          </w:p>
        </w:tc>
        <w:tc>
          <w:tcPr>
            <w:tcW w:type="dxa" w:w="2160"/>
          </w:tcPr>
          <w:p>
            <w:r>
              <w:t>ударять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inlay</w:t>
            </w:r>
          </w:p>
        </w:tc>
        <w:tc>
          <w:tcPr>
            <w:tcW w:type="dxa" w:w="2160"/>
          </w:tcPr>
          <w:p>
            <w:r>
              <w:t>inlaid</w:t>
            </w:r>
          </w:p>
        </w:tc>
        <w:tc>
          <w:tcPr>
            <w:tcW w:type="dxa" w:w="2160"/>
          </w:tcPr>
          <w:p>
            <w:r>
              <w:t>inlaid</w:t>
            </w:r>
          </w:p>
        </w:tc>
        <w:tc>
          <w:tcPr>
            <w:tcW w:type="dxa" w:w="2160"/>
          </w:tcPr>
          <w:p>
            <w:r>
              <w:t>инкрустировать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interweave</w:t>
            </w:r>
          </w:p>
        </w:tc>
        <w:tc>
          <w:tcPr>
            <w:tcW w:type="dxa" w:w="2160"/>
          </w:tcPr>
          <w:p>
            <w:r>
              <w:t>interwove/interweaved</w:t>
            </w:r>
          </w:p>
        </w:tc>
        <w:tc>
          <w:tcPr>
            <w:tcW w:type="dxa" w:w="2160"/>
          </w:tcPr>
          <w:p>
            <w:r>
              <w:t>interwoven/interweaved</w:t>
            </w:r>
          </w:p>
        </w:tc>
        <w:tc>
          <w:tcPr>
            <w:tcW w:type="dxa" w:w="2160"/>
          </w:tcPr>
          <w:p>
            <w:r>
              <w:t>переплетать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mistake</w:t>
            </w:r>
          </w:p>
        </w:tc>
        <w:tc>
          <w:tcPr>
            <w:tcW w:type="dxa" w:w="2160"/>
          </w:tcPr>
          <w:p>
            <w:r>
              <w:t>mistook</w:t>
            </w:r>
          </w:p>
        </w:tc>
        <w:tc>
          <w:tcPr>
            <w:tcW w:type="dxa" w:w="2160"/>
          </w:tcPr>
          <w:p>
            <w:r>
              <w:t>mistaken</w:t>
            </w:r>
          </w:p>
        </w:tc>
        <w:tc>
          <w:tcPr>
            <w:tcW w:type="dxa" w:w="2160"/>
          </w:tcPr>
          <w:p>
            <w:r>
              <w:t>ошибочно принимать; путать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mow</w:t>
            </w:r>
          </w:p>
        </w:tc>
        <w:tc>
          <w:tcPr>
            <w:tcW w:type="dxa" w:w="2160"/>
          </w:tcPr>
          <w:p>
            <w:r>
              <w:t>mowed</w:t>
            </w:r>
          </w:p>
        </w:tc>
        <w:tc>
          <w:tcPr>
            <w:tcW w:type="dxa" w:w="2160"/>
          </w:tcPr>
          <w:p>
            <w:r>
              <w:t>mown/mowed</w:t>
            </w:r>
          </w:p>
        </w:tc>
        <w:tc>
          <w:tcPr>
            <w:tcW w:type="dxa" w:w="2160"/>
          </w:tcPr>
          <w:p>
            <w:r>
              <w:t>косить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overdraw</w:t>
            </w:r>
          </w:p>
        </w:tc>
        <w:tc>
          <w:tcPr>
            <w:tcW w:type="dxa" w:w="2160"/>
          </w:tcPr>
          <w:p>
            <w:r>
              <w:t>overdrew</w:t>
            </w:r>
          </w:p>
        </w:tc>
        <w:tc>
          <w:tcPr>
            <w:tcW w:type="dxa" w:w="2160"/>
          </w:tcPr>
          <w:p>
            <w:r>
              <w:t>overdrawn</w:t>
            </w:r>
          </w:p>
        </w:tc>
        <w:tc>
          <w:tcPr>
            <w:tcW w:type="dxa" w:w="2160"/>
          </w:tcPr>
          <w:p>
            <w:r>
              <w:t>снимать со счёта больше остатка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overlay</w:t>
            </w:r>
          </w:p>
        </w:tc>
        <w:tc>
          <w:tcPr>
            <w:tcW w:type="dxa" w:w="2160"/>
          </w:tcPr>
          <w:p>
            <w:r>
              <w:t>overlaid</w:t>
            </w:r>
          </w:p>
        </w:tc>
        <w:tc>
          <w:tcPr>
            <w:tcW w:type="dxa" w:w="2160"/>
          </w:tcPr>
          <w:p>
            <w:r>
              <w:t>overlaid</w:t>
            </w:r>
          </w:p>
        </w:tc>
        <w:tc>
          <w:tcPr>
            <w:tcW w:type="dxa" w:w="2160"/>
          </w:tcPr>
          <w:p>
            <w:r>
              <w:t>покрывать сверху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override</w:t>
            </w:r>
          </w:p>
        </w:tc>
        <w:tc>
          <w:tcPr>
            <w:tcW w:type="dxa" w:w="2160"/>
          </w:tcPr>
          <w:p>
            <w:r>
              <w:t>overrode</w:t>
            </w:r>
          </w:p>
        </w:tc>
        <w:tc>
          <w:tcPr>
            <w:tcW w:type="dxa" w:w="2160"/>
          </w:tcPr>
          <w:p>
            <w:r>
              <w:t>overridden</w:t>
            </w:r>
          </w:p>
        </w:tc>
        <w:tc>
          <w:tcPr>
            <w:tcW w:type="dxa" w:w="2160"/>
          </w:tcPr>
          <w:p>
            <w:r>
              <w:t>отменять; иметь преимущество над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overrun</w:t>
            </w:r>
          </w:p>
        </w:tc>
        <w:tc>
          <w:tcPr>
            <w:tcW w:type="dxa" w:w="2160"/>
          </w:tcPr>
          <w:p>
            <w:r>
              <w:t>overran</w:t>
            </w:r>
          </w:p>
        </w:tc>
        <w:tc>
          <w:tcPr>
            <w:tcW w:type="dxa" w:w="2160"/>
          </w:tcPr>
          <w:p>
            <w:r>
              <w:t>overrun</w:t>
            </w:r>
          </w:p>
        </w:tc>
        <w:tc>
          <w:tcPr>
            <w:tcW w:type="dxa" w:w="2160"/>
          </w:tcPr>
          <w:p>
            <w:r>
              <w:t>переполнять; захватывать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oversee</w:t>
            </w:r>
          </w:p>
        </w:tc>
        <w:tc>
          <w:tcPr>
            <w:tcW w:type="dxa" w:w="2160"/>
          </w:tcPr>
          <w:p>
            <w:r>
              <w:t>oversaw</w:t>
            </w:r>
          </w:p>
        </w:tc>
        <w:tc>
          <w:tcPr>
            <w:tcW w:type="dxa" w:w="2160"/>
          </w:tcPr>
          <w:p>
            <w:r>
              <w:t>overseen</w:t>
            </w:r>
          </w:p>
        </w:tc>
        <w:tc>
          <w:tcPr>
            <w:tcW w:type="dxa" w:w="2160"/>
          </w:tcPr>
          <w:p>
            <w:r>
              <w:t>надзирать; руководить</w:t>
            </w:r>
          </w:p>
        </w:tc>
      </w:tr>
    </w:tbl>
    <w:p>
      <w:r>
        <w:t>Дата изучения: ____________    Правильных ответов: ______ / 21</w:t>
      </w:r>
    </w:p>
    <w:p>
      <w:r>
        <w:br w:type="page"/>
      </w:r>
    </w:p>
    <w:p>
      <w:pPr>
        <w:pStyle w:val="Heading1"/>
      </w:pPr>
      <w:r>
        <w:t>Этап 10 — дополнительные глаголы, часть 6</w:t>
      </w:r>
    </w:p>
    <w:p>
      <w:r>
        <w:t>Глаголов в этапе: 21. Накопительный итог: 230.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V1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V2 — Past Simple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V3 — Past Participle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Перевод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overshoot</w:t>
            </w:r>
          </w:p>
        </w:tc>
        <w:tc>
          <w:tcPr>
            <w:tcW w:type="dxa" w:w="2160"/>
          </w:tcPr>
          <w:p>
            <w:r>
              <w:t>overshot</w:t>
            </w:r>
          </w:p>
        </w:tc>
        <w:tc>
          <w:tcPr>
            <w:tcW w:type="dxa" w:w="2160"/>
          </w:tcPr>
          <w:p>
            <w:r>
              <w:t>overshot</w:t>
            </w:r>
          </w:p>
        </w:tc>
        <w:tc>
          <w:tcPr>
            <w:tcW w:type="dxa" w:w="2160"/>
          </w:tcPr>
          <w:p>
            <w:r>
              <w:t>промахнуться; перелететь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plead</w:t>
            </w:r>
          </w:p>
        </w:tc>
        <w:tc>
          <w:tcPr>
            <w:tcW w:type="dxa" w:w="2160"/>
          </w:tcPr>
          <w:p>
            <w:r>
              <w:t>pleaded/pled</w:t>
            </w:r>
          </w:p>
        </w:tc>
        <w:tc>
          <w:tcPr>
            <w:tcW w:type="dxa" w:w="2160"/>
          </w:tcPr>
          <w:p>
            <w:r>
              <w:t>pleaded/pled</w:t>
            </w:r>
          </w:p>
        </w:tc>
        <w:tc>
          <w:tcPr>
            <w:tcW w:type="dxa" w:w="2160"/>
          </w:tcPr>
          <w:p>
            <w:r>
              <w:t>умолять; заявлять в суде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rend</w:t>
            </w:r>
          </w:p>
        </w:tc>
        <w:tc>
          <w:tcPr>
            <w:tcW w:type="dxa" w:w="2160"/>
          </w:tcPr>
          <w:p>
            <w:r>
              <w:t>rent</w:t>
            </w:r>
          </w:p>
        </w:tc>
        <w:tc>
          <w:tcPr>
            <w:tcW w:type="dxa" w:w="2160"/>
          </w:tcPr>
          <w:p>
            <w:r>
              <w:t>rent</w:t>
            </w:r>
          </w:p>
        </w:tc>
        <w:tc>
          <w:tcPr>
            <w:tcW w:type="dxa" w:w="2160"/>
          </w:tcPr>
          <w:p>
            <w:r>
              <w:t>раздирать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rid</w:t>
            </w:r>
          </w:p>
        </w:tc>
        <w:tc>
          <w:tcPr>
            <w:tcW w:type="dxa" w:w="2160"/>
          </w:tcPr>
          <w:p>
            <w:r>
              <w:t>rid/ridded</w:t>
            </w:r>
          </w:p>
        </w:tc>
        <w:tc>
          <w:tcPr>
            <w:tcW w:type="dxa" w:w="2160"/>
          </w:tcPr>
          <w:p>
            <w:r>
              <w:t>rid/ridded</w:t>
            </w:r>
          </w:p>
        </w:tc>
        <w:tc>
          <w:tcPr>
            <w:tcW w:type="dxa" w:w="2160"/>
          </w:tcPr>
          <w:p>
            <w:r>
              <w:t>избавлять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rive</w:t>
            </w:r>
          </w:p>
        </w:tc>
        <w:tc>
          <w:tcPr>
            <w:tcW w:type="dxa" w:w="2160"/>
          </w:tcPr>
          <w:p>
            <w:r>
              <w:t>rived</w:t>
            </w:r>
          </w:p>
        </w:tc>
        <w:tc>
          <w:tcPr>
            <w:tcW w:type="dxa" w:w="2160"/>
          </w:tcPr>
          <w:p>
            <w:r>
              <w:t>riven/rived</w:t>
            </w:r>
          </w:p>
        </w:tc>
        <w:tc>
          <w:tcPr>
            <w:tcW w:type="dxa" w:w="2160"/>
          </w:tcPr>
          <w:p>
            <w:r>
              <w:t>раскалывать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saw</w:t>
            </w:r>
          </w:p>
        </w:tc>
        <w:tc>
          <w:tcPr>
            <w:tcW w:type="dxa" w:w="2160"/>
          </w:tcPr>
          <w:p>
            <w:r>
              <w:t>sawed</w:t>
            </w:r>
          </w:p>
        </w:tc>
        <w:tc>
          <w:tcPr>
            <w:tcW w:type="dxa" w:w="2160"/>
          </w:tcPr>
          <w:p>
            <w:r>
              <w:t>sawn/sawed</w:t>
            </w:r>
          </w:p>
        </w:tc>
        <w:tc>
          <w:tcPr>
            <w:tcW w:type="dxa" w:w="2160"/>
          </w:tcPr>
          <w:p>
            <w:r>
              <w:t>пилить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sew</w:t>
            </w:r>
          </w:p>
        </w:tc>
        <w:tc>
          <w:tcPr>
            <w:tcW w:type="dxa" w:w="2160"/>
          </w:tcPr>
          <w:p>
            <w:r>
              <w:t>sewed</w:t>
            </w:r>
          </w:p>
        </w:tc>
        <w:tc>
          <w:tcPr>
            <w:tcW w:type="dxa" w:w="2160"/>
          </w:tcPr>
          <w:p>
            <w:r>
              <w:t>sewn/sewed</w:t>
            </w:r>
          </w:p>
        </w:tc>
        <w:tc>
          <w:tcPr>
            <w:tcW w:type="dxa" w:w="2160"/>
          </w:tcPr>
          <w:p>
            <w:r>
              <w:t>шить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shave</w:t>
            </w:r>
          </w:p>
        </w:tc>
        <w:tc>
          <w:tcPr>
            <w:tcW w:type="dxa" w:w="2160"/>
          </w:tcPr>
          <w:p>
            <w:r>
              <w:t>shaved</w:t>
            </w:r>
          </w:p>
        </w:tc>
        <w:tc>
          <w:tcPr>
            <w:tcW w:type="dxa" w:w="2160"/>
          </w:tcPr>
          <w:p>
            <w:r>
              <w:t>shaved/shaven</w:t>
            </w:r>
          </w:p>
        </w:tc>
        <w:tc>
          <w:tcPr>
            <w:tcW w:type="dxa" w:w="2160"/>
          </w:tcPr>
          <w:p>
            <w:r>
              <w:t>брить(ся)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shear</w:t>
            </w:r>
          </w:p>
        </w:tc>
        <w:tc>
          <w:tcPr>
            <w:tcW w:type="dxa" w:w="2160"/>
          </w:tcPr>
          <w:p>
            <w:r>
              <w:t>sheared</w:t>
            </w:r>
          </w:p>
        </w:tc>
        <w:tc>
          <w:tcPr>
            <w:tcW w:type="dxa" w:w="2160"/>
          </w:tcPr>
          <w:p>
            <w:r>
              <w:t>shorn/sheared</w:t>
            </w:r>
          </w:p>
        </w:tc>
        <w:tc>
          <w:tcPr>
            <w:tcW w:type="dxa" w:w="2160"/>
          </w:tcPr>
          <w:p>
            <w:r>
              <w:t>стричь; срезать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shed</w:t>
            </w:r>
          </w:p>
        </w:tc>
        <w:tc>
          <w:tcPr>
            <w:tcW w:type="dxa" w:w="2160"/>
          </w:tcPr>
          <w:p>
            <w:r>
              <w:t>shed</w:t>
            </w:r>
          </w:p>
        </w:tc>
        <w:tc>
          <w:tcPr>
            <w:tcW w:type="dxa" w:w="2160"/>
          </w:tcPr>
          <w:p>
            <w:r>
              <w:t>shed</w:t>
            </w:r>
          </w:p>
        </w:tc>
        <w:tc>
          <w:tcPr>
            <w:tcW w:type="dxa" w:w="2160"/>
          </w:tcPr>
          <w:p>
            <w:r>
              <w:t>сбрасывать; проливать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shoe</w:t>
            </w:r>
          </w:p>
        </w:tc>
        <w:tc>
          <w:tcPr>
            <w:tcW w:type="dxa" w:w="2160"/>
          </w:tcPr>
          <w:p>
            <w:r>
              <w:t>shod/shoed</w:t>
            </w:r>
          </w:p>
        </w:tc>
        <w:tc>
          <w:tcPr>
            <w:tcW w:type="dxa" w:w="2160"/>
          </w:tcPr>
          <w:p>
            <w:r>
              <w:t>shod/shoed</w:t>
            </w:r>
          </w:p>
        </w:tc>
        <w:tc>
          <w:tcPr>
            <w:tcW w:type="dxa" w:w="2160"/>
          </w:tcPr>
          <w:p>
            <w:r>
              <w:t>подковывать; обувать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shrive</w:t>
            </w:r>
          </w:p>
        </w:tc>
        <w:tc>
          <w:tcPr>
            <w:tcW w:type="dxa" w:w="2160"/>
          </w:tcPr>
          <w:p>
            <w:r>
              <w:t>shrove/shrived</w:t>
            </w:r>
          </w:p>
        </w:tc>
        <w:tc>
          <w:tcPr>
            <w:tcW w:type="dxa" w:w="2160"/>
          </w:tcPr>
          <w:p>
            <w:r>
              <w:t>shriven/shrived</w:t>
            </w:r>
          </w:p>
        </w:tc>
        <w:tc>
          <w:tcPr>
            <w:tcW w:type="dxa" w:w="2160"/>
          </w:tcPr>
          <w:p>
            <w:r>
              <w:t>отпускать грехи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slay</w:t>
            </w:r>
          </w:p>
        </w:tc>
        <w:tc>
          <w:tcPr>
            <w:tcW w:type="dxa" w:w="2160"/>
          </w:tcPr>
          <w:p>
            <w:r>
              <w:t>slew</w:t>
            </w:r>
          </w:p>
        </w:tc>
        <w:tc>
          <w:tcPr>
            <w:tcW w:type="dxa" w:w="2160"/>
          </w:tcPr>
          <w:p>
            <w:r>
              <w:t>slain</w:t>
            </w:r>
          </w:p>
        </w:tc>
        <w:tc>
          <w:tcPr>
            <w:tcW w:type="dxa" w:w="2160"/>
          </w:tcPr>
          <w:p>
            <w:r>
              <w:t>убивать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smite</w:t>
            </w:r>
          </w:p>
        </w:tc>
        <w:tc>
          <w:tcPr>
            <w:tcW w:type="dxa" w:w="2160"/>
          </w:tcPr>
          <w:p>
            <w:r>
              <w:t>smote</w:t>
            </w:r>
          </w:p>
        </w:tc>
        <w:tc>
          <w:tcPr>
            <w:tcW w:type="dxa" w:w="2160"/>
          </w:tcPr>
          <w:p>
            <w:r>
              <w:t>smitten</w:t>
            </w:r>
          </w:p>
        </w:tc>
        <w:tc>
          <w:tcPr>
            <w:tcW w:type="dxa" w:w="2160"/>
          </w:tcPr>
          <w:p>
            <w:r>
              <w:t>поражать; сильно ударять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sow</w:t>
            </w:r>
          </w:p>
        </w:tc>
        <w:tc>
          <w:tcPr>
            <w:tcW w:type="dxa" w:w="2160"/>
          </w:tcPr>
          <w:p>
            <w:r>
              <w:t>sowed</w:t>
            </w:r>
          </w:p>
        </w:tc>
        <w:tc>
          <w:tcPr>
            <w:tcW w:type="dxa" w:w="2160"/>
          </w:tcPr>
          <w:p>
            <w:r>
              <w:t>sown/sowed</w:t>
            </w:r>
          </w:p>
        </w:tc>
        <w:tc>
          <w:tcPr>
            <w:tcW w:type="dxa" w:w="2160"/>
          </w:tcPr>
          <w:p>
            <w:r>
              <w:t>сеять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spin</w:t>
            </w:r>
          </w:p>
        </w:tc>
        <w:tc>
          <w:tcPr>
            <w:tcW w:type="dxa" w:w="2160"/>
          </w:tcPr>
          <w:p>
            <w:r>
              <w:t>spun</w:t>
            </w:r>
          </w:p>
        </w:tc>
        <w:tc>
          <w:tcPr>
            <w:tcW w:type="dxa" w:w="2160"/>
          </w:tcPr>
          <w:p>
            <w:r>
              <w:t>spun</w:t>
            </w:r>
          </w:p>
        </w:tc>
        <w:tc>
          <w:tcPr>
            <w:tcW w:type="dxa" w:w="2160"/>
          </w:tcPr>
          <w:p>
            <w:r>
              <w:t>крутить; прясть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spoil</w:t>
            </w:r>
          </w:p>
        </w:tc>
        <w:tc>
          <w:tcPr>
            <w:tcW w:type="dxa" w:w="2160"/>
          </w:tcPr>
          <w:p>
            <w:r>
              <w:t>spoilt/spoiled</w:t>
            </w:r>
          </w:p>
        </w:tc>
        <w:tc>
          <w:tcPr>
            <w:tcW w:type="dxa" w:w="2160"/>
          </w:tcPr>
          <w:p>
            <w:r>
              <w:t>spoilt/spoiled</w:t>
            </w:r>
          </w:p>
        </w:tc>
        <w:tc>
          <w:tcPr>
            <w:tcW w:type="dxa" w:w="2160"/>
          </w:tcPr>
          <w:p>
            <w:r>
              <w:t>портить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swear</w:t>
            </w:r>
          </w:p>
        </w:tc>
        <w:tc>
          <w:tcPr>
            <w:tcW w:type="dxa" w:w="2160"/>
          </w:tcPr>
          <w:p>
            <w:r>
              <w:t>swore</w:t>
            </w:r>
          </w:p>
        </w:tc>
        <w:tc>
          <w:tcPr>
            <w:tcW w:type="dxa" w:w="2160"/>
          </w:tcPr>
          <w:p>
            <w:r>
              <w:t>sworn</w:t>
            </w:r>
          </w:p>
        </w:tc>
        <w:tc>
          <w:tcPr>
            <w:tcW w:type="dxa" w:w="2160"/>
          </w:tcPr>
          <w:p>
            <w:r>
              <w:t>клясться; ругаться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underlie</w:t>
            </w:r>
          </w:p>
        </w:tc>
        <w:tc>
          <w:tcPr>
            <w:tcW w:type="dxa" w:w="2160"/>
          </w:tcPr>
          <w:p>
            <w:r>
              <w:t>underlay</w:t>
            </w:r>
          </w:p>
        </w:tc>
        <w:tc>
          <w:tcPr>
            <w:tcW w:type="dxa" w:w="2160"/>
          </w:tcPr>
          <w:p>
            <w:r>
              <w:t>underlain</w:t>
            </w:r>
          </w:p>
        </w:tc>
        <w:tc>
          <w:tcPr>
            <w:tcW w:type="dxa" w:w="2160"/>
          </w:tcPr>
          <w:p>
            <w:r>
              <w:t>лежать в основе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waylay</w:t>
            </w:r>
          </w:p>
        </w:tc>
        <w:tc>
          <w:tcPr>
            <w:tcW w:type="dxa" w:w="2160"/>
          </w:tcPr>
          <w:p>
            <w:r>
              <w:t>waylaid</w:t>
            </w:r>
          </w:p>
        </w:tc>
        <w:tc>
          <w:tcPr>
            <w:tcW w:type="dxa" w:w="2160"/>
          </w:tcPr>
          <w:p>
            <w:r>
              <w:t>waylaid</w:t>
            </w:r>
          </w:p>
        </w:tc>
        <w:tc>
          <w:tcPr>
            <w:tcW w:type="dxa" w:w="2160"/>
          </w:tcPr>
          <w:p>
            <w:r>
              <w:t>подстерегать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wed</w:t>
            </w:r>
          </w:p>
        </w:tc>
        <w:tc>
          <w:tcPr>
            <w:tcW w:type="dxa" w:w="2160"/>
          </w:tcPr>
          <w:p>
            <w:r>
              <w:t>wed/wedded</w:t>
            </w:r>
          </w:p>
        </w:tc>
        <w:tc>
          <w:tcPr>
            <w:tcW w:type="dxa" w:w="2160"/>
          </w:tcPr>
          <w:p>
            <w:r>
              <w:t>wed/wedded</w:t>
            </w:r>
          </w:p>
        </w:tc>
        <w:tc>
          <w:tcPr>
            <w:tcW w:type="dxa" w:w="2160"/>
          </w:tcPr>
          <w:p>
            <w:r>
              <w:t>жениться; выходить замуж</w:t>
            </w:r>
          </w:p>
        </w:tc>
      </w:tr>
    </w:tbl>
    <w:p>
      <w:r>
        <w:t>Дата изучения: ____________    Правильных ответов: ______ / 21</w:t>
      </w:r>
    </w:p>
    <w:p>
      <w:r>
        <w:br w:type="page"/>
      </w:r>
    </w:p>
    <w:p>
      <w:pPr>
        <w:pStyle w:val="Heading1"/>
      </w:pPr>
      <w:r>
        <w:t>Итоговая проверка</w:t>
      </w:r>
    </w:p>
    <w:p>
      <w:r>
        <w:t>1. Закрой V2 и V3 и назови формы по V1. 2. Закрой V1 и восстанови начальную форму по переводу. 3. Отметь глаголы, которые нужно повторить.</w:t>
      </w:r>
    </w:p>
    <w:sectPr w:rsidR="00FC693F" w:rsidRPr="0006063C" w:rsidSect="00034616">
      <w:pgSz w:w="12240" w:h="15840"/>
      <w:pgMar w:top="792" w:right="720" w:bottom="79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