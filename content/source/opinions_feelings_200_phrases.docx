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OPINIONS &amp; FEELINGS</w:t>
      </w:r>
    </w:p>
    <w:p>
      <w:pPr>
        <w:jc w:val="center"/>
      </w:pPr>
      <w:r>
        <w:rPr>
          <w:i/>
          <w:sz w:val="26"/>
        </w:rPr>
        <w:t>Мнения и чувства — 200 фраз с переводом на русский</w:t>
      </w:r>
    </w:p>
    <w:p>
      <w:r>
        <w:t>Словарь для приложения по изучению английского языка. Фразы распределены по 20 тематическим разделам — по 10 записей в каждом. Перевод передаёт типичное значение в соответствующем контексте; у некоторых выражений возможны альтернативные переводы.</w:t>
      </w:r>
    </w:p>
    <w:p>
      <w:r>
        <w:rPr>
          <w:b/>
        </w:rPr>
        <w:t xml:space="preserve">Структура записи: </w:t>
      </w:r>
      <w:r>
        <w:t>ID | Категория | English phrase | Перевод на русский</w:t>
      </w:r>
    </w:p>
    <w:p>
      <w:r>
        <w:t>Уникальные ID можно использовать как постоянные идентификаторы в приложении. На основе словаря удобно создавать задания на перевод, выбор варианта и написание фразы.</w:t>
      </w:r>
    </w:p>
    <w:p>
      <w:pPr>
        <w:pStyle w:val="Heading1"/>
      </w:pPr>
      <w:r>
        <w:t>1. Giving an opinion — Выражение мнения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OF001</w:t>
            </w:r>
          </w:p>
        </w:tc>
        <w:tc>
          <w:tcPr>
            <w:tcW w:type="dxa" w:w="3408"/>
            <w:vAlign w:val="center"/>
          </w:tcPr>
          <w:p>
            <w:r>
              <w:t>I think...</w:t>
            </w:r>
          </w:p>
        </w:tc>
        <w:tc>
          <w:tcPr>
            <w:tcW w:type="dxa" w:w="3408"/>
            <w:vAlign w:val="center"/>
          </w:tcPr>
          <w:p>
            <w:r>
              <w:t>Я думаю...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OF002</w:t>
            </w:r>
          </w:p>
        </w:tc>
        <w:tc>
          <w:tcPr>
            <w:tcW w:type="dxa" w:w="3408"/>
            <w:vAlign w:val="center"/>
          </w:tcPr>
          <w:p>
            <w:r>
              <w:t>In my opinion...</w:t>
            </w:r>
          </w:p>
        </w:tc>
        <w:tc>
          <w:tcPr>
            <w:tcW w:type="dxa" w:w="3408"/>
            <w:vAlign w:val="center"/>
          </w:tcPr>
          <w:p>
            <w:r>
              <w:t>По моему мнению...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OF003</w:t>
            </w:r>
          </w:p>
        </w:tc>
        <w:tc>
          <w:tcPr>
            <w:tcW w:type="dxa" w:w="3408"/>
            <w:vAlign w:val="center"/>
          </w:tcPr>
          <w:p>
            <w:r>
              <w:t>Personally, I believe...</w:t>
            </w:r>
          </w:p>
        </w:tc>
        <w:tc>
          <w:tcPr>
            <w:tcW w:type="dxa" w:w="3408"/>
            <w:vAlign w:val="center"/>
          </w:tcPr>
          <w:p>
            <w:r>
              <w:t>Лично я считаю...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OF004</w:t>
            </w:r>
          </w:p>
        </w:tc>
        <w:tc>
          <w:tcPr>
            <w:tcW w:type="dxa" w:w="3408"/>
            <w:vAlign w:val="center"/>
          </w:tcPr>
          <w:p>
            <w:r>
              <w:t>As far as I'm concerned...</w:t>
            </w:r>
          </w:p>
        </w:tc>
        <w:tc>
          <w:tcPr>
            <w:tcW w:type="dxa" w:w="3408"/>
            <w:vAlign w:val="center"/>
          </w:tcPr>
          <w:p>
            <w:r>
              <w:t>Что касается меня...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OF005</w:t>
            </w:r>
          </w:p>
        </w:tc>
        <w:tc>
          <w:tcPr>
            <w:tcW w:type="dxa" w:w="3408"/>
            <w:vAlign w:val="center"/>
          </w:tcPr>
          <w:p>
            <w:r>
              <w:t>The way I see it...</w:t>
            </w:r>
          </w:p>
        </w:tc>
        <w:tc>
          <w:tcPr>
            <w:tcW w:type="dxa" w:w="3408"/>
            <w:vAlign w:val="center"/>
          </w:tcPr>
          <w:p>
            <w:r>
              <w:t>На мой взгляд...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OF006</w:t>
            </w:r>
          </w:p>
        </w:tc>
        <w:tc>
          <w:tcPr>
            <w:tcW w:type="dxa" w:w="3408"/>
            <w:vAlign w:val="center"/>
          </w:tcPr>
          <w:p>
            <w:r>
              <w:t>If you ask me...</w:t>
            </w:r>
          </w:p>
        </w:tc>
        <w:tc>
          <w:tcPr>
            <w:tcW w:type="dxa" w:w="3408"/>
            <w:vAlign w:val="center"/>
          </w:tcPr>
          <w:p>
            <w:r>
              <w:t>Если спросишь меня...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OF007</w:t>
            </w:r>
          </w:p>
        </w:tc>
        <w:tc>
          <w:tcPr>
            <w:tcW w:type="dxa" w:w="3408"/>
            <w:vAlign w:val="center"/>
          </w:tcPr>
          <w:p>
            <w:r>
              <w:t>From my point of view...</w:t>
            </w:r>
          </w:p>
        </w:tc>
        <w:tc>
          <w:tcPr>
            <w:tcW w:type="dxa" w:w="3408"/>
            <w:vAlign w:val="center"/>
          </w:tcPr>
          <w:p>
            <w:r>
              <w:t>С моей точки зрения...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OF008</w:t>
            </w:r>
          </w:p>
        </w:tc>
        <w:tc>
          <w:tcPr>
            <w:tcW w:type="dxa" w:w="3408"/>
            <w:vAlign w:val="center"/>
          </w:tcPr>
          <w:p>
            <w:r>
              <w:t>I tend to think that...</w:t>
            </w:r>
          </w:p>
        </w:tc>
        <w:tc>
          <w:tcPr>
            <w:tcW w:type="dxa" w:w="3408"/>
            <w:vAlign w:val="center"/>
          </w:tcPr>
          <w:p>
            <w:r>
              <w:t>Я склонен / склонна думать,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OF009</w:t>
            </w:r>
          </w:p>
        </w:tc>
        <w:tc>
          <w:tcPr>
            <w:tcW w:type="dxa" w:w="3408"/>
            <w:vAlign w:val="center"/>
          </w:tcPr>
          <w:p>
            <w:r>
              <w:t>My feeling is that...</w:t>
            </w:r>
          </w:p>
        </w:tc>
        <w:tc>
          <w:tcPr>
            <w:tcW w:type="dxa" w:w="3408"/>
            <w:vAlign w:val="center"/>
          </w:tcPr>
          <w:p>
            <w:r>
              <w:t>У меня такое ощущение,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OF010</w:t>
            </w:r>
          </w:p>
        </w:tc>
        <w:tc>
          <w:tcPr>
            <w:tcW w:type="dxa" w:w="3408"/>
            <w:vAlign w:val="center"/>
          </w:tcPr>
          <w:p>
            <w:r>
              <w:t>I'd say that...</w:t>
            </w:r>
          </w:p>
        </w:tc>
        <w:tc>
          <w:tcPr>
            <w:tcW w:type="dxa" w:w="3408"/>
            <w:vAlign w:val="center"/>
          </w:tcPr>
          <w:p>
            <w:r>
              <w:t>Я бы сказал(а), что...</w:t>
            </w:r>
          </w:p>
        </w:tc>
      </w:tr>
    </w:tbl>
    <w:p/>
    <w:p>
      <w:pPr>
        <w:pStyle w:val="Heading1"/>
      </w:pPr>
      <w:r>
        <w:t>2. Agreeing with opinions — Согласие с мнением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OF011</w:t>
            </w:r>
          </w:p>
        </w:tc>
        <w:tc>
          <w:tcPr>
            <w:tcW w:type="dxa" w:w="3408"/>
            <w:vAlign w:val="center"/>
          </w:tcPr>
          <w:p>
            <w:r>
              <w:t>I completely agree.</w:t>
            </w:r>
          </w:p>
        </w:tc>
        <w:tc>
          <w:tcPr>
            <w:tcW w:type="dxa" w:w="3408"/>
            <w:vAlign w:val="center"/>
          </w:tcPr>
          <w:p>
            <w:r>
              <w:t>Я полностью согласен / согласна.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OF012</w:t>
            </w:r>
          </w:p>
        </w:tc>
        <w:tc>
          <w:tcPr>
            <w:tcW w:type="dxa" w:w="3408"/>
            <w:vAlign w:val="center"/>
          </w:tcPr>
          <w:p>
            <w:r>
              <w:t>That's exactly how I feel.</w:t>
            </w:r>
          </w:p>
        </w:tc>
        <w:tc>
          <w:tcPr>
            <w:tcW w:type="dxa" w:w="3408"/>
            <w:vAlign w:val="center"/>
          </w:tcPr>
          <w:p>
            <w:r>
              <w:t>Я чувствую точно так 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OF013</w:t>
            </w:r>
          </w:p>
        </w:tc>
        <w:tc>
          <w:tcPr>
            <w:tcW w:type="dxa" w:w="3408"/>
            <w:vAlign w:val="center"/>
          </w:tcPr>
          <w:p>
            <w:r>
              <w:t>You've put it perfectly.</w:t>
            </w:r>
          </w:p>
        </w:tc>
        <w:tc>
          <w:tcPr>
            <w:tcW w:type="dxa" w:w="3408"/>
            <w:vAlign w:val="center"/>
          </w:tcPr>
          <w:p>
            <w:r>
              <w:t>Ты прекрасно это выразил(а).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OF014</w:t>
            </w:r>
          </w:p>
        </w:tc>
        <w:tc>
          <w:tcPr>
            <w:tcW w:type="dxa" w:w="3408"/>
            <w:vAlign w:val="center"/>
          </w:tcPr>
          <w:p>
            <w:r>
              <w:t>I couldn't agree more.</w:t>
            </w:r>
          </w:p>
        </w:tc>
        <w:tc>
          <w:tcPr>
            <w:tcW w:type="dxa" w:w="3408"/>
            <w:vAlign w:val="center"/>
          </w:tcPr>
          <w:p>
            <w:r>
              <w:t>Полностью согласен / согласна.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OF015</w:t>
            </w:r>
          </w:p>
        </w:tc>
        <w:tc>
          <w:tcPr>
            <w:tcW w:type="dxa" w:w="3408"/>
            <w:vAlign w:val="center"/>
          </w:tcPr>
          <w:p>
            <w:r>
              <w:t>I feel the same way.</w:t>
            </w:r>
          </w:p>
        </w:tc>
        <w:tc>
          <w:tcPr>
            <w:tcW w:type="dxa" w:w="3408"/>
            <w:vAlign w:val="center"/>
          </w:tcPr>
          <w:p>
            <w:r>
              <w:t>Я чувствую то же самое.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OF016</w:t>
            </w:r>
          </w:p>
        </w:tc>
        <w:tc>
          <w:tcPr>
            <w:tcW w:type="dxa" w:w="3408"/>
            <w:vAlign w:val="center"/>
          </w:tcPr>
          <w:p>
            <w:r>
              <w:t>That's a very good point.</w:t>
            </w:r>
          </w:p>
        </w:tc>
        <w:tc>
          <w:tcPr>
            <w:tcW w:type="dxa" w:w="3408"/>
            <w:vAlign w:val="center"/>
          </w:tcPr>
          <w:p>
            <w:r>
              <w:t>Это очень хорошее замечание.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OF017</w:t>
            </w:r>
          </w:p>
        </w:tc>
        <w:tc>
          <w:tcPr>
            <w:tcW w:type="dxa" w:w="3408"/>
            <w:vAlign w:val="center"/>
          </w:tcPr>
          <w:p>
            <w:r>
              <w:t>I was thinking the same thing.</w:t>
            </w:r>
          </w:p>
        </w:tc>
        <w:tc>
          <w:tcPr>
            <w:tcW w:type="dxa" w:w="3408"/>
            <w:vAlign w:val="center"/>
          </w:tcPr>
          <w:p>
            <w:r>
              <w:t>Я думал(а) о том 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OF018</w:t>
            </w:r>
          </w:p>
        </w:tc>
        <w:tc>
          <w:tcPr>
            <w:tcW w:type="dxa" w:w="3408"/>
            <w:vAlign w:val="center"/>
          </w:tcPr>
          <w:p>
            <w:r>
              <w:t>You've got that right.</w:t>
            </w:r>
          </w:p>
        </w:tc>
        <w:tc>
          <w:tcPr>
            <w:tcW w:type="dxa" w:w="3408"/>
            <w:vAlign w:val="center"/>
          </w:tcPr>
          <w:p>
            <w:r>
              <w:t>Ты совершенно прав(а).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OF019</w:t>
            </w:r>
          </w:p>
        </w:tc>
        <w:tc>
          <w:tcPr>
            <w:tcW w:type="dxa" w:w="3408"/>
            <w:vAlign w:val="center"/>
          </w:tcPr>
          <w:p>
            <w:r>
              <w:t>I'm on the same page.</w:t>
            </w:r>
          </w:p>
        </w:tc>
        <w:tc>
          <w:tcPr>
            <w:tcW w:type="dxa" w:w="3408"/>
            <w:vAlign w:val="center"/>
          </w:tcPr>
          <w:p>
            <w:r>
              <w:t>Я придерживаюсь того же мнения.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OF020</w:t>
            </w:r>
          </w:p>
        </w:tc>
        <w:tc>
          <w:tcPr>
            <w:tcW w:type="dxa" w:w="3408"/>
            <w:vAlign w:val="center"/>
          </w:tcPr>
          <w:p>
            <w:r>
              <w:t>I see it the same way.</w:t>
            </w:r>
          </w:p>
        </w:tc>
        <w:tc>
          <w:tcPr>
            <w:tcW w:type="dxa" w:w="3408"/>
            <w:vAlign w:val="center"/>
          </w:tcPr>
          <w:p>
            <w:r>
              <w:t>Я вижу это так же.</w:t>
            </w:r>
          </w:p>
        </w:tc>
      </w:tr>
    </w:tbl>
    <w:p/>
    <w:p>
      <w:pPr>
        <w:pStyle w:val="Heading1"/>
      </w:pPr>
      <w:r>
        <w:t>3. Disagreeing politely — Вежливое несогласие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OF021</w:t>
            </w:r>
          </w:p>
        </w:tc>
        <w:tc>
          <w:tcPr>
            <w:tcW w:type="dxa" w:w="3408"/>
            <w:vAlign w:val="center"/>
          </w:tcPr>
          <w:p>
            <w:r>
              <w:t>I see your point, but...</w:t>
            </w:r>
          </w:p>
        </w:tc>
        <w:tc>
          <w:tcPr>
            <w:tcW w:type="dxa" w:w="3408"/>
            <w:vAlign w:val="center"/>
          </w:tcPr>
          <w:p>
            <w:r>
              <w:t>Я понимаю твою точку зрения, 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OF022</w:t>
            </w:r>
          </w:p>
        </w:tc>
        <w:tc>
          <w:tcPr>
            <w:tcW w:type="dxa" w:w="3408"/>
            <w:vAlign w:val="center"/>
          </w:tcPr>
          <w:p>
            <w:r>
              <w:t>I'm not sure I see it that way.</w:t>
            </w:r>
          </w:p>
        </w:tc>
        <w:tc>
          <w:tcPr>
            <w:tcW w:type="dxa" w:w="3408"/>
            <w:vAlign w:val="center"/>
          </w:tcPr>
          <w:p>
            <w:r>
              <w:t>Не уверен(а), что вижу это так 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OF023</w:t>
            </w:r>
          </w:p>
        </w:tc>
        <w:tc>
          <w:tcPr>
            <w:tcW w:type="dxa" w:w="3408"/>
            <w:vAlign w:val="center"/>
          </w:tcPr>
          <w:p>
            <w:r>
              <w:t>I have a slightly different view.</w:t>
            </w:r>
          </w:p>
        </w:tc>
        <w:tc>
          <w:tcPr>
            <w:tcW w:type="dxa" w:w="3408"/>
            <w:vAlign w:val="center"/>
          </w:tcPr>
          <w:p>
            <w:r>
              <w:t>У меня немного другое мнение.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OF024</w:t>
            </w:r>
          </w:p>
        </w:tc>
        <w:tc>
          <w:tcPr>
            <w:tcW w:type="dxa" w:w="3408"/>
            <w:vAlign w:val="center"/>
          </w:tcPr>
          <w:p>
            <w:r>
              <w:t>I respectfully disagree.</w:t>
            </w:r>
          </w:p>
        </w:tc>
        <w:tc>
          <w:tcPr>
            <w:tcW w:type="dxa" w:w="3408"/>
            <w:vAlign w:val="center"/>
          </w:tcPr>
          <w:p>
            <w:r>
              <w:t>Позволю себе не согласиться.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OF025</w:t>
            </w:r>
          </w:p>
        </w:tc>
        <w:tc>
          <w:tcPr>
            <w:tcW w:type="dxa" w:w="3408"/>
            <w:vAlign w:val="center"/>
          </w:tcPr>
          <w:p>
            <w:r>
              <w:t>That may be true, but...</w:t>
            </w:r>
          </w:p>
        </w:tc>
        <w:tc>
          <w:tcPr>
            <w:tcW w:type="dxa" w:w="3408"/>
            <w:vAlign w:val="center"/>
          </w:tcPr>
          <w:p>
            <w:r>
              <w:t>Возможно, это правда, 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OF026</w:t>
            </w:r>
          </w:p>
        </w:tc>
        <w:tc>
          <w:tcPr>
            <w:tcW w:type="dxa" w:w="3408"/>
            <w:vAlign w:val="center"/>
          </w:tcPr>
          <w:p>
            <w:r>
              <w:t>I understand where you're coming from.</w:t>
            </w:r>
          </w:p>
        </w:tc>
        <w:tc>
          <w:tcPr>
            <w:tcW w:type="dxa" w:w="3408"/>
            <w:vAlign w:val="center"/>
          </w:tcPr>
          <w:p>
            <w:r>
              <w:t>Я понимаю, почему ты так считаешь.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OF027</w:t>
            </w:r>
          </w:p>
        </w:tc>
        <w:tc>
          <w:tcPr>
            <w:tcW w:type="dxa" w:w="3408"/>
            <w:vAlign w:val="center"/>
          </w:tcPr>
          <w:p>
            <w:r>
              <w:t>I'm afraid I have to disagree.</w:t>
            </w:r>
          </w:p>
        </w:tc>
        <w:tc>
          <w:tcPr>
            <w:tcW w:type="dxa" w:w="3408"/>
            <w:vAlign w:val="center"/>
          </w:tcPr>
          <w:p>
            <w:r>
              <w:t>Боюсь, мне придётся не согласиться.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OF028</w:t>
            </w:r>
          </w:p>
        </w:tc>
        <w:tc>
          <w:tcPr>
            <w:tcW w:type="dxa" w:w="3408"/>
            <w:vAlign w:val="center"/>
          </w:tcPr>
          <w:p>
            <w:r>
              <w:t>I wouldn't put it that way.</w:t>
            </w:r>
          </w:p>
        </w:tc>
        <w:tc>
          <w:tcPr>
            <w:tcW w:type="dxa" w:w="3408"/>
            <w:vAlign w:val="center"/>
          </w:tcPr>
          <w:p>
            <w:r>
              <w:t>Я бы не стал(а) так это формулировать.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OF029</w:t>
            </w:r>
          </w:p>
        </w:tc>
        <w:tc>
          <w:tcPr>
            <w:tcW w:type="dxa" w:w="3408"/>
            <w:vAlign w:val="center"/>
          </w:tcPr>
          <w:p>
            <w:r>
              <w:t>There may be another way to look at it.</w:t>
            </w:r>
          </w:p>
        </w:tc>
        <w:tc>
          <w:tcPr>
            <w:tcW w:type="dxa" w:w="3408"/>
            <w:vAlign w:val="center"/>
          </w:tcPr>
          <w:p>
            <w:r>
              <w:t>Возможно, на это можно посмотреть иначе.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OF030</w:t>
            </w:r>
          </w:p>
        </w:tc>
        <w:tc>
          <w:tcPr>
            <w:tcW w:type="dxa" w:w="3408"/>
            <w:vAlign w:val="center"/>
          </w:tcPr>
          <w:p>
            <w:r>
              <w:t>Let's look at both sides.</w:t>
            </w:r>
          </w:p>
        </w:tc>
        <w:tc>
          <w:tcPr>
            <w:tcW w:type="dxa" w:w="3408"/>
            <w:vAlign w:val="center"/>
          </w:tcPr>
          <w:p>
            <w:r>
              <w:t>Давайте рассмотрим обе стороны.</w:t>
            </w:r>
          </w:p>
        </w:tc>
      </w:tr>
    </w:tbl>
    <w:p/>
    <w:p>
      <w:pPr>
        <w:pStyle w:val="Heading1"/>
      </w:pPr>
      <w:r>
        <w:t>4. Happiness and excitement — Счастье и радость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OF031</w:t>
            </w:r>
          </w:p>
        </w:tc>
        <w:tc>
          <w:tcPr>
            <w:tcW w:type="dxa" w:w="3408"/>
            <w:vAlign w:val="center"/>
          </w:tcPr>
          <w:p>
            <w:r>
              <w:t>I'm really happy about it.</w:t>
            </w:r>
          </w:p>
        </w:tc>
        <w:tc>
          <w:tcPr>
            <w:tcW w:type="dxa" w:w="3408"/>
            <w:vAlign w:val="center"/>
          </w:tcPr>
          <w:p>
            <w:r>
              <w:t>Я очень этому рад(а).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OF032</w:t>
            </w:r>
          </w:p>
        </w:tc>
        <w:tc>
          <w:tcPr>
            <w:tcW w:type="dxa" w:w="3408"/>
            <w:vAlign w:val="center"/>
          </w:tcPr>
          <w:p>
            <w:r>
              <w:t>I'm over the moon.</w:t>
            </w:r>
          </w:p>
        </w:tc>
        <w:tc>
          <w:tcPr>
            <w:tcW w:type="dxa" w:w="3408"/>
            <w:vAlign w:val="center"/>
          </w:tcPr>
          <w:p>
            <w:r>
              <w:t>Я на седьмом небе от счастья.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OF033</w:t>
            </w:r>
          </w:p>
        </w:tc>
        <w:tc>
          <w:tcPr>
            <w:tcW w:type="dxa" w:w="3408"/>
            <w:vAlign w:val="center"/>
          </w:tcPr>
          <w:p>
            <w:r>
              <w:t>That made my day.</w:t>
            </w:r>
          </w:p>
        </w:tc>
        <w:tc>
          <w:tcPr>
            <w:tcW w:type="dxa" w:w="3408"/>
            <w:vAlign w:val="center"/>
          </w:tcPr>
          <w:p>
            <w:r>
              <w:t>Это сделало мой день.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OF034</w:t>
            </w:r>
          </w:p>
        </w:tc>
        <w:tc>
          <w:tcPr>
            <w:tcW w:type="dxa" w:w="3408"/>
            <w:vAlign w:val="center"/>
          </w:tcPr>
          <w:p>
            <w:r>
              <w:t>I'm so excited!</w:t>
            </w:r>
          </w:p>
        </w:tc>
        <w:tc>
          <w:tcPr>
            <w:tcW w:type="dxa" w:w="3408"/>
            <w:vAlign w:val="center"/>
          </w:tcPr>
          <w:p>
            <w:r>
              <w:t>Я так рад(а)!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OF035</w:t>
            </w:r>
          </w:p>
        </w:tc>
        <w:tc>
          <w:tcPr>
            <w:tcW w:type="dxa" w:w="3408"/>
            <w:vAlign w:val="center"/>
          </w:tcPr>
          <w:p>
            <w:r>
              <w:t>I couldn't be happier.</w:t>
            </w:r>
          </w:p>
        </w:tc>
        <w:tc>
          <w:tcPr>
            <w:tcW w:type="dxa" w:w="3408"/>
            <w:vAlign w:val="center"/>
          </w:tcPr>
          <w:p>
            <w:r>
              <w:t>Я не могу быть счастливее.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OF036</w:t>
            </w:r>
          </w:p>
        </w:tc>
        <w:tc>
          <w:tcPr>
            <w:tcW w:type="dxa" w:w="3408"/>
            <w:vAlign w:val="center"/>
          </w:tcPr>
          <w:p>
            <w:r>
              <w:t>I'm thrilled about the news.</w:t>
            </w:r>
          </w:p>
        </w:tc>
        <w:tc>
          <w:tcPr>
            <w:tcW w:type="dxa" w:w="3408"/>
            <w:vAlign w:val="center"/>
          </w:tcPr>
          <w:p>
            <w:r>
              <w:t>Я в восторге от этой новости.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OF037</w:t>
            </w:r>
          </w:p>
        </w:tc>
        <w:tc>
          <w:tcPr>
            <w:tcW w:type="dxa" w:w="3408"/>
            <w:vAlign w:val="center"/>
          </w:tcPr>
          <w:p>
            <w:r>
              <w:t>What a wonderful surprise!</w:t>
            </w:r>
          </w:p>
        </w:tc>
        <w:tc>
          <w:tcPr>
            <w:tcW w:type="dxa" w:w="3408"/>
            <w:vAlign w:val="center"/>
          </w:tcPr>
          <w:p>
            <w:r>
              <w:t>Какой чудесный сюрприз!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OF038</w:t>
            </w:r>
          </w:p>
        </w:tc>
        <w:tc>
          <w:tcPr>
            <w:tcW w:type="dxa" w:w="3408"/>
            <w:vAlign w:val="center"/>
          </w:tcPr>
          <w:p>
            <w:r>
              <w:t>I'm glad it worked out.</w:t>
            </w:r>
          </w:p>
        </w:tc>
        <w:tc>
          <w:tcPr>
            <w:tcW w:type="dxa" w:w="3408"/>
            <w:vAlign w:val="center"/>
          </w:tcPr>
          <w:p>
            <w:r>
              <w:t>Я рад(а), что всё получилось.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OF039</w:t>
            </w:r>
          </w:p>
        </w:tc>
        <w:tc>
          <w:tcPr>
            <w:tcW w:type="dxa" w:w="3408"/>
            <w:vAlign w:val="center"/>
          </w:tcPr>
          <w:p>
            <w:r>
              <w:t>I'm pleased with the result.</w:t>
            </w:r>
          </w:p>
        </w:tc>
        <w:tc>
          <w:tcPr>
            <w:tcW w:type="dxa" w:w="3408"/>
            <w:vAlign w:val="center"/>
          </w:tcPr>
          <w:p>
            <w:r>
              <w:t>Я доволен / довольна результатом.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OF040</w:t>
            </w:r>
          </w:p>
        </w:tc>
        <w:tc>
          <w:tcPr>
            <w:tcW w:type="dxa" w:w="3408"/>
            <w:vAlign w:val="center"/>
          </w:tcPr>
          <w:p>
            <w:r>
              <w:t>This is exactly what I hoped for.</w:t>
            </w:r>
          </w:p>
        </w:tc>
        <w:tc>
          <w:tcPr>
            <w:tcW w:type="dxa" w:w="3408"/>
            <w:vAlign w:val="center"/>
          </w:tcPr>
          <w:p>
            <w:r>
              <w:t>Это именно то, на что я надеялся / надеялась.</w:t>
            </w:r>
          </w:p>
        </w:tc>
      </w:tr>
    </w:tbl>
    <w:p/>
    <w:p>
      <w:pPr>
        <w:pStyle w:val="Heading1"/>
      </w:pPr>
      <w:r>
        <w:t>5. Sadness and disappointment — Грусть и разочарование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OF041</w:t>
            </w:r>
          </w:p>
        </w:tc>
        <w:tc>
          <w:tcPr>
            <w:tcW w:type="dxa" w:w="3408"/>
            <w:vAlign w:val="center"/>
          </w:tcPr>
          <w:p>
            <w:r>
              <w:t>I'm feeling a bit down.</w:t>
            </w:r>
          </w:p>
        </w:tc>
        <w:tc>
          <w:tcPr>
            <w:tcW w:type="dxa" w:w="3408"/>
            <w:vAlign w:val="center"/>
          </w:tcPr>
          <w:p>
            <w:r>
              <w:t>Я немного подавлен(а).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OF042</w:t>
            </w:r>
          </w:p>
        </w:tc>
        <w:tc>
          <w:tcPr>
            <w:tcW w:type="dxa" w:w="3408"/>
            <w:vAlign w:val="center"/>
          </w:tcPr>
          <w:p>
            <w:r>
              <w:t>That's disappointing.</w:t>
            </w:r>
          </w:p>
        </w:tc>
        <w:tc>
          <w:tcPr>
            <w:tcW w:type="dxa" w:w="3408"/>
            <w:vAlign w:val="center"/>
          </w:tcPr>
          <w:p>
            <w:r>
              <w:t>Это разочаровывает.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OF043</w:t>
            </w:r>
          </w:p>
        </w:tc>
        <w:tc>
          <w:tcPr>
            <w:tcW w:type="dxa" w:w="3408"/>
            <w:vAlign w:val="center"/>
          </w:tcPr>
          <w:p>
            <w:r>
              <w:t>I was hoping for something else.</w:t>
            </w:r>
          </w:p>
        </w:tc>
        <w:tc>
          <w:tcPr>
            <w:tcW w:type="dxa" w:w="3408"/>
            <w:vAlign w:val="center"/>
          </w:tcPr>
          <w:p>
            <w:r>
              <w:t>Я надеялся / надеялась на другое.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OF044</w:t>
            </w:r>
          </w:p>
        </w:tc>
        <w:tc>
          <w:tcPr>
            <w:tcW w:type="dxa" w:w="3408"/>
            <w:vAlign w:val="center"/>
          </w:tcPr>
          <w:p>
            <w:r>
              <w:t>I'm really upset about it.</w:t>
            </w:r>
          </w:p>
        </w:tc>
        <w:tc>
          <w:tcPr>
            <w:tcW w:type="dxa" w:w="3408"/>
            <w:vAlign w:val="center"/>
          </w:tcPr>
          <w:p>
            <w:r>
              <w:t>Я очень расстроен(а) из-за этого.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OF045</w:t>
            </w:r>
          </w:p>
        </w:tc>
        <w:tc>
          <w:tcPr>
            <w:tcW w:type="dxa" w:w="3408"/>
            <w:vAlign w:val="center"/>
          </w:tcPr>
          <w:p>
            <w:r>
              <w:t>It's hard to accept.</w:t>
            </w:r>
          </w:p>
        </w:tc>
        <w:tc>
          <w:tcPr>
            <w:tcW w:type="dxa" w:w="3408"/>
            <w:vAlign w:val="center"/>
          </w:tcPr>
          <w:p>
            <w:r>
              <w:t>Это трудно принять.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OF046</w:t>
            </w:r>
          </w:p>
        </w:tc>
        <w:tc>
          <w:tcPr>
            <w:tcW w:type="dxa" w:w="3408"/>
            <w:vAlign w:val="center"/>
          </w:tcPr>
          <w:p>
            <w:r>
              <w:t>I wish things were different.</w:t>
            </w:r>
          </w:p>
        </w:tc>
        <w:tc>
          <w:tcPr>
            <w:tcW w:type="dxa" w:w="3408"/>
            <w:vAlign w:val="center"/>
          </w:tcPr>
          <w:p>
            <w:r>
              <w:t>Жаль, что всё не иначе.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OF047</w:t>
            </w:r>
          </w:p>
        </w:tc>
        <w:tc>
          <w:tcPr>
            <w:tcW w:type="dxa" w:w="3408"/>
            <w:vAlign w:val="center"/>
          </w:tcPr>
          <w:p>
            <w:r>
              <w:t>That didn't go as I expected.</w:t>
            </w:r>
          </w:p>
        </w:tc>
        <w:tc>
          <w:tcPr>
            <w:tcW w:type="dxa" w:w="3408"/>
            <w:vAlign w:val="center"/>
          </w:tcPr>
          <w:p>
            <w:r>
              <w:t>Всё прошло не так, как я ожидал(а).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OF048</w:t>
            </w:r>
          </w:p>
        </w:tc>
        <w:tc>
          <w:tcPr>
            <w:tcW w:type="dxa" w:w="3408"/>
            <w:vAlign w:val="center"/>
          </w:tcPr>
          <w:p>
            <w:r>
              <w:t>I feel let down.</w:t>
            </w:r>
          </w:p>
        </w:tc>
        <w:tc>
          <w:tcPr>
            <w:tcW w:type="dxa" w:w="3408"/>
            <w:vAlign w:val="center"/>
          </w:tcPr>
          <w:p>
            <w:r>
              <w:t>Я чувствую себя обманутым / обманутой.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OF049</w:t>
            </w:r>
          </w:p>
        </w:tc>
        <w:tc>
          <w:tcPr>
            <w:tcW w:type="dxa" w:w="3408"/>
            <w:vAlign w:val="center"/>
          </w:tcPr>
          <w:p>
            <w:r>
              <w:t>It's a shame it didn't work out.</w:t>
            </w:r>
          </w:p>
        </w:tc>
        <w:tc>
          <w:tcPr>
            <w:tcW w:type="dxa" w:w="3408"/>
            <w:vAlign w:val="center"/>
          </w:tcPr>
          <w:p>
            <w:r>
              <w:t>Жаль, что не получилось.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OF050</w:t>
            </w:r>
          </w:p>
        </w:tc>
        <w:tc>
          <w:tcPr>
            <w:tcW w:type="dxa" w:w="3408"/>
            <w:vAlign w:val="center"/>
          </w:tcPr>
          <w:p>
            <w:r>
              <w:t>I need some time to process this.</w:t>
            </w:r>
          </w:p>
        </w:tc>
        <w:tc>
          <w:tcPr>
            <w:tcW w:type="dxa" w:w="3408"/>
            <w:vAlign w:val="center"/>
          </w:tcPr>
          <w:p>
            <w:r>
              <w:t>Мне нужно время, чтобы это осмыслить.</w:t>
            </w:r>
          </w:p>
        </w:tc>
      </w:tr>
    </w:tbl>
    <w:p/>
    <w:p>
      <w:pPr>
        <w:pStyle w:val="Heading1"/>
      </w:pPr>
      <w:r>
        <w:t>6. Worry and stress — Тревога и стресс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OF051</w:t>
            </w:r>
          </w:p>
        </w:tc>
        <w:tc>
          <w:tcPr>
            <w:tcW w:type="dxa" w:w="3408"/>
            <w:vAlign w:val="center"/>
          </w:tcPr>
          <w:p>
            <w:r>
              <w:t>I'm a little worried.</w:t>
            </w:r>
          </w:p>
        </w:tc>
        <w:tc>
          <w:tcPr>
            <w:tcW w:type="dxa" w:w="3408"/>
            <w:vAlign w:val="center"/>
          </w:tcPr>
          <w:p>
            <w:r>
              <w:t>Я немного волнуюсь.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OF052</w:t>
            </w:r>
          </w:p>
        </w:tc>
        <w:tc>
          <w:tcPr>
            <w:tcW w:type="dxa" w:w="3408"/>
            <w:vAlign w:val="center"/>
          </w:tcPr>
          <w:p>
            <w:r>
              <w:t>This is stressing me out.</w:t>
            </w:r>
          </w:p>
        </w:tc>
        <w:tc>
          <w:tcPr>
            <w:tcW w:type="dxa" w:w="3408"/>
            <w:vAlign w:val="center"/>
          </w:tcPr>
          <w:p>
            <w:r>
              <w:t>Это вызывает у меня стресс.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OF053</w:t>
            </w:r>
          </w:p>
        </w:tc>
        <w:tc>
          <w:tcPr>
            <w:tcW w:type="dxa" w:w="3408"/>
            <w:vAlign w:val="center"/>
          </w:tcPr>
          <w:p>
            <w:r>
              <w:t>I have a lot on my mind.</w:t>
            </w:r>
          </w:p>
        </w:tc>
        <w:tc>
          <w:tcPr>
            <w:tcW w:type="dxa" w:w="3408"/>
            <w:vAlign w:val="center"/>
          </w:tcPr>
          <w:p>
            <w:r>
              <w:t>У меня много мыслей и забот.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OF054</w:t>
            </w:r>
          </w:p>
        </w:tc>
        <w:tc>
          <w:tcPr>
            <w:tcW w:type="dxa" w:w="3408"/>
            <w:vAlign w:val="center"/>
          </w:tcPr>
          <w:p>
            <w:r>
              <w:t>I'm feeling overwhelmed.</w:t>
            </w:r>
          </w:p>
        </w:tc>
        <w:tc>
          <w:tcPr>
            <w:tcW w:type="dxa" w:w="3408"/>
            <w:vAlign w:val="center"/>
          </w:tcPr>
          <w:p>
            <w:r>
              <w:t>Я чувствую себя перегруженным / перегруженной.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OF055</w:t>
            </w:r>
          </w:p>
        </w:tc>
        <w:tc>
          <w:tcPr>
            <w:tcW w:type="dxa" w:w="3408"/>
            <w:vAlign w:val="center"/>
          </w:tcPr>
          <w:p>
            <w:r>
              <w:t>I'm not sure what to do.</w:t>
            </w:r>
          </w:p>
        </w:tc>
        <w:tc>
          <w:tcPr>
            <w:tcW w:type="dxa" w:w="3408"/>
            <w:vAlign w:val="center"/>
          </w:tcPr>
          <w:p>
            <w:r>
              <w:t>Я не знаю, что делать.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OF056</w:t>
            </w:r>
          </w:p>
        </w:tc>
        <w:tc>
          <w:tcPr>
            <w:tcW w:type="dxa" w:w="3408"/>
            <w:vAlign w:val="center"/>
          </w:tcPr>
          <w:p>
            <w:r>
              <w:t>I'm worried about the outcome.</w:t>
            </w:r>
          </w:p>
        </w:tc>
        <w:tc>
          <w:tcPr>
            <w:tcW w:type="dxa" w:w="3408"/>
            <w:vAlign w:val="center"/>
          </w:tcPr>
          <w:p>
            <w:r>
              <w:t>Я беспокоюсь об исходе.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OF057</w:t>
            </w:r>
          </w:p>
        </w:tc>
        <w:tc>
          <w:tcPr>
            <w:tcW w:type="dxa" w:w="3408"/>
            <w:vAlign w:val="center"/>
          </w:tcPr>
          <w:p>
            <w:r>
              <w:t>I need to clear my head.</w:t>
            </w:r>
          </w:p>
        </w:tc>
        <w:tc>
          <w:tcPr>
            <w:tcW w:type="dxa" w:w="3408"/>
            <w:vAlign w:val="center"/>
          </w:tcPr>
          <w:p>
            <w:r>
              <w:t>Мне нужно проветрить голову.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OF058</w:t>
            </w:r>
          </w:p>
        </w:tc>
        <w:tc>
          <w:tcPr>
            <w:tcW w:type="dxa" w:w="3408"/>
            <w:vAlign w:val="center"/>
          </w:tcPr>
          <w:p>
            <w:r>
              <w:t>It's been a stressful week.</w:t>
            </w:r>
          </w:p>
        </w:tc>
        <w:tc>
          <w:tcPr>
            <w:tcW w:type="dxa" w:w="3408"/>
            <w:vAlign w:val="center"/>
          </w:tcPr>
          <w:p>
            <w:r>
              <w:t>Это была напряжённая неделя.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OF059</w:t>
            </w:r>
          </w:p>
        </w:tc>
        <w:tc>
          <w:tcPr>
            <w:tcW w:type="dxa" w:w="3408"/>
            <w:vAlign w:val="center"/>
          </w:tcPr>
          <w:p>
            <w:r>
              <w:t>I'm trying not to overthink it.</w:t>
            </w:r>
          </w:p>
        </w:tc>
        <w:tc>
          <w:tcPr>
            <w:tcW w:type="dxa" w:w="3408"/>
            <w:vAlign w:val="center"/>
          </w:tcPr>
          <w:p>
            <w:r>
              <w:t>Я стараюсь не накручивать себя.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OF060</w:t>
            </w:r>
          </w:p>
        </w:tc>
        <w:tc>
          <w:tcPr>
            <w:tcW w:type="dxa" w:w="3408"/>
            <w:vAlign w:val="center"/>
          </w:tcPr>
          <w:p>
            <w:r>
              <w:t>I hope everything goes smoothly.</w:t>
            </w:r>
          </w:p>
        </w:tc>
        <w:tc>
          <w:tcPr>
            <w:tcW w:type="dxa" w:w="3408"/>
            <w:vAlign w:val="center"/>
          </w:tcPr>
          <w:p>
            <w:r>
              <w:t>Надеюсь, всё пройдёт гладко.</w:t>
            </w:r>
          </w:p>
        </w:tc>
      </w:tr>
    </w:tbl>
    <w:p/>
    <w:p>
      <w:pPr>
        <w:pStyle w:val="Heading1"/>
      </w:pPr>
      <w:r>
        <w:t>7. Confidence and motivation — Уверенность и мотивация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OF061</w:t>
            </w:r>
          </w:p>
        </w:tc>
        <w:tc>
          <w:tcPr>
            <w:tcW w:type="dxa" w:w="3408"/>
            <w:vAlign w:val="center"/>
          </w:tcPr>
          <w:p>
            <w:r>
              <w:t>I believe in myself.</w:t>
            </w:r>
          </w:p>
        </w:tc>
        <w:tc>
          <w:tcPr>
            <w:tcW w:type="dxa" w:w="3408"/>
            <w:vAlign w:val="center"/>
          </w:tcPr>
          <w:p>
            <w:r>
              <w:t>Я верю в себя.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OF062</w:t>
            </w:r>
          </w:p>
        </w:tc>
        <w:tc>
          <w:tcPr>
            <w:tcW w:type="dxa" w:w="3408"/>
            <w:vAlign w:val="center"/>
          </w:tcPr>
          <w:p>
            <w:r>
              <w:t>I'm ready to give it a try.</w:t>
            </w:r>
          </w:p>
        </w:tc>
        <w:tc>
          <w:tcPr>
            <w:tcW w:type="dxa" w:w="3408"/>
            <w:vAlign w:val="center"/>
          </w:tcPr>
          <w:p>
            <w:r>
              <w:t>Я готов(а) попробовать.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OF063</w:t>
            </w:r>
          </w:p>
        </w:tc>
        <w:tc>
          <w:tcPr>
            <w:tcW w:type="dxa" w:w="3408"/>
            <w:vAlign w:val="center"/>
          </w:tcPr>
          <w:p>
            <w:r>
              <w:t>I feel confident about this.</w:t>
            </w:r>
          </w:p>
        </w:tc>
        <w:tc>
          <w:tcPr>
            <w:tcW w:type="dxa" w:w="3408"/>
            <w:vAlign w:val="center"/>
          </w:tcPr>
          <w:p>
            <w:r>
              <w:t>Я уверен(а) в этом.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OF064</w:t>
            </w:r>
          </w:p>
        </w:tc>
        <w:tc>
          <w:tcPr>
            <w:tcW w:type="dxa" w:w="3408"/>
            <w:vAlign w:val="center"/>
          </w:tcPr>
          <w:p>
            <w:r>
              <w:t>I'm determined to succeed.</w:t>
            </w:r>
          </w:p>
        </w:tc>
        <w:tc>
          <w:tcPr>
            <w:tcW w:type="dxa" w:w="3408"/>
            <w:vAlign w:val="center"/>
          </w:tcPr>
          <w:p>
            <w:r>
              <w:t>Я полон / полна решимости добиться успеха.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OF065</w:t>
            </w:r>
          </w:p>
        </w:tc>
        <w:tc>
          <w:tcPr>
            <w:tcW w:type="dxa" w:w="3408"/>
            <w:vAlign w:val="center"/>
          </w:tcPr>
          <w:p>
            <w:r>
              <w:t>I'm making progress.</w:t>
            </w:r>
          </w:p>
        </w:tc>
        <w:tc>
          <w:tcPr>
            <w:tcW w:type="dxa" w:w="3408"/>
            <w:vAlign w:val="center"/>
          </w:tcPr>
          <w:p>
            <w:r>
              <w:t>Я продвигаюсь вперёд.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OF066</w:t>
            </w:r>
          </w:p>
        </w:tc>
        <w:tc>
          <w:tcPr>
            <w:tcW w:type="dxa" w:w="3408"/>
            <w:vAlign w:val="center"/>
          </w:tcPr>
          <w:p>
            <w:r>
              <w:t>I won't give up easily.</w:t>
            </w:r>
          </w:p>
        </w:tc>
        <w:tc>
          <w:tcPr>
            <w:tcW w:type="dxa" w:w="3408"/>
            <w:vAlign w:val="center"/>
          </w:tcPr>
          <w:p>
            <w:r>
              <w:t>Я не сдамся так легко.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OF067</w:t>
            </w:r>
          </w:p>
        </w:tc>
        <w:tc>
          <w:tcPr>
            <w:tcW w:type="dxa" w:w="3408"/>
            <w:vAlign w:val="center"/>
          </w:tcPr>
          <w:p>
            <w:r>
              <w:t>I'm proud of how far I've come.</w:t>
            </w:r>
          </w:p>
        </w:tc>
        <w:tc>
          <w:tcPr>
            <w:tcW w:type="dxa" w:w="3408"/>
            <w:vAlign w:val="center"/>
          </w:tcPr>
          <w:p>
            <w:r>
              <w:t>Я горжусь тем, как далеко продвинулся / продвинулась.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OF068</w:t>
            </w:r>
          </w:p>
        </w:tc>
        <w:tc>
          <w:tcPr>
            <w:tcW w:type="dxa" w:w="3408"/>
            <w:vAlign w:val="center"/>
          </w:tcPr>
          <w:p>
            <w:r>
              <w:t>I know I can improve.</w:t>
            </w:r>
          </w:p>
        </w:tc>
        <w:tc>
          <w:tcPr>
            <w:tcW w:type="dxa" w:w="3408"/>
            <w:vAlign w:val="center"/>
          </w:tcPr>
          <w:p>
            <w:r>
              <w:t>Я знаю, что могу стать лучше.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OF069</w:t>
            </w:r>
          </w:p>
        </w:tc>
        <w:tc>
          <w:tcPr>
            <w:tcW w:type="dxa" w:w="3408"/>
            <w:vAlign w:val="center"/>
          </w:tcPr>
          <w:p>
            <w:r>
              <w:t>I'm willing to learn.</w:t>
            </w:r>
          </w:p>
        </w:tc>
        <w:tc>
          <w:tcPr>
            <w:tcW w:type="dxa" w:w="3408"/>
            <w:vAlign w:val="center"/>
          </w:tcPr>
          <w:p>
            <w:r>
              <w:t>Я готов(а) учиться.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OF070</w:t>
            </w:r>
          </w:p>
        </w:tc>
        <w:tc>
          <w:tcPr>
            <w:tcW w:type="dxa" w:w="3408"/>
            <w:vAlign w:val="center"/>
          </w:tcPr>
          <w:p>
            <w:r>
              <w:t>Every step counts.</w:t>
            </w:r>
          </w:p>
        </w:tc>
        <w:tc>
          <w:tcPr>
            <w:tcW w:type="dxa" w:w="3408"/>
            <w:vAlign w:val="center"/>
          </w:tcPr>
          <w:p>
            <w:r>
              <w:t>Каждый шаг важен.</w:t>
            </w:r>
          </w:p>
        </w:tc>
      </w:tr>
    </w:tbl>
    <w:p/>
    <w:p>
      <w:pPr>
        <w:pStyle w:val="Heading1"/>
      </w:pPr>
      <w:r>
        <w:t>8. Likes and preferences — Нравится и предпочтения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OF071</w:t>
            </w:r>
          </w:p>
        </w:tc>
        <w:tc>
          <w:tcPr>
            <w:tcW w:type="dxa" w:w="3408"/>
            <w:vAlign w:val="center"/>
          </w:tcPr>
          <w:p>
            <w:r>
              <w:t>I'm really fond of it.</w:t>
            </w:r>
          </w:p>
        </w:tc>
        <w:tc>
          <w:tcPr>
            <w:tcW w:type="dxa" w:w="3408"/>
            <w:vAlign w:val="center"/>
          </w:tcPr>
          <w:p>
            <w:r>
              <w:t>Мне это очень нравится.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OF072</w:t>
            </w:r>
          </w:p>
        </w:tc>
        <w:tc>
          <w:tcPr>
            <w:tcW w:type="dxa" w:w="3408"/>
            <w:vAlign w:val="center"/>
          </w:tcPr>
          <w:p>
            <w:r>
              <w:t>It's one of my favourites.</w:t>
            </w:r>
          </w:p>
        </w:tc>
        <w:tc>
          <w:tcPr>
            <w:tcW w:type="dxa" w:w="3408"/>
            <w:vAlign w:val="center"/>
          </w:tcPr>
          <w:p>
            <w:r>
              <w:t>Это одно из моих любимых.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OF073</w:t>
            </w:r>
          </w:p>
        </w:tc>
        <w:tc>
          <w:tcPr>
            <w:tcW w:type="dxa" w:w="3408"/>
            <w:vAlign w:val="center"/>
          </w:tcPr>
          <w:p>
            <w:r>
              <w:t>I'm not particularly keen on it.</w:t>
            </w:r>
          </w:p>
        </w:tc>
        <w:tc>
          <w:tcPr>
            <w:tcW w:type="dxa" w:w="3408"/>
            <w:vAlign w:val="center"/>
          </w:tcPr>
          <w:p>
            <w:r>
              <w:t>Я не особо этим увлекаюсь.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OF074</w:t>
            </w:r>
          </w:p>
        </w:tc>
        <w:tc>
          <w:tcPr>
            <w:tcW w:type="dxa" w:w="3408"/>
            <w:vAlign w:val="center"/>
          </w:tcPr>
          <w:p>
            <w:r>
              <w:t>I'd much rather do something else.</w:t>
            </w:r>
          </w:p>
        </w:tc>
        <w:tc>
          <w:tcPr>
            <w:tcW w:type="dxa" w:w="3408"/>
            <w:vAlign w:val="center"/>
          </w:tcPr>
          <w:p>
            <w:r>
              <w:t>Я бы гораздо больше предпочёл / предпочла заняться чем-то другим.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OF075</w:t>
            </w:r>
          </w:p>
        </w:tc>
        <w:tc>
          <w:tcPr>
            <w:tcW w:type="dxa" w:w="3408"/>
            <w:vAlign w:val="center"/>
          </w:tcPr>
          <w:p>
            <w:r>
              <w:t>It really appeals to me.</w:t>
            </w:r>
          </w:p>
        </w:tc>
        <w:tc>
          <w:tcPr>
            <w:tcW w:type="dxa" w:w="3408"/>
            <w:vAlign w:val="center"/>
          </w:tcPr>
          <w:p>
            <w:r>
              <w:t>Это мне очень нравится.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OF076</w:t>
            </w:r>
          </w:p>
        </w:tc>
        <w:tc>
          <w:tcPr>
            <w:tcW w:type="dxa" w:w="3408"/>
            <w:vAlign w:val="center"/>
          </w:tcPr>
          <w:p>
            <w:r>
              <w:t>I'm quite interested in that.</w:t>
            </w:r>
          </w:p>
        </w:tc>
        <w:tc>
          <w:tcPr>
            <w:tcW w:type="dxa" w:w="3408"/>
            <w:vAlign w:val="center"/>
          </w:tcPr>
          <w:p>
            <w:r>
              <w:t>Мне это довольно интересно.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OF077</w:t>
            </w:r>
          </w:p>
        </w:tc>
        <w:tc>
          <w:tcPr>
            <w:tcW w:type="dxa" w:w="3408"/>
            <w:vAlign w:val="center"/>
          </w:tcPr>
          <w:p>
            <w:r>
              <w:t>It's not really my style.</w:t>
            </w:r>
          </w:p>
        </w:tc>
        <w:tc>
          <w:tcPr>
            <w:tcW w:type="dxa" w:w="3408"/>
            <w:vAlign w:val="center"/>
          </w:tcPr>
          <w:p>
            <w:r>
              <w:t>Это не совсем мой стиль.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OF078</w:t>
            </w:r>
          </w:p>
        </w:tc>
        <w:tc>
          <w:tcPr>
            <w:tcW w:type="dxa" w:w="3408"/>
            <w:vAlign w:val="center"/>
          </w:tcPr>
          <w:p>
            <w:r>
              <w:t>I have a soft spot for it.</w:t>
            </w:r>
          </w:p>
        </w:tc>
        <w:tc>
          <w:tcPr>
            <w:tcW w:type="dxa" w:w="3408"/>
            <w:vAlign w:val="center"/>
          </w:tcPr>
          <w:p>
            <w:r>
              <w:t>У меня к этому особая любовь.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OF079</w:t>
            </w:r>
          </w:p>
        </w:tc>
        <w:tc>
          <w:tcPr>
            <w:tcW w:type="dxa" w:w="3408"/>
            <w:vAlign w:val="center"/>
          </w:tcPr>
          <w:p>
            <w:r>
              <w:t>I can see the appeal.</w:t>
            </w:r>
          </w:p>
        </w:tc>
        <w:tc>
          <w:tcPr>
            <w:tcW w:type="dxa" w:w="3408"/>
            <w:vAlign w:val="center"/>
          </w:tcPr>
          <w:p>
            <w:r>
              <w:t>Я понимаю, чем это привлекает.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OF080</w:t>
            </w:r>
          </w:p>
        </w:tc>
        <w:tc>
          <w:tcPr>
            <w:tcW w:type="dxa" w:w="3408"/>
            <w:vAlign w:val="center"/>
          </w:tcPr>
          <w:p>
            <w:r>
              <w:t>I prefer quality over quantity.</w:t>
            </w:r>
          </w:p>
        </w:tc>
        <w:tc>
          <w:tcPr>
            <w:tcW w:type="dxa" w:w="3408"/>
            <w:vAlign w:val="center"/>
          </w:tcPr>
          <w:p>
            <w:r>
              <w:t>Я предпочитаю качество количеству.</w:t>
            </w:r>
          </w:p>
        </w:tc>
      </w:tr>
    </w:tbl>
    <w:p/>
    <w:p>
      <w:pPr>
        <w:pStyle w:val="Heading1"/>
      </w:pPr>
      <w:r>
        <w:t>9. Surprise and confusion — Удивление и растерянность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OF081</w:t>
            </w:r>
          </w:p>
        </w:tc>
        <w:tc>
          <w:tcPr>
            <w:tcW w:type="dxa" w:w="3408"/>
            <w:vAlign w:val="center"/>
          </w:tcPr>
          <w:p>
            <w:r>
              <w:t>I didn't expect that at all.</w:t>
            </w:r>
          </w:p>
        </w:tc>
        <w:tc>
          <w:tcPr>
            <w:tcW w:type="dxa" w:w="3408"/>
            <w:vAlign w:val="center"/>
          </w:tcPr>
          <w:p>
            <w:r>
              <w:t>Я совсем этого не ожидал(а).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OF082</w:t>
            </w:r>
          </w:p>
        </w:tc>
        <w:tc>
          <w:tcPr>
            <w:tcW w:type="dxa" w:w="3408"/>
            <w:vAlign w:val="center"/>
          </w:tcPr>
          <w:p>
            <w:r>
              <w:t>That caught me off guard.</w:t>
            </w:r>
          </w:p>
        </w:tc>
        <w:tc>
          <w:tcPr>
            <w:tcW w:type="dxa" w:w="3408"/>
            <w:vAlign w:val="center"/>
          </w:tcPr>
          <w:p>
            <w:r>
              <w:t>Это застало меня врасплох.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OF083</w:t>
            </w:r>
          </w:p>
        </w:tc>
        <w:tc>
          <w:tcPr>
            <w:tcW w:type="dxa" w:w="3408"/>
            <w:vAlign w:val="center"/>
          </w:tcPr>
          <w:p>
            <w:r>
              <w:t>I'm honestly surprised.</w:t>
            </w:r>
          </w:p>
        </w:tc>
        <w:tc>
          <w:tcPr>
            <w:tcW w:type="dxa" w:w="3408"/>
            <w:vAlign w:val="center"/>
          </w:tcPr>
          <w:p>
            <w:r>
              <w:t>Честно говоря, я удивлён(а).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OF084</w:t>
            </w:r>
          </w:p>
        </w:tc>
        <w:tc>
          <w:tcPr>
            <w:tcW w:type="dxa" w:w="3408"/>
            <w:vAlign w:val="center"/>
          </w:tcPr>
          <w:p>
            <w:r>
              <w:t>I'm a bit confused.</w:t>
            </w:r>
          </w:p>
        </w:tc>
        <w:tc>
          <w:tcPr>
            <w:tcW w:type="dxa" w:w="3408"/>
            <w:vAlign w:val="center"/>
          </w:tcPr>
          <w:p>
            <w:r>
              <w:t>Я немного растерян(а).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OF085</w:t>
            </w:r>
          </w:p>
        </w:tc>
        <w:tc>
          <w:tcPr>
            <w:tcW w:type="dxa" w:w="3408"/>
            <w:vAlign w:val="center"/>
          </w:tcPr>
          <w:p>
            <w:r>
              <w:t>I don't know what to make of it.</w:t>
            </w:r>
          </w:p>
        </w:tc>
        <w:tc>
          <w:tcPr>
            <w:tcW w:type="dxa" w:w="3408"/>
            <w:vAlign w:val="center"/>
          </w:tcPr>
          <w:p>
            <w:r>
              <w:t>Я не знаю, как к этому относиться.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OF086</w:t>
            </w:r>
          </w:p>
        </w:tc>
        <w:tc>
          <w:tcPr>
            <w:tcW w:type="dxa" w:w="3408"/>
            <w:vAlign w:val="center"/>
          </w:tcPr>
          <w:p>
            <w:r>
              <w:t>That came out of nowhere.</w:t>
            </w:r>
          </w:p>
        </w:tc>
        <w:tc>
          <w:tcPr>
            <w:tcW w:type="dxa" w:w="3408"/>
            <w:vAlign w:val="center"/>
          </w:tcPr>
          <w:p>
            <w:r>
              <w:t>Это произошло совершенно неожиданно.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OF087</w:t>
            </w:r>
          </w:p>
        </w:tc>
        <w:tc>
          <w:tcPr>
            <w:tcW w:type="dxa" w:w="3408"/>
            <w:vAlign w:val="center"/>
          </w:tcPr>
          <w:p>
            <w:r>
              <w:t>I'm trying to make sense of it.</w:t>
            </w:r>
          </w:p>
        </w:tc>
        <w:tc>
          <w:tcPr>
            <w:tcW w:type="dxa" w:w="3408"/>
            <w:vAlign w:val="center"/>
          </w:tcPr>
          <w:p>
            <w:r>
              <w:t>Я пытаюсь в этом разобраться.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OF088</w:t>
            </w:r>
          </w:p>
        </w:tc>
        <w:tc>
          <w:tcPr>
            <w:tcW w:type="dxa" w:w="3408"/>
            <w:vAlign w:val="center"/>
          </w:tcPr>
          <w:p>
            <w:r>
              <w:t>I never saw that coming.</w:t>
            </w:r>
          </w:p>
        </w:tc>
        <w:tc>
          <w:tcPr>
            <w:tcW w:type="dxa" w:w="3408"/>
            <w:vAlign w:val="center"/>
          </w:tcPr>
          <w:p>
            <w:r>
              <w:t>Я никогда бы этого не ожидал(а).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OF089</w:t>
            </w:r>
          </w:p>
        </w:tc>
        <w:tc>
          <w:tcPr>
            <w:tcW w:type="dxa" w:w="3408"/>
            <w:vAlign w:val="center"/>
          </w:tcPr>
          <w:p>
            <w:r>
              <w:t>That's hard to believe.</w:t>
            </w:r>
          </w:p>
        </w:tc>
        <w:tc>
          <w:tcPr>
            <w:tcW w:type="dxa" w:w="3408"/>
            <w:vAlign w:val="center"/>
          </w:tcPr>
          <w:p>
            <w:r>
              <w:t>В это трудно поверить.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OF090</w:t>
            </w:r>
          </w:p>
        </w:tc>
        <w:tc>
          <w:tcPr>
            <w:tcW w:type="dxa" w:w="3408"/>
            <w:vAlign w:val="center"/>
          </w:tcPr>
          <w:p>
            <w:r>
              <w:t>I'm not sure what to think.</w:t>
            </w:r>
          </w:p>
        </w:tc>
        <w:tc>
          <w:tcPr>
            <w:tcW w:type="dxa" w:w="3408"/>
            <w:vAlign w:val="center"/>
          </w:tcPr>
          <w:p>
            <w:r>
              <w:t>Я не знаю, что и думать.</w:t>
            </w:r>
          </w:p>
        </w:tc>
      </w:tr>
    </w:tbl>
    <w:p/>
    <w:p>
      <w:pPr>
        <w:pStyle w:val="Heading1"/>
      </w:pPr>
      <w:r>
        <w:t>10. Sympathy and empathy — Сочувствие и сопереживание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OF091</w:t>
            </w:r>
          </w:p>
        </w:tc>
        <w:tc>
          <w:tcPr>
            <w:tcW w:type="dxa" w:w="3408"/>
            <w:vAlign w:val="center"/>
          </w:tcPr>
          <w:p>
            <w:r>
              <w:t>I'm sorry you're going through this.</w:t>
            </w:r>
          </w:p>
        </w:tc>
        <w:tc>
          <w:tcPr>
            <w:tcW w:type="dxa" w:w="3408"/>
            <w:vAlign w:val="center"/>
          </w:tcPr>
          <w:p>
            <w:r>
              <w:t>Мне жаль, что тебе приходится через это проходить.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OF092</w:t>
            </w:r>
          </w:p>
        </w:tc>
        <w:tc>
          <w:tcPr>
            <w:tcW w:type="dxa" w:w="3408"/>
            <w:vAlign w:val="center"/>
          </w:tcPr>
          <w:p>
            <w:r>
              <w:t>That sounds really difficult.</w:t>
            </w:r>
          </w:p>
        </w:tc>
        <w:tc>
          <w:tcPr>
            <w:tcW w:type="dxa" w:w="3408"/>
            <w:vAlign w:val="center"/>
          </w:tcPr>
          <w:p>
            <w:r>
              <w:t>Звучит действительно непросто.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OF093</w:t>
            </w:r>
          </w:p>
        </w:tc>
        <w:tc>
          <w:tcPr>
            <w:tcW w:type="dxa" w:w="3408"/>
            <w:vAlign w:val="center"/>
          </w:tcPr>
          <w:p>
            <w:r>
              <w:t>I can understand why you feel that way.</w:t>
            </w:r>
          </w:p>
        </w:tc>
        <w:tc>
          <w:tcPr>
            <w:tcW w:type="dxa" w:w="3408"/>
            <w:vAlign w:val="center"/>
          </w:tcPr>
          <w:p>
            <w:r>
              <w:t>Я понимаю, почему ты так себя чувствуешь.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OF094</w:t>
            </w:r>
          </w:p>
        </w:tc>
        <w:tc>
          <w:tcPr>
            <w:tcW w:type="dxa" w:w="3408"/>
            <w:vAlign w:val="center"/>
          </w:tcPr>
          <w:p>
            <w:r>
              <w:t>You have every right to feel that way.</w:t>
            </w:r>
          </w:p>
        </w:tc>
        <w:tc>
          <w:tcPr>
            <w:tcW w:type="dxa" w:w="3408"/>
            <w:vAlign w:val="center"/>
          </w:tcPr>
          <w:p>
            <w:r>
              <w:t>Ты вполне вправе так себя чувствовать.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OF095</w:t>
            </w:r>
          </w:p>
        </w:tc>
        <w:tc>
          <w:tcPr>
            <w:tcW w:type="dxa" w:w="3408"/>
            <w:vAlign w:val="center"/>
          </w:tcPr>
          <w:p>
            <w:r>
              <w:t>I'm here if you need to talk.</w:t>
            </w:r>
          </w:p>
        </w:tc>
        <w:tc>
          <w:tcPr>
            <w:tcW w:type="dxa" w:w="3408"/>
            <w:vAlign w:val="center"/>
          </w:tcPr>
          <w:p>
            <w:r>
              <w:t>Я рядом, если тебе нужно поговорить.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OF096</w:t>
            </w:r>
          </w:p>
        </w:tc>
        <w:tc>
          <w:tcPr>
            <w:tcW w:type="dxa" w:w="3408"/>
            <w:vAlign w:val="center"/>
          </w:tcPr>
          <w:p>
            <w:r>
              <w:t>That must have been upsetting.</w:t>
            </w:r>
          </w:p>
        </w:tc>
        <w:tc>
          <w:tcPr>
            <w:tcW w:type="dxa" w:w="3408"/>
            <w:vAlign w:val="center"/>
          </w:tcPr>
          <w:p>
            <w:r>
              <w:t>Это, должно быть, тебя расстроило.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OF097</w:t>
            </w:r>
          </w:p>
        </w:tc>
        <w:tc>
          <w:tcPr>
            <w:tcW w:type="dxa" w:w="3408"/>
            <w:vAlign w:val="center"/>
          </w:tcPr>
          <w:p>
            <w:r>
              <w:t>I can imagine how hard that is.</w:t>
            </w:r>
          </w:p>
        </w:tc>
        <w:tc>
          <w:tcPr>
            <w:tcW w:type="dxa" w:w="3408"/>
            <w:vAlign w:val="center"/>
          </w:tcPr>
          <w:p>
            <w:r>
              <w:t>Могу представить, как это тяжело.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OF098</w:t>
            </w:r>
          </w:p>
        </w:tc>
        <w:tc>
          <w:tcPr>
            <w:tcW w:type="dxa" w:w="3408"/>
            <w:vAlign w:val="center"/>
          </w:tcPr>
          <w:p>
            <w:r>
              <w:t>You don't have to handle it alone.</w:t>
            </w:r>
          </w:p>
        </w:tc>
        <w:tc>
          <w:tcPr>
            <w:tcW w:type="dxa" w:w="3408"/>
            <w:vAlign w:val="center"/>
          </w:tcPr>
          <w:p>
            <w:r>
              <w:t>Тебе не нужно справляться с этим в одиночку.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OF099</w:t>
            </w:r>
          </w:p>
        </w:tc>
        <w:tc>
          <w:tcPr>
            <w:tcW w:type="dxa" w:w="3408"/>
            <w:vAlign w:val="center"/>
          </w:tcPr>
          <w:p>
            <w:r>
              <w:t>I hope things get easier soon.</w:t>
            </w:r>
          </w:p>
        </w:tc>
        <w:tc>
          <w:tcPr>
            <w:tcW w:type="dxa" w:w="3408"/>
            <w:vAlign w:val="center"/>
          </w:tcPr>
          <w:p>
            <w:r>
              <w:t>Надеюсь, скоро станет легче.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OF100</w:t>
            </w:r>
          </w:p>
        </w:tc>
        <w:tc>
          <w:tcPr>
            <w:tcW w:type="dxa" w:w="3408"/>
            <w:vAlign w:val="center"/>
          </w:tcPr>
          <w:p>
            <w:r>
              <w:t>I'm thinking of you.</w:t>
            </w:r>
          </w:p>
        </w:tc>
        <w:tc>
          <w:tcPr>
            <w:tcW w:type="dxa" w:w="3408"/>
            <w:vAlign w:val="center"/>
          </w:tcPr>
          <w:p>
            <w:r>
              <w:t>Я думаю о тебе.</w:t>
            </w:r>
          </w:p>
        </w:tc>
      </w:tr>
    </w:tbl>
    <w:p/>
    <w:p>
      <w:pPr>
        <w:pStyle w:val="Heading1"/>
      </w:pPr>
      <w:r>
        <w:t>11. Frustration and anger — Раздражение и злость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OF101</w:t>
            </w:r>
          </w:p>
        </w:tc>
        <w:tc>
          <w:tcPr>
            <w:tcW w:type="dxa" w:w="3408"/>
            <w:vAlign w:val="center"/>
          </w:tcPr>
          <w:p>
            <w:r>
              <w:t>I'm getting frustrated.</w:t>
            </w:r>
          </w:p>
        </w:tc>
        <w:tc>
          <w:tcPr>
            <w:tcW w:type="dxa" w:w="3408"/>
            <w:vAlign w:val="center"/>
          </w:tcPr>
          <w:p>
            <w:r>
              <w:t>Я начинаю раздражаться.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OF102</w:t>
            </w:r>
          </w:p>
        </w:tc>
        <w:tc>
          <w:tcPr>
            <w:tcW w:type="dxa" w:w="3408"/>
            <w:vAlign w:val="center"/>
          </w:tcPr>
          <w:p>
            <w:r>
              <w:t>This is really annoying.</w:t>
            </w:r>
          </w:p>
        </w:tc>
        <w:tc>
          <w:tcPr>
            <w:tcW w:type="dxa" w:w="3408"/>
            <w:vAlign w:val="center"/>
          </w:tcPr>
          <w:p>
            <w:r>
              <w:t>Это действительно раздражает.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OF103</w:t>
            </w:r>
          </w:p>
        </w:tc>
        <w:tc>
          <w:tcPr>
            <w:tcW w:type="dxa" w:w="3408"/>
            <w:vAlign w:val="center"/>
          </w:tcPr>
          <w:p>
            <w:r>
              <w:t>I've had enough of this.</w:t>
            </w:r>
          </w:p>
        </w:tc>
        <w:tc>
          <w:tcPr>
            <w:tcW w:type="dxa" w:w="3408"/>
            <w:vAlign w:val="center"/>
          </w:tcPr>
          <w:p>
            <w:r>
              <w:t>С меня хватит.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OF104</w:t>
            </w:r>
          </w:p>
        </w:tc>
        <w:tc>
          <w:tcPr>
            <w:tcW w:type="dxa" w:w="3408"/>
            <w:vAlign w:val="center"/>
          </w:tcPr>
          <w:p>
            <w:r>
              <w:t>I'm upset about what happened.</w:t>
            </w:r>
          </w:p>
        </w:tc>
        <w:tc>
          <w:tcPr>
            <w:tcW w:type="dxa" w:w="3408"/>
            <w:vAlign w:val="center"/>
          </w:tcPr>
          <w:p>
            <w:r>
              <w:t>Я расстроен(а) из-за произошедшего.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OF105</w:t>
            </w:r>
          </w:p>
        </w:tc>
        <w:tc>
          <w:tcPr>
            <w:tcW w:type="dxa" w:w="3408"/>
            <w:vAlign w:val="center"/>
          </w:tcPr>
          <w:p>
            <w:r>
              <w:t>That wasn't fair.</w:t>
            </w:r>
          </w:p>
        </w:tc>
        <w:tc>
          <w:tcPr>
            <w:tcW w:type="dxa" w:w="3408"/>
            <w:vAlign w:val="center"/>
          </w:tcPr>
          <w:p>
            <w:r>
              <w:t>Это было несправедливо.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OF106</w:t>
            </w:r>
          </w:p>
        </w:tc>
        <w:tc>
          <w:tcPr>
            <w:tcW w:type="dxa" w:w="3408"/>
            <w:vAlign w:val="center"/>
          </w:tcPr>
          <w:p>
            <w:r>
              <w:t>I need a moment to cool off.</w:t>
            </w:r>
          </w:p>
        </w:tc>
        <w:tc>
          <w:tcPr>
            <w:tcW w:type="dxa" w:w="3408"/>
            <w:vAlign w:val="center"/>
          </w:tcPr>
          <w:p>
            <w:r>
              <w:t>Мне нужно немного времени, чтобы остыть.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OF107</w:t>
            </w:r>
          </w:p>
        </w:tc>
        <w:tc>
          <w:tcPr>
            <w:tcW w:type="dxa" w:w="3408"/>
            <w:vAlign w:val="center"/>
          </w:tcPr>
          <w:p>
            <w:r>
              <w:t>I don't appreciate being treated like that.</w:t>
            </w:r>
          </w:p>
        </w:tc>
        <w:tc>
          <w:tcPr>
            <w:tcW w:type="dxa" w:w="3408"/>
            <w:vAlign w:val="center"/>
          </w:tcPr>
          <w:p>
            <w:r>
              <w:t>Мне не нравится, когда со мной так обращаются.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OF108</w:t>
            </w:r>
          </w:p>
        </w:tc>
        <w:tc>
          <w:tcPr>
            <w:tcW w:type="dxa" w:w="3408"/>
            <w:vAlign w:val="center"/>
          </w:tcPr>
          <w:p>
            <w:r>
              <w:t>This is not what we agreed on.</w:t>
            </w:r>
          </w:p>
        </w:tc>
        <w:tc>
          <w:tcPr>
            <w:tcW w:type="dxa" w:w="3408"/>
            <w:vAlign w:val="center"/>
          </w:tcPr>
          <w:p>
            <w:r>
              <w:t>Мы договаривались не об этом.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OF109</w:t>
            </w:r>
          </w:p>
        </w:tc>
        <w:tc>
          <w:tcPr>
            <w:tcW w:type="dxa" w:w="3408"/>
            <w:vAlign w:val="center"/>
          </w:tcPr>
          <w:p>
            <w:r>
              <w:t>I'm trying to stay calm.</w:t>
            </w:r>
          </w:p>
        </w:tc>
        <w:tc>
          <w:tcPr>
            <w:tcW w:type="dxa" w:w="3408"/>
            <w:vAlign w:val="center"/>
          </w:tcPr>
          <w:p>
            <w:r>
              <w:t>Я стараюсь сохранять спокойствие.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OF110</w:t>
            </w:r>
          </w:p>
        </w:tc>
        <w:tc>
          <w:tcPr>
            <w:tcW w:type="dxa" w:w="3408"/>
            <w:vAlign w:val="center"/>
          </w:tcPr>
          <w:p>
            <w:r>
              <w:t>Let's talk when we've both calmed down.</w:t>
            </w:r>
          </w:p>
        </w:tc>
        <w:tc>
          <w:tcPr>
            <w:tcW w:type="dxa" w:w="3408"/>
            <w:vAlign w:val="center"/>
          </w:tcPr>
          <w:p>
            <w:r>
              <w:t>Давай поговорим, когда оба успокоимся.</w:t>
            </w:r>
          </w:p>
        </w:tc>
      </w:tr>
    </w:tbl>
    <w:p/>
    <w:p>
      <w:pPr>
        <w:pStyle w:val="Heading1"/>
      </w:pPr>
      <w:r>
        <w:t>12. Relief and gratitude — Облегчение и благодарность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OF111</w:t>
            </w:r>
          </w:p>
        </w:tc>
        <w:tc>
          <w:tcPr>
            <w:tcW w:type="dxa" w:w="3408"/>
            <w:vAlign w:val="center"/>
          </w:tcPr>
          <w:p>
            <w:r>
              <w:t>What a relief!</w:t>
            </w:r>
          </w:p>
        </w:tc>
        <w:tc>
          <w:tcPr>
            <w:tcW w:type="dxa" w:w="3408"/>
            <w:vAlign w:val="center"/>
          </w:tcPr>
          <w:p>
            <w:r>
              <w:t>Какое облегчение!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OF112</w:t>
            </w:r>
          </w:p>
        </w:tc>
        <w:tc>
          <w:tcPr>
            <w:tcW w:type="dxa" w:w="3408"/>
            <w:vAlign w:val="center"/>
          </w:tcPr>
          <w:p>
            <w:r>
              <w:t>I'm so glad that's over.</w:t>
            </w:r>
          </w:p>
        </w:tc>
        <w:tc>
          <w:tcPr>
            <w:tcW w:type="dxa" w:w="3408"/>
            <w:vAlign w:val="center"/>
          </w:tcPr>
          <w:p>
            <w:r>
              <w:t>Я так рад(а), что это закончилось.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OF113</w:t>
            </w:r>
          </w:p>
        </w:tc>
        <w:tc>
          <w:tcPr>
            <w:tcW w:type="dxa" w:w="3408"/>
            <w:vAlign w:val="center"/>
          </w:tcPr>
          <w:p>
            <w:r>
              <w:t>I can finally relax.</w:t>
            </w:r>
          </w:p>
        </w:tc>
        <w:tc>
          <w:tcPr>
            <w:tcW w:type="dxa" w:w="3408"/>
            <w:vAlign w:val="center"/>
          </w:tcPr>
          <w:p>
            <w:r>
              <w:t>Наконец-то я могу расслабиться.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OF114</w:t>
            </w:r>
          </w:p>
        </w:tc>
        <w:tc>
          <w:tcPr>
            <w:tcW w:type="dxa" w:w="3408"/>
            <w:vAlign w:val="center"/>
          </w:tcPr>
          <w:p>
            <w:r>
              <w:t>That takes a weight off my shoulders.</w:t>
            </w:r>
          </w:p>
        </w:tc>
        <w:tc>
          <w:tcPr>
            <w:tcW w:type="dxa" w:w="3408"/>
            <w:vAlign w:val="center"/>
          </w:tcPr>
          <w:p>
            <w:r>
              <w:t>С души будто камень упал.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OF115</w:t>
            </w:r>
          </w:p>
        </w:tc>
        <w:tc>
          <w:tcPr>
            <w:tcW w:type="dxa" w:w="3408"/>
            <w:vAlign w:val="center"/>
          </w:tcPr>
          <w:p>
            <w:r>
              <w:t>I'm grateful for your support.</w:t>
            </w:r>
          </w:p>
        </w:tc>
        <w:tc>
          <w:tcPr>
            <w:tcW w:type="dxa" w:w="3408"/>
            <w:vAlign w:val="center"/>
          </w:tcPr>
          <w:p>
            <w:r>
              <w:t>Я благодарен / благодарна за твою поддержку.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OF116</w:t>
            </w:r>
          </w:p>
        </w:tc>
        <w:tc>
          <w:tcPr>
            <w:tcW w:type="dxa" w:w="3408"/>
            <w:vAlign w:val="center"/>
          </w:tcPr>
          <w:p>
            <w:r>
              <w:t>I really appreciate what you did.</w:t>
            </w:r>
          </w:p>
        </w:tc>
        <w:tc>
          <w:tcPr>
            <w:tcW w:type="dxa" w:w="3408"/>
            <w:vAlign w:val="center"/>
          </w:tcPr>
          <w:p>
            <w:r>
              <w:t>Я очень ценю то, что ты сделал(а).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OF117</w:t>
            </w:r>
          </w:p>
        </w:tc>
        <w:tc>
          <w:tcPr>
            <w:tcW w:type="dxa" w:w="3408"/>
            <w:vAlign w:val="center"/>
          </w:tcPr>
          <w:p>
            <w:r>
              <w:t>I don't know what I'd do without you.</w:t>
            </w:r>
          </w:p>
        </w:tc>
        <w:tc>
          <w:tcPr>
            <w:tcW w:type="dxa" w:w="3408"/>
            <w:vAlign w:val="center"/>
          </w:tcPr>
          <w:p>
            <w:r>
              <w:t>Не знаю, что бы я делал(а) без тебя.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OF118</w:t>
            </w:r>
          </w:p>
        </w:tc>
        <w:tc>
          <w:tcPr>
            <w:tcW w:type="dxa" w:w="3408"/>
            <w:vAlign w:val="center"/>
          </w:tcPr>
          <w:p>
            <w:r>
              <w:t>That means a lot to me.</w:t>
            </w:r>
          </w:p>
        </w:tc>
        <w:tc>
          <w:tcPr>
            <w:tcW w:type="dxa" w:w="3408"/>
            <w:vAlign w:val="center"/>
          </w:tcPr>
          <w:p>
            <w:r>
              <w:t>Это очень много для меня значит.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OF119</w:t>
            </w:r>
          </w:p>
        </w:tc>
        <w:tc>
          <w:tcPr>
            <w:tcW w:type="dxa" w:w="3408"/>
            <w:vAlign w:val="center"/>
          </w:tcPr>
          <w:p>
            <w:r>
              <w:t>I'm thankful things worked out.</w:t>
            </w:r>
          </w:p>
        </w:tc>
        <w:tc>
          <w:tcPr>
            <w:tcW w:type="dxa" w:w="3408"/>
            <w:vAlign w:val="center"/>
          </w:tcPr>
          <w:p>
            <w:r>
              <w:t>Я благодарен / благодарна, что всё получилось.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OF120</w:t>
            </w:r>
          </w:p>
        </w:tc>
        <w:tc>
          <w:tcPr>
            <w:tcW w:type="dxa" w:w="3408"/>
            <w:vAlign w:val="center"/>
          </w:tcPr>
          <w:p>
            <w:r>
              <w:t>I feel much more at ease now.</w:t>
            </w:r>
          </w:p>
        </w:tc>
        <w:tc>
          <w:tcPr>
            <w:tcW w:type="dxa" w:w="3408"/>
            <w:vAlign w:val="center"/>
          </w:tcPr>
          <w:p>
            <w:r>
              <w:t>Теперь я чувствую себя гораздо спокойнее.</w:t>
            </w:r>
          </w:p>
        </w:tc>
      </w:tr>
    </w:tbl>
    <w:p/>
    <w:p>
      <w:pPr>
        <w:pStyle w:val="Heading1"/>
      </w:pPr>
      <w:r>
        <w:t>13. Hope and uncertainty — Надежда и неопределённость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OF121</w:t>
            </w:r>
          </w:p>
        </w:tc>
        <w:tc>
          <w:tcPr>
            <w:tcW w:type="dxa" w:w="3408"/>
            <w:vAlign w:val="center"/>
          </w:tcPr>
          <w:p>
            <w:r>
              <w:t>I'm hopeful about the future.</w:t>
            </w:r>
          </w:p>
        </w:tc>
        <w:tc>
          <w:tcPr>
            <w:tcW w:type="dxa" w:w="3408"/>
            <w:vAlign w:val="center"/>
          </w:tcPr>
          <w:p>
            <w:r>
              <w:t>Я с надеждой смотрю в будущее.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OF122</w:t>
            </w:r>
          </w:p>
        </w:tc>
        <w:tc>
          <w:tcPr>
            <w:tcW w:type="dxa" w:w="3408"/>
            <w:vAlign w:val="center"/>
          </w:tcPr>
          <w:p>
            <w:r>
              <w:t>Hopefully, it'll work out.</w:t>
            </w:r>
          </w:p>
        </w:tc>
        <w:tc>
          <w:tcPr>
            <w:tcW w:type="dxa" w:w="3408"/>
            <w:vAlign w:val="center"/>
          </w:tcPr>
          <w:p>
            <w:r>
              <w:t>Надеюсь, всё получится.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OF123</w:t>
            </w:r>
          </w:p>
        </w:tc>
        <w:tc>
          <w:tcPr>
            <w:tcW w:type="dxa" w:w="3408"/>
            <w:vAlign w:val="center"/>
          </w:tcPr>
          <w:p>
            <w:r>
              <w:t>I have a good feeling about this.</w:t>
            </w:r>
          </w:p>
        </w:tc>
        <w:tc>
          <w:tcPr>
            <w:tcW w:type="dxa" w:w="3408"/>
            <w:vAlign w:val="center"/>
          </w:tcPr>
          <w:p>
            <w:r>
              <w:t>У меня хорошее предчувствие насчёт этого.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OF124</w:t>
            </w:r>
          </w:p>
        </w:tc>
        <w:tc>
          <w:tcPr>
            <w:tcW w:type="dxa" w:w="3408"/>
            <w:vAlign w:val="center"/>
          </w:tcPr>
          <w:p>
            <w:r>
              <w:t>Only time will tell.</w:t>
            </w:r>
          </w:p>
        </w:tc>
        <w:tc>
          <w:tcPr>
            <w:tcW w:type="dxa" w:w="3408"/>
            <w:vAlign w:val="center"/>
          </w:tcPr>
          <w:p>
            <w:r>
              <w:t>Только время покажет.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OF125</w:t>
            </w:r>
          </w:p>
        </w:tc>
        <w:tc>
          <w:tcPr>
            <w:tcW w:type="dxa" w:w="3408"/>
            <w:vAlign w:val="center"/>
          </w:tcPr>
          <w:p>
            <w:r>
              <w:t>I'm keeping my fingers crossed.</w:t>
            </w:r>
          </w:p>
        </w:tc>
        <w:tc>
          <w:tcPr>
            <w:tcW w:type="dxa" w:w="3408"/>
            <w:vAlign w:val="center"/>
          </w:tcPr>
          <w:p>
            <w:r>
              <w:t>Надеюсь на лучшее.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OF126</w:t>
            </w:r>
          </w:p>
        </w:tc>
        <w:tc>
          <w:tcPr>
            <w:tcW w:type="dxa" w:w="3408"/>
            <w:vAlign w:val="center"/>
          </w:tcPr>
          <w:p>
            <w:r>
              <w:t>I'm not sure how it'll turn out.</w:t>
            </w:r>
          </w:p>
        </w:tc>
        <w:tc>
          <w:tcPr>
            <w:tcW w:type="dxa" w:w="3408"/>
            <w:vAlign w:val="center"/>
          </w:tcPr>
          <w:p>
            <w:r>
              <w:t>Я не уверен(а), чем всё закончится.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OF127</w:t>
            </w:r>
          </w:p>
        </w:tc>
        <w:tc>
          <w:tcPr>
            <w:tcW w:type="dxa" w:w="3408"/>
            <w:vAlign w:val="center"/>
          </w:tcPr>
          <w:p>
            <w:r>
              <w:t>Let's hope for the best.</w:t>
            </w:r>
          </w:p>
        </w:tc>
        <w:tc>
          <w:tcPr>
            <w:tcW w:type="dxa" w:w="3408"/>
            <w:vAlign w:val="center"/>
          </w:tcPr>
          <w:p>
            <w:r>
              <w:t>Будем надеяться на лучшее.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OF128</w:t>
            </w:r>
          </w:p>
        </w:tc>
        <w:tc>
          <w:tcPr>
            <w:tcW w:type="dxa" w:w="3408"/>
            <w:vAlign w:val="center"/>
          </w:tcPr>
          <w:p>
            <w:r>
              <w:t>I'm trying to stay positive.</w:t>
            </w:r>
          </w:p>
        </w:tc>
        <w:tc>
          <w:tcPr>
            <w:tcW w:type="dxa" w:w="3408"/>
            <w:vAlign w:val="center"/>
          </w:tcPr>
          <w:p>
            <w:r>
              <w:t>Я стараюсь сохранять позитивный настрой.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OF129</w:t>
            </w:r>
          </w:p>
        </w:tc>
        <w:tc>
          <w:tcPr>
            <w:tcW w:type="dxa" w:w="3408"/>
            <w:vAlign w:val="center"/>
          </w:tcPr>
          <w:p>
            <w:r>
              <w:t>Anything is possible.</w:t>
            </w:r>
          </w:p>
        </w:tc>
        <w:tc>
          <w:tcPr>
            <w:tcW w:type="dxa" w:w="3408"/>
            <w:vAlign w:val="center"/>
          </w:tcPr>
          <w:p>
            <w:r>
              <w:t>Всё возможно.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OF130</w:t>
            </w:r>
          </w:p>
        </w:tc>
        <w:tc>
          <w:tcPr>
            <w:tcW w:type="dxa" w:w="3408"/>
            <w:vAlign w:val="center"/>
          </w:tcPr>
          <w:p>
            <w:r>
              <w:t>We'll see what happens.</w:t>
            </w:r>
          </w:p>
        </w:tc>
        <w:tc>
          <w:tcPr>
            <w:tcW w:type="dxa" w:w="3408"/>
            <w:vAlign w:val="center"/>
          </w:tcPr>
          <w:p>
            <w:r>
              <w:t>Посмотрим, что будет.</w:t>
            </w:r>
          </w:p>
        </w:tc>
      </w:tr>
    </w:tbl>
    <w:p/>
    <w:p>
      <w:pPr>
        <w:pStyle w:val="Heading1"/>
      </w:pPr>
      <w:r>
        <w:t>14. Regret and reflection — Сожаление и размышления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OF131</w:t>
            </w:r>
          </w:p>
        </w:tc>
        <w:tc>
          <w:tcPr>
            <w:tcW w:type="dxa" w:w="3408"/>
            <w:vAlign w:val="center"/>
          </w:tcPr>
          <w:p>
            <w:r>
              <w:t>I wish I'd done things differently.</w:t>
            </w:r>
          </w:p>
        </w:tc>
        <w:tc>
          <w:tcPr>
            <w:tcW w:type="dxa" w:w="3408"/>
            <w:vAlign w:val="center"/>
          </w:tcPr>
          <w:p>
            <w:r>
              <w:t>Жаль, что я поступил(а) иначе не тогда.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OF132</w:t>
            </w:r>
          </w:p>
        </w:tc>
        <w:tc>
          <w:tcPr>
            <w:tcW w:type="dxa" w:w="3408"/>
            <w:vAlign w:val="center"/>
          </w:tcPr>
          <w:p>
            <w:r>
              <w:t>I regret saying that.</w:t>
            </w:r>
          </w:p>
        </w:tc>
        <w:tc>
          <w:tcPr>
            <w:tcW w:type="dxa" w:w="3408"/>
            <w:vAlign w:val="center"/>
          </w:tcPr>
          <w:p>
            <w:r>
              <w:t>Я жалею, что сказал(а) это.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OF133</w:t>
            </w:r>
          </w:p>
        </w:tc>
        <w:tc>
          <w:tcPr>
            <w:tcW w:type="dxa" w:w="3408"/>
            <w:vAlign w:val="center"/>
          </w:tcPr>
          <w:p>
            <w:r>
              <w:t>Looking back, I understand now.</w:t>
            </w:r>
          </w:p>
        </w:tc>
        <w:tc>
          <w:tcPr>
            <w:tcW w:type="dxa" w:w="3408"/>
            <w:vAlign w:val="center"/>
          </w:tcPr>
          <w:p>
            <w:r>
              <w:t>Оглядываясь назад, теперь я понимаю.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OF134</w:t>
            </w:r>
          </w:p>
        </w:tc>
        <w:tc>
          <w:tcPr>
            <w:tcW w:type="dxa" w:w="3408"/>
            <w:vAlign w:val="center"/>
          </w:tcPr>
          <w:p>
            <w:r>
              <w:t>I learned my lesson.</w:t>
            </w:r>
          </w:p>
        </w:tc>
        <w:tc>
          <w:tcPr>
            <w:tcW w:type="dxa" w:w="3408"/>
            <w:vAlign w:val="center"/>
          </w:tcPr>
          <w:p>
            <w:r>
              <w:t>Я извлёк / извлекла урок.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OF135</w:t>
            </w:r>
          </w:p>
        </w:tc>
        <w:tc>
          <w:tcPr>
            <w:tcW w:type="dxa" w:w="3408"/>
            <w:vAlign w:val="center"/>
          </w:tcPr>
          <w:p>
            <w:r>
              <w:t>I should have thought it through.</w:t>
            </w:r>
          </w:p>
        </w:tc>
        <w:tc>
          <w:tcPr>
            <w:tcW w:type="dxa" w:w="3408"/>
            <w:vAlign w:val="center"/>
          </w:tcPr>
          <w:p>
            <w:r>
              <w:t>Мне следовало всё обдумать.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OF136</w:t>
            </w:r>
          </w:p>
        </w:tc>
        <w:tc>
          <w:tcPr>
            <w:tcW w:type="dxa" w:w="3408"/>
            <w:vAlign w:val="center"/>
          </w:tcPr>
          <w:p>
            <w:r>
              <w:t>I don't want to make the same mistake.</w:t>
            </w:r>
          </w:p>
        </w:tc>
        <w:tc>
          <w:tcPr>
            <w:tcW w:type="dxa" w:w="3408"/>
            <w:vAlign w:val="center"/>
          </w:tcPr>
          <w:p>
            <w:r>
              <w:t>Я не хочу повторять ту же ошибку.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OF137</w:t>
            </w:r>
          </w:p>
        </w:tc>
        <w:tc>
          <w:tcPr>
            <w:tcW w:type="dxa" w:w="3408"/>
            <w:vAlign w:val="center"/>
          </w:tcPr>
          <w:p>
            <w:r>
              <w:t>There's no point dwelling on it.</w:t>
            </w:r>
          </w:p>
        </w:tc>
        <w:tc>
          <w:tcPr>
            <w:tcW w:type="dxa" w:w="3408"/>
            <w:vAlign w:val="center"/>
          </w:tcPr>
          <w:p>
            <w:r>
              <w:t>Нет смысла зацикливаться на этом.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OF138</w:t>
            </w:r>
          </w:p>
        </w:tc>
        <w:tc>
          <w:tcPr>
            <w:tcW w:type="dxa" w:w="3408"/>
            <w:vAlign w:val="center"/>
          </w:tcPr>
          <w:p>
            <w:r>
              <w:t>I could have handled it better.</w:t>
            </w:r>
          </w:p>
        </w:tc>
        <w:tc>
          <w:tcPr>
            <w:tcW w:type="dxa" w:w="3408"/>
            <w:vAlign w:val="center"/>
          </w:tcPr>
          <w:p>
            <w:r>
              <w:t>Я мог(ла) бы справиться с этим лучше.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OF139</w:t>
            </w:r>
          </w:p>
        </w:tc>
        <w:tc>
          <w:tcPr>
            <w:tcW w:type="dxa" w:w="3408"/>
            <w:vAlign w:val="center"/>
          </w:tcPr>
          <w:p>
            <w:r>
              <w:t>I need to forgive myself.</w:t>
            </w:r>
          </w:p>
        </w:tc>
        <w:tc>
          <w:tcPr>
            <w:tcW w:type="dxa" w:w="3408"/>
            <w:vAlign w:val="center"/>
          </w:tcPr>
          <w:p>
            <w:r>
              <w:t>Мне нужно простить себя.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OF140</w:t>
            </w:r>
          </w:p>
        </w:tc>
        <w:tc>
          <w:tcPr>
            <w:tcW w:type="dxa" w:w="3408"/>
            <w:vAlign w:val="center"/>
          </w:tcPr>
          <w:p>
            <w:r>
              <w:t>At least I know better now.</w:t>
            </w:r>
          </w:p>
        </w:tc>
        <w:tc>
          <w:tcPr>
            <w:tcW w:type="dxa" w:w="3408"/>
            <w:vAlign w:val="center"/>
          </w:tcPr>
          <w:p>
            <w:r>
              <w:t>По крайней мере, теперь я знаю лучше.</w:t>
            </w:r>
          </w:p>
        </w:tc>
      </w:tr>
    </w:tbl>
    <w:p/>
    <w:p>
      <w:pPr>
        <w:pStyle w:val="Heading1"/>
      </w:pPr>
      <w:r>
        <w:t>15. Boundaries and needs — Личные границы и потребности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OF141</w:t>
            </w:r>
          </w:p>
        </w:tc>
        <w:tc>
          <w:tcPr>
            <w:tcW w:type="dxa" w:w="3408"/>
            <w:vAlign w:val="center"/>
          </w:tcPr>
          <w:p>
            <w:r>
              <w:t>I need some time to myself.</w:t>
            </w:r>
          </w:p>
        </w:tc>
        <w:tc>
          <w:tcPr>
            <w:tcW w:type="dxa" w:w="3408"/>
            <w:vAlign w:val="center"/>
          </w:tcPr>
          <w:p>
            <w:r>
              <w:t>Мне нужно немного побыть одному / одной.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OF142</w:t>
            </w:r>
          </w:p>
        </w:tc>
        <w:tc>
          <w:tcPr>
            <w:tcW w:type="dxa" w:w="3408"/>
            <w:vAlign w:val="center"/>
          </w:tcPr>
          <w:p>
            <w:r>
              <w:t>I'm not comfortable with that.</w:t>
            </w:r>
          </w:p>
        </w:tc>
        <w:tc>
          <w:tcPr>
            <w:tcW w:type="dxa" w:w="3408"/>
            <w:vAlign w:val="center"/>
          </w:tcPr>
          <w:p>
            <w:r>
              <w:t>Мне это некомфортно.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OF143</w:t>
            </w:r>
          </w:p>
        </w:tc>
        <w:tc>
          <w:tcPr>
            <w:tcW w:type="dxa" w:w="3408"/>
            <w:vAlign w:val="center"/>
          </w:tcPr>
          <w:p>
            <w:r>
              <w:t>I'd rather not talk about it.</w:t>
            </w:r>
          </w:p>
        </w:tc>
        <w:tc>
          <w:tcPr>
            <w:tcW w:type="dxa" w:w="3408"/>
            <w:vAlign w:val="center"/>
          </w:tcPr>
          <w:p>
            <w:r>
              <w:t>Я бы предпочёл / предпочла не говорить об этом.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OF144</w:t>
            </w:r>
          </w:p>
        </w:tc>
        <w:tc>
          <w:tcPr>
            <w:tcW w:type="dxa" w:w="3408"/>
            <w:vAlign w:val="center"/>
          </w:tcPr>
          <w:p>
            <w:r>
              <w:t>I need a little space.</w:t>
            </w:r>
          </w:p>
        </w:tc>
        <w:tc>
          <w:tcPr>
            <w:tcW w:type="dxa" w:w="3408"/>
            <w:vAlign w:val="center"/>
          </w:tcPr>
          <w:p>
            <w:r>
              <w:t>Мне нужно немного личного пространства.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OF145</w:t>
            </w:r>
          </w:p>
        </w:tc>
        <w:tc>
          <w:tcPr>
            <w:tcW w:type="dxa" w:w="3408"/>
            <w:vAlign w:val="center"/>
          </w:tcPr>
          <w:p>
            <w:r>
              <w:t>Please respect my decision.</w:t>
            </w:r>
          </w:p>
        </w:tc>
        <w:tc>
          <w:tcPr>
            <w:tcW w:type="dxa" w:w="3408"/>
            <w:vAlign w:val="center"/>
          </w:tcPr>
          <w:p>
            <w:r>
              <w:t>Пожалуйста, уважай моё решение.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OF146</w:t>
            </w:r>
          </w:p>
        </w:tc>
        <w:tc>
          <w:tcPr>
            <w:tcW w:type="dxa" w:w="3408"/>
            <w:vAlign w:val="center"/>
          </w:tcPr>
          <w:p>
            <w:r>
              <w:t>I'm not ready to discuss this.</w:t>
            </w:r>
          </w:p>
        </w:tc>
        <w:tc>
          <w:tcPr>
            <w:tcW w:type="dxa" w:w="3408"/>
            <w:vAlign w:val="center"/>
          </w:tcPr>
          <w:p>
            <w:r>
              <w:t>Я пока не готов(а) это обсуждать.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OF147</w:t>
            </w:r>
          </w:p>
        </w:tc>
        <w:tc>
          <w:tcPr>
            <w:tcW w:type="dxa" w:w="3408"/>
            <w:vAlign w:val="center"/>
          </w:tcPr>
          <w:p>
            <w:r>
              <w:t>I need to focus on myself.</w:t>
            </w:r>
          </w:p>
        </w:tc>
        <w:tc>
          <w:tcPr>
            <w:tcW w:type="dxa" w:w="3408"/>
            <w:vAlign w:val="center"/>
          </w:tcPr>
          <w:p>
            <w:r>
              <w:t>Мне нужно сосредоточиться на себе.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OF148</w:t>
            </w:r>
          </w:p>
        </w:tc>
        <w:tc>
          <w:tcPr>
            <w:tcW w:type="dxa" w:w="3408"/>
            <w:vAlign w:val="center"/>
          </w:tcPr>
          <w:p>
            <w:r>
              <w:t>That doesn't work for me.</w:t>
            </w:r>
          </w:p>
        </w:tc>
        <w:tc>
          <w:tcPr>
            <w:tcW w:type="dxa" w:w="3408"/>
            <w:vAlign w:val="center"/>
          </w:tcPr>
          <w:p>
            <w:r>
              <w:t>Меня это не устраивает.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OF149</w:t>
            </w:r>
          </w:p>
        </w:tc>
        <w:tc>
          <w:tcPr>
            <w:tcW w:type="dxa" w:w="3408"/>
            <w:vAlign w:val="center"/>
          </w:tcPr>
          <w:p>
            <w:r>
              <w:t>I'd appreciate some honesty.</w:t>
            </w:r>
          </w:p>
        </w:tc>
        <w:tc>
          <w:tcPr>
            <w:tcW w:type="dxa" w:w="3408"/>
            <w:vAlign w:val="center"/>
          </w:tcPr>
          <w:p>
            <w:r>
              <w:t>Я был(а) бы признателен / признательна за честность.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OF150</w:t>
            </w:r>
          </w:p>
        </w:tc>
        <w:tc>
          <w:tcPr>
            <w:tcW w:type="dxa" w:w="3408"/>
            <w:vAlign w:val="center"/>
          </w:tcPr>
          <w:p>
            <w:r>
              <w:t>I want to be clear about how I feel.</w:t>
            </w:r>
          </w:p>
        </w:tc>
        <w:tc>
          <w:tcPr>
            <w:tcW w:type="dxa" w:w="3408"/>
            <w:vAlign w:val="center"/>
          </w:tcPr>
          <w:p>
            <w:r>
              <w:t>Я хочу ясно объяснить, что чувствую.</w:t>
            </w:r>
          </w:p>
        </w:tc>
      </w:tr>
    </w:tbl>
    <w:p/>
    <w:p>
      <w:pPr>
        <w:pStyle w:val="Heading1"/>
      </w:pPr>
      <w:r>
        <w:t>16. Describing mood — Описание настроения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OF151</w:t>
            </w:r>
          </w:p>
        </w:tc>
        <w:tc>
          <w:tcPr>
            <w:tcW w:type="dxa" w:w="3408"/>
            <w:vAlign w:val="center"/>
          </w:tcPr>
          <w:p>
            <w:r>
              <w:t>I'm in a great mood.</w:t>
            </w:r>
          </w:p>
        </w:tc>
        <w:tc>
          <w:tcPr>
            <w:tcW w:type="dxa" w:w="3408"/>
            <w:vAlign w:val="center"/>
          </w:tcPr>
          <w:p>
            <w:r>
              <w:t>У меня отличное настроение.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OF152</w:t>
            </w:r>
          </w:p>
        </w:tc>
        <w:tc>
          <w:tcPr>
            <w:tcW w:type="dxa" w:w="3408"/>
            <w:vAlign w:val="center"/>
          </w:tcPr>
          <w:p>
            <w:r>
              <w:t>I'm not feeling myself today.</w:t>
            </w:r>
          </w:p>
        </w:tc>
        <w:tc>
          <w:tcPr>
            <w:tcW w:type="dxa" w:w="3408"/>
            <w:vAlign w:val="center"/>
          </w:tcPr>
          <w:p>
            <w:r>
              <w:t>Сегодня я сам(а) не свой / не своя.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OF153</w:t>
            </w:r>
          </w:p>
        </w:tc>
        <w:tc>
          <w:tcPr>
            <w:tcW w:type="dxa" w:w="3408"/>
            <w:vAlign w:val="center"/>
          </w:tcPr>
          <w:p>
            <w:r>
              <w:t>I'm feeling a bit off.</w:t>
            </w:r>
          </w:p>
        </w:tc>
        <w:tc>
          <w:tcPr>
            <w:tcW w:type="dxa" w:w="3408"/>
            <w:vAlign w:val="center"/>
          </w:tcPr>
          <w:p>
            <w:r>
              <w:t>Я чувствую себя немного не в своей тарелке.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OF154</w:t>
            </w:r>
          </w:p>
        </w:tc>
        <w:tc>
          <w:tcPr>
            <w:tcW w:type="dxa" w:w="3408"/>
            <w:vAlign w:val="center"/>
          </w:tcPr>
          <w:p>
            <w:r>
              <w:t>I'm in two minds about it.</w:t>
            </w:r>
          </w:p>
        </w:tc>
        <w:tc>
          <w:tcPr>
            <w:tcW w:type="dxa" w:w="3408"/>
            <w:vAlign w:val="center"/>
          </w:tcPr>
          <w:p>
            <w:r>
              <w:t>Я сомневаюсь, как поступить.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OF155</w:t>
            </w:r>
          </w:p>
        </w:tc>
        <w:tc>
          <w:tcPr>
            <w:tcW w:type="dxa" w:w="3408"/>
            <w:vAlign w:val="center"/>
          </w:tcPr>
          <w:p>
            <w:r>
              <w:t>I'm feeling optimistic.</w:t>
            </w:r>
          </w:p>
        </w:tc>
        <w:tc>
          <w:tcPr>
            <w:tcW w:type="dxa" w:w="3408"/>
            <w:vAlign w:val="center"/>
          </w:tcPr>
          <w:p>
            <w:r>
              <w:t>Я настроен(а) оптимистично.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OF156</w:t>
            </w:r>
          </w:p>
        </w:tc>
        <w:tc>
          <w:tcPr>
            <w:tcW w:type="dxa" w:w="3408"/>
            <w:vAlign w:val="center"/>
          </w:tcPr>
          <w:p>
            <w:r>
              <w:t>I'm in a reflective mood.</w:t>
            </w:r>
          </w:p>
        </w:tc>
        <w:tc>
          <w:tcPr>
            <w:tcW w:type="dxa" w:w="3408"/>
            <w:vAlign w:val="center"/>
          </w:tcPr>
          <w:p>
            <w:r>
              <w:t>Я настроен(а) на размышления.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OF157</w:t>
            </w:r>
          </w:p>
        </w:tc>
        <w:tc>
          <w:tcPr>
            <w:tcW w:type="dxa" w:w="3408"/>
            <w:vAlign w:val="center"/>
          </w:tcPr>
          <w:p>
            <w:r>
              <w:t>I'm feeling restless.</w:t>
            </w:r>
          </w:p>
        </w:tc>
        <w:tc>
          <w:tcPr>
            <w:tcW w:type="dxa" w:w="3408"/>
            <w:vAlign w:val="center"/>
          </w:tcPr>
          <w:p>
            <w:r>
              <w:t>Мне не сидится на месте.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OF158</w:t>
            </w:r>
          </w:p>
        </w:tc>
        <w:tc>
          <w:tcPr>
            <w:tcW w:type="dxa" w:w="3408"/>
            <w:vAlign w:val="center"/>
          </w:tcPr>
          <w:p>
            <w:r>
              <w:t>I'm in a better place now.</w:t>
            </w:r>
          </w:p>
        </w:tc>
        <w:tc>
          <w:tcPr>
            <w:tcW w:type="dxa" w:w="3408"/>
            <w:vAlign w:val="center"/>
          </w:tcPr>
          <w:p>
            <w:r>
              <w:t>Сейчас моё состояние намного лучше.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OF159</w:t>
            </w:r>
          </w:p>
        </w:tc>
        <w:tc>
          <w:tcPr>
            <w:tcW w:type="dxa" w:w="3408"/>
            <w:vAlign w:val="center"/>
          </w:tcPr>
          <w:p>
            <w:r>
              <w:t>I'm emotionally drained.</w:t>
            </w:r>
          </w:p>
        </w:tc>
        <w:tc>
          <w:tcPr>
            <w:tcW w:type="dxa" w:w="3408"/>
            <w:vAlign w:val="center"/>
          </w:tcPr>
          <w:p>
            <w:r>
              <w:t>Я эмоционально истощён(а).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OF160</w:t>
            </w:r>
          </w:p>
        </w:tc>
        <w:tc>
          <w:tcPr>
            <w:tcW w:type="dxa" w:w="3408"/>
            <w:vAlign w:val="center"/>
          </w:tcPr>
          <w:p>
            <w:r>
              <w:t>I'm feeling recharged.</w:t>
            </w:r>
          </w:p>
        </w:tc>
        <w:tc>
          <w:tcPr>
            <w:tcW w:type="dxa" w:w="3408"/>
            <w:vAlign w:val="center"/>
          </w:tcPr>
          <w:p>
            <w:r>
              <w:t>Я чувствую, что восстановил(а) силы.</w:t>
            </w:r>
          </w:p>
        </w:tc>
      </w:tr>
    </w:tbl>
    <w:p/>
    <w:p>
      <w:pPr>
        <w:pStyle w:val="Heading1"/>
      </w:pPr>
      <w:r>
        <w:t>17. Judging situations — Оценка ситуаций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OF161</w:t>
            </w:r>
          </w:p>
        </w:tc>
        <w:tc>
          <w:tcPr>
            <w:tcW w:type="dxa" w:w="3408"/>
            <w:vAlign w:val="center"/>
          </w:tcPr>
          <w:p>
            <w:r>
              <w:t>That seems reasonable.</w:t>
            </w:r>
          </w:p>
        </w:tc>
        <w:tc>
          <w:tcPr>
            <w:tcW w:type="dxa" w:w="3408"/>
            <w:vAlign w:val="center"/>
          </w:tcPr>
          <w:p>
            <w:r>
              <w:t>Это кажется разумным.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OF162</w:t>
            </w:r>
          </w:p>
        </w:tc>
        <w:tc>
          <w:tcPr>
            <w:tcW w:type="dxa" w:w="3408"/>
            <w:vAlign w:val="center"/>
          </w:tcPr>
          <w:p>
            <w:r>
              <w:t>I find that hard to accept.</w:t>
            </w:r>
          </w:p>
        </w:tc>
        <w:tc>
          <w:tcPr>
            <w:tcW w:type="dxa" w:w="3408"/>
            <w:vAlign w:val="center"/>
          </w:tcPr>
          <w:p>
            <w:r>
              <w:t>Мне трудно это принять.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OF163</w:t>
            </w:r>
          </w:p>
        </w:tc>
        <w:tc>
          <w:tcPr>
            <w:tcW w:type="dxa" w:w="3408"/>
            <w:vAlign w:val="center"/>
          </w:tcPr>
          <w:p>
            <w:r>
              <w:t>It doesn't feel right to me.</w:t>
            </w:r>
          </w:p>
        </w:tc>
        <w:tc>
          <w:tcPr>
            <w:tcW w:type="dxa" w:w="3408"/>
            <w:vAlign w:val="center"/>
          </w:tcPr>
          <w:p>
            <w:r>
              <w:t>Мне кажется, это неправильно.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OF164</w:t>
            </w:r>
          </w:p>
        </w:tc>
        <w:tc>
          <w:tcPr>
            <w:tcW w:type="dxa" w:w="3408"/>
            <w:vAlign w:val="center"/>
          </w:tcPr>
          <w:p>
            <w:r>
              <w:t>That's a fair assessment.</w:t>
            </w:r>
          </w:p>
        </w:tc>
        <w:tc>
          <w:tcPr>
            <w:tcW w:type="dxa" w:w="3408"/>
            <w:vAlign w:val="center"/>
          </w:tcPr>
          <w:p>
            <w:r>
              <w:t>Это справедливая оценка.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OF165</w:t>
            </w:r>
          </w:p>
        </w:tc>
        <w:tc>
          <w:tcPr>
            <w:tcW w:type="dxa" w:w="3408"/>
            <w:vAlign w:val="center"/>
          </w:tcPr>
          <w:p>
            <w:r>
              <w:t>I think it's worth the risk.</w:t>
            </w:r>
          </w:p>
        </w:tc>
        <w:tc>
          <w:tcPr>
            <w:tcW w:type="dxa" w:w="3408"/>
            <w:vAlign w:val="center"/>
          </w:tcPr>
          <w:p>
            <w:r>
              <w:t>Думаю, риск того стоит.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OF166</w:t>
            </w:r>
          </w:p>
        </w:tc>
        <w:tc>
          <w:tcPr>
            <w:tcW w:type="dxa" w:w="3408"/>
            <w:vAlign w:val="center"/>
          </w:tcPr>
          <w:p>
            <w:r>
              <w:t>I'm not convinced it's necessary.</w:t>
            </w:r>
          </w:p>
        </w:tc>
        <w:tc>
          <w:tcPr>
            <w:tcW w:type="dxa" w:w="3408"/>
            <w:vAlign w:val="center"/>
          </w:tcPr>
          <w:p>
            <w:r>
              <w:t>Я не уверен(а), что это необходимо.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OF167</w:t>
            </w:r>
          </w:p>
        </w:tc>
        <w:tc>
          <w:tcPr>
            <w:tcW w:type="dxa" w:w="3408"/>
            <w:vAlign w:val="center"/>
          </w:tcPr>
          <w:p>
            <w:r>
              <w:t>That sounds promising.</w:t>
            </w:r>
          </w:p>
        </w:tc>
        <w:tc>
          <w:tcPr>
            <w:tcW w:type="dxa" w:w="3408"/>
            <w:vAlign w:val="center"/>
          </w:tcPr>
          <w:p>
            <w:r>
              <w:t>Это звучит многообещающе.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OF168</w:t>
            </w:r>
          </w:p>
        </w:tc>
        <w:tc>
          <w:tcPr>
            <w:tcW w:type="dxa" w:w="3408"/>
            <w:vAlign w:val="center"/>
          </w:tcPr>
          <w:p>
            <w:r>
              <w:t>I see a few potential problems.</w:t>
            </w:r>
          </w:p>
        </w:tc>
        <w:tc>
          <w:tcPr>
            <w:tcW w:type="dxa" w:w="3408"/>
            <w:vAlign w:val="center"/>
          </w:tcPr>
          <w:p>
            <w:r>
              <w:t>Я вижу несколько возможных проблем.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OF169</w:t>
            </w:r>
          </w:p>
        </w:tc>
        <w:tc>
          <w:tcPr>
            <w:tcW w:type="dxa" w:w="3408"/>
            <w:vAlign w:val="center"/>
          </w:tcPr>
          <w:p>
            <w:r>
              <w:t>It could go either way.</w:t>
            </w:r>
          </w:p>
        </w:tc>
        <w:tc>
          <w:tcPr>
            <w:tcW w:type="dxa" w:w="3408"/>
            <w:vAlign w:val="center"/>
          </w:tcPr>
          <w:p>
            <w:r>
              <w:t>Всё может сложиться по-разному.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OF170</w:t>
            </w:r>
          </w:p>
        </w:tc>
        <w:tc>
          <w:tcPr>
            <w:tcW w:type="dxa" w:w="3408"/>
            <w:vAlign w:val="center"/>
          </w:tcPr>
          <w:p>
            <w:r>
              <w:t>Overall, I'm satisfied with it.</w:t>
            </w:r>
          </w:p>
        </w:tc>
        <w:tc>
          <w:tcPr>
            <w:tcW w:type="dxa" w:w="3408"/>
            <w:vAlign w:val="center"/>
          </w:tcPr>
          <w:p>
            <w:r>
              <w:t>В целом я этим доволен / довольна.</w:t>
            </w:r>
          </w:p>
        </w:tc>
      </w:tr>
    </w:tbl>
    <w:p/>
    <w:p>
      <w:pPr>
        <w:pStyle w:val="Heading1"/>
      </w:pPr>
      <w:r>
        <w:t>18. Encouraging others — Поддержка других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OF171</w:t>
            </w:r>
          </w:p>
        </w:tc>
        <w:tc>
          <w:tcPr>
            <w:tcW w:type="dxa" w:w="3408"/>
            <w:vAlign w:val="center"/>
          </w:tcPr>
          <w:p>
            <w:r>
              <w:t>I know you've got this.</w:t>
            </w:r>
          </w:p>
        </w:tc>
        <w:tc>
          <w:tcPr>
            <w:tcW w:type="dxa" w:w="3408"/>
            <w:vAlign w:val="center"/>
          </w:tcPr>
          <w:p>
            <w:r>
              <w:t>Я знаю, что у тебя всё получится.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OF172</w:t>
            </w:r>
          </w:p>
        </w:tc>
        <w:tc>
          <w:tcPr>
            <w:tcW w:type="dxa" w:w="3408"/>
            <w:vAlign w:val="center"/>
          </w:tcPr>
          <w:p>
            <w:r>
              <w:t>You should give yourself credit.</w:t>
            </w:r>
          </w:p>
        </w:tc>
        <w:tc>
          <w:tcPr>
            <w:tcW w:type="dxa" w:w="3408"/>
            <w:vAlign w:val="center"/>
          </w:tcPr>
          <w:p>
            <w:r>
              <w:t>Тебе стоит отдать себе должное.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OF173</w:t>
            </w:r>
          </w:p>
        </w:tc>
        <w:tc>
          <w:tcPr>
            <w:tcW w:type="dxa" w:w="3408"/>
            <w:vAlign w:val="center"/>
          </w:tcPr>
          <w:p>
            <w:r>
              <w:t>You've come a long way.</w:t>
            </w:r>
          </w:p>
        </w:tc>
        <w:tc>
          <w:tcPr>
            <w:tcW w:type="dxa" w:w="3408"/>
            <w:vAlign w:val="center"/>
          </w:tcPr>
          <w:p>
            <w:r>
              <w:t>Ты далеко продвинулся / продвинулась.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OF174</w:t>
            </w:r>
          </w:p>
        </w:tc>
        <w:tc>
          <w:tcPr>
            <w:tcW w:type="dxa" w:w="3408"/>
            <w:vAlign w:val="center"/>
          </w:tcPr>
          <w:p>
            <w:r>
              <w:t>Don't be too hard on yourself.</w:t>
            </w:r>
          </w:p>
        </w:tc>
        <w:tc>
          <w:tcPr>
            <w:tcW w:type="dxa" w:w="3408"/>
            <w:vAlign w:val="center"/>
          </w:tcPr>
          <w:p>
            <w:r>
              <w:t>Не будь слишком строг(а) к себе.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OF175</w:t>
            </w:r>
          </w:p>
        </w:tc>
        <w:tc>
          <w:tcPr>
            <w:tcW w:type="dxa" w:w="3408"/>
            <w:vAlign w:val="center"/>
          </w:tcPr>
          <w:p>
            <w:r>
              <w:t>It's okay to make mistakes.</w:t>
            </w:r>
          </w:p>
        </w:tc>
        <w:tc>
          <w:tcPr>
            <w:tcW w:type="dxa" w:w="3408"/>
            <w:vAlign w:val="center"/>
          </w:tcPr>
          <w:p>
            <w:r>
              <w:t>Ошибаться — это нормально.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OF176</w:t>
            </w:r>
          </w:p>
        </w:tc>
        <w:tc>
          <w:tcPr>
            <w:tcW w:type="dxa" w:w="3408"/>
            <w:vAlign w:val="center"/>
          </w:tcPr>
          <w:p>
            <w:r>
              <w:t>I'm proud of your effort.</w:t>
            </w:r>
          </w:p>
        </w:tc>
        <w:tc>
          <w:tcPr>
            <w:tcW w:type="dxa" w:w="3408"/>
            <w:vAlign w:val="center"/>
          </w:tcPr>
          <w:p>
            <w:r>
              <w:t>Я горжусь твоими усилиями.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OF177</w:t>
            </w:r>
          </w:p>
        </w:tc>
        <w:tc>
          <w:tcPr>
            <w:tcW w:type="dxa" w:w="3408"/>
            <w:vAlign w:val="center"/>
          </w:tcPr>
          <w:p>
            <w:r>
              <w:t>You deserve a chance.</w:t>
            </w:r>
          </w:p>
        </w:tc>
        <w:tc>
          <w:tcPr>
            <w:tcW w:type="dxa" w:w="3408"/>
            <w:vAlign w:val="center"/>
          </w:tcPr>
          <w:p>
            <w:r>
              <w:t>Ты заслуживаешь шанса.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OF178</w:t>
            </w:r>
          </w:p>
        </w:tc>
        <w:tc>
          <w:tcPr>
            <w:tcW w:type="dxa" w:w="3408"/>
            <w:vAlign w:val="center"/>
          </w:tcPr>
          <w:p>
            <w:r>
              <w:t>Keep believing in yourself.</w:t>
            </w:r>
          </w:p>
        </w:tc>
        <w:tc>
          <w:tcPr>
            <w:tcW w:type="dxa" w:w="3408"/>
            <w:vAlign w:val="center"/>
          </w:tcPr>
          <w:p>
            <w:r>
              <w:t>Продолжай верить в себя.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OF179</w:t>
            </w:r>
          </w:p>
        </w:tc>
        <w:tc>
          <w:tcPr>
            <w:tcW w:type="dxa" w:w="3408"/>
            <w:vAlign w:val="center"/>
          </w:tcPr>
          <w:p>
            <w:r>
              <w:t>You're doing better than you think.</w:t>
            </w:r>
          </w:p>
        </w:tc>
        <w:tc>
          <w:tcPr>
            <w:tcW w:type="dxa" w:w="3408"/>
            <w:vAlign w:val="center"/>
          </w:tcPr>
          <w:p>
            <w:r>
              <w:t>У тебя получается лучше, чем ты думаешь.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OF180</w:t>
            </w:r>
          </w:p>
        </w:tc>
        <w:tc>
          <w:tcPr>
            <w:tcW w:type="dxa" w:w="3408"/>
            <w:vAlign w:val="center"/>
          </w:tcPr>
          <w:p>
            <w:r>
              <w:t>I'm cheering you on.</w:t>
            </w:r>
          </w:p>
        </w:tc>
        <w:tc>
          <w:tcPr>
            <w:tcW w:type="dxa" w:w="3408"/>
            <w:vAlign w:val="center"/>
          </w:tcPr>
          <w:p>
            <w:r>
              <w:t>Я болею за тебя.</w:t>
            </w:r>
          </w:p>
        </w:tc>
      </w:tr>
    </w:tbl>
    <w:p/>
    <w:p>
      <w:pPr>
        <w:pStyle w:val="Heading1"/>
      </w:pPr>
      <w:r>
        <w:t>19. Personal values — Личные ценности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OF181</w:t>
            </w:r>
          </w:p>
        </w:tc>
        <w:tc>
          <w:tcPr>
            <w:tcW w:type="dxa" w:w="3408"/>
            <w:vAlign w:val="center"/>
          </w:tcPr>
          <w:p>
            <w:r>
              <w:t>Honesty matters to me.</w:t>
            </w:r>
          </w:p>
        </w:tc>
        <w:tc>
          <w:tcPr>
            <w:tcW w:type="dxa" w:w="3408"/>
            <w:vAlign w:val="center"/>
          </w:tcPr>
          <w:p>
            <w:r>
              <w:t>Честность для меня важна.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OF182</w:t>
            </w:r>
          </w:p>
        </w:tc>
        <w:tc>
          <w:tcPr>
            <w:tcW w:type="dxa" w:w="3408"/>
            <w:vAlign w:val="center"/>
          </w:tcPr>
          <w:p>
            <w:r>
              <w:t>I value your opinion.</w:t>
            </w:r>
          </w:p>
        </w:tc>
        <w:tc>
          <w:tcPr>
            <w:tcW w:type="dxa" w:w="3408"/>
            <w:vAlign w:val="center"/>
          </w:tcPr>
          <w:p>
            <w:r>
              <w:t>Я ценю твоё мнение.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OF183</w:t>
            </w:r>
          </w:p>
        </w:tc>
        <w:tc>
          <w:tcPr>
            <w:tcW w:type="dxa" w:w="3408"/>
            <w:vAlign w:val="center"/>
          </w:tcPr>
          <w:p>
            <w:r>
              <w:t>I'd rather be honest.</w:t>
            </w:r>
          </w:p>
        </w:tc>
        <w:tc>
          <w:tcPr>
            <w:tcW w:type="dxa" w:w="3408"/>
            <w:vAlign w:val="center"/>
          </w:tcPr>
          <w:p>
            <w:r>
              <w:t>Я предпочитаю быть честным / честной.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OF184</w:t>
            </w:r>
          </w:p>
        </w:tc>
        <w:tc>
          <w:tcPr>
            <w:tcW w:type="dxa" w:w="3408"/>
            <w:vAlign w:val="center"/>
          </w:tcPr>
          <w:p>
            <w:r>
              <w:t>Trust takes time to build.</w:t>
            </w:r>
          </w:p>
        </w:tc>
        <w:tc>
          <w:tcPr>
            <w:tcW w:type="dxa" w:w="3408"/>
            <w:vAlign w:val="center"/>
          </w:tcPr>
          <w:p>
            <w:r>
              <w:t>Доверие требует времени.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OF185</w:t>
            </w:r>
          </w:p>
        </w:tc>
        <w:tc>
          <w:tcPr>
            <w:tcW w:type="dxa" w:w="3408"/>
            <w:vAlign w:val="center"/>
          </w:tcPr>
          <w:p>
            <w:r>
              <w:t>I believe in treating people fairly.</w:t>
            </w:r>
          </w:p>
        </w:tc>
        <w:tc>
          <w:tcPr>
            <w:tcW w:type="dxa" w:w="3408"/>
            <w:vAlign w:val="center"/>
          </w:tcPr>
          <w:p>
            <w:r>
              <w:t>Я верю, что с людьми нужно обращаться справедливо.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OF186</w:t>
            </w:r>
          </w:p>
        </w:tc>
        <w:tc>
          <w:tcPr>
            <w:tcW w:type="dxa" w:w="3408"/>
            <w:vAlign w:val="center"/>
          </w:tcPr>
          <w:p>
            <w:r>
              <w:t>Family comes first for me.</w:t>
            </w:r>
          </w:p>
        </w:tc>
        <w:tc>
          <w:tcPr>
            <w:tcW w:type="dxa" w:w="3408"/>
            <w:vAlign w:val="center"/>
          </w:tcPr>
          <w:p>
            <w:r>
              <w:t>Для меня семья на первом месте.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OF187</w:t>
            </w:r>
          </w:p>
        </w:tc>
        <w:tc>
          <w:tcPr>
            <w:tcW w:type="dxa" w:w="3408"/>
            <w:vAlign w:val="center"/>
          </w:tcPr>
          <w:p>
            <w:r>
              <w:t>I try to keep an open mind.</w:t>
            </w:r>
          </w:p>
        </w:tc>
        <w:tc>
          <w:tcPr>
            <w:tcW w:type="dxa" w:w="3408"/>
            <w:vAlign w:val="center"/>
          </w:tcPr>
          <w:p>
            <w:r>
              <w:t>Я стараюсь быть открытым / открытой к разным мнениям.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OF188</w:t>
            </w:r>
          </w:p>
        </w:tc>
        <w:tc>
          <w:tcPr>
            <w:tcW w:type="dxa" w:w="3408"/>
            <w:vAlign w:val="center"/>
          </w:tcPr>
          <w:p>
            <w:r>
              <w:t>I stand by my decision.</w:t>
            </w:r>
          </w:p>
        </w:tc>
        <w:tc>
          <w:tcPr>
            <w:tcW w:type="dxa" w:w="3408"/>
            <w:vAlign w:val="center"/>
          </w:tcPr>
          <w:p>
            <w:r>
              <w:t>Я придерживаюсь своего решения.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OF189</w:t>
            </w:r>
          </w:p>
        </w:tc>
        <w:tc>
          <w:tcPr>
            <w:tcW w:type="dxa" w:w="3408"/>
            <w:vAlign w:val="center"/>
          </w:tcPr>
          <w:p>
            <w:r>
              <w:t>It's important to me to keep my word.</w:t>
            </w:r>
          </w:p>
        </w:tc>
        <w:tc>
          <w:tcPr>
            <w:tcW w:type="dxa" w:w="3408"/>
            <w:vAlign w:val="center"/>
          </w:tcPr>
          <w:p>
            <w:r>
              <w:t>Для меня важно держать слово.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OF190</w:t>
            </w:r>
          </w:p>
        </w:tc>
        <w:tc>
          <w:tcPr>
            <w:tcW w:type="dxa" w:w="3408"/>
            <w:vAlign w:val="center"/>
          </w:tcPr>
          <w:p>
            <w:r>
              <w:t>I respect people who are genuine.</w:t>
            </w:r>
          </w:p>
        </w:tc>
        <w:tc>
          <w:tcPr>
            <w:tcW w:type="dxa" w:w="3408"/>
            <w:vAlign w:val="center"/>
          </w:tcPr>
          <w:p>
            <w:r>
              <w:t>Я уважаю искренних людей.</w:t>
            </w:r>
          </w:p>
        </w:tc>
      </w:tr>
    </w:tbl>
    <w:p/>
    <w:p>
      <w:pPr>
        <w:pStyle w:val="Heading1"/>
      </w:pPr>
      <w:r>
        <w:t>20. Mixed feelings — Смешанные чувства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OF191</w:t>
            </w:r>
          </w:p>
        </w:tc>
        <w:tc>
          <w:tcPr>
            <w:tcW w:type="dxa" w:w="3408"/>
            <w:vAlign w:val="center"/>
          </w:tcPr>
          <w:p>
            <w:r>
              <w:t>I have mixed feelings about it.</w:t>
            </w:r>
          </w:p>
        </w:tc>
        <w:tc>
          <w:tcPr>
            <w:tcW w:type="dxa" w:w="3408"/>
            <w:vAlign w:val="center"/>
          </w:tcPr>
          <w:p>
            <w:r>
              <w:t>У меня неоднозначные чувства по этому поводу.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OF192</w:t>
            </w:r>
          </w:p>
        </w:tc>
        <w:tc>
          <w:tcPr>
            <w:tcW w:type="dxa" w:w="3408"/>
            <w:vAlign w:val="center"/>
          </w:tcPr>
          <w:p>
            <w:r>
              <w:t>Part of me is excited, but part of me is nervous.</w:t>
            </w:r>
          </w:p>
        </w:tc>
        <w:tc>
          <w:tcPr>
            <w:tcW w:type="dxa" w:w="3408"/>
            <w:vAlign w:val="center"/>
          </w:tcPr>
          <w:p>
            <w:r>
              <w:t>Одна часть меня радуется, а другая волнуется.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OF193</w:t>
            </w:r>
          </w:p>
        </w:tc>
        <w:tc>
          <w:tcPr>
            <w:tcW w:type="dxa" w:w="3408"/>
            <w:vAlign w:val="center"/>
          </w:tcPr>
          <w:p>
            <w:r>
              <w:t>I'm happy, but also a little sad.</w:t>
            </w:r>
          </w:p>
        </w:tc>
        <w:tc>
          <w:tcPr>
            <w:tcW w:type="dxa" w:w="3408"/>
            <w:vAlign w:val="center"/>
          </w:tcPr>
          <w:p>
            <w:r>
              <w:t>Я рад(а), но немного грустно.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OF194</w:t>
            </w:r>
          </w:p>
        </w:tc>
        <w:tc>
          <w:tcPr>
            <w:tcW w:type="dxa" w:w="3408"/>
            <w:vAlign w:val="center"/>
          </w:tcPr>
          <w:p>
            <w:r>
              <w:t>I don't know whether to laugh or cry.</w:t>
            </w:r>
          </w:p>
        </w:tc>
        <w:tc>
          <w:tcPr>
            <w:tcW w:type="dxa" w:w="3408"/>
            <w:vAlign w:val="center"/>
          </w:tcPr>
          <w:p>
            <w:r>
              <w:t>Не знаю, смеяться или плакать.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OF195</w:t>
            </w:r>
          </w:p>
        </w:tc>
        <w:tc>
          <w:tcPr>
            <w:tcW w:type="dxa" w:w="3408"/>
            <w:vAlign w:val="center"/>
          </w:tcPr>
          <w:p>
            <w:r>
              <w:t>It's bittersweet.</w:t>
            </w:r>
          </w:p>
        </w:tc>
        <w:tc>
          <w:tcPr>
            <w:tcW w:type="dxa" w:w="3408"/>
            <w:vAlign w:val="center"/>
          </w:tcPr>
          <w:p>
            <w:r>
              <w:t>Это одновременно радостно и грустно.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OF196</w:t>
            </w:r>
          </w:p>
        </w:tc>
        <w:tc>
          <w:tcPr>
            <w:tcW w:type="dxa" w:w="3408"/>
            <w:vAlign w:val="center"/>
          </w:tcPr>
          <w:p>
            <w:r>
              <w:t>I'm torn between two choices.</w:t>
            </w:r>
          </w:p>
        </w:tc>
        <w:tc>
          <w:tcPr>
            <w:tcW w:type="dxa" w:w="3408"/>
            <w:vAlign w:val="center"/>
          </w:tcPr>
          <w:p>
            <w:r>
              <w:t>Я разрываюсь между двумя вариантами.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OF197</w:t>
            </w:r>
          </w:p>
        </w:tc>
        <w:tc>
          <w:tcPr>
            <w:tcW w:type="dxa" w:w="3408"/>
            <w:vAlign w:val="center"/>
          </w:tcPr>
          <w:p>
            <w:r>
              <w:t>I'm excited and scared at the same time.</w:t>
            </w:r>
          </w:p>
        </w:tc>
        <w:tc>
          <w:tcPr>
            <w:tcW w:type="dxa" w:w="3408"/>
            <w:vAlign w:val="center"/>
          </w:tcPr>
          <w:p>
            <w:r>
              <w:t>Я одновременно рад(а) и боюсь.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OF198</w:t>
            </w:r>
          </w:p>
        </w:tc>
        <w:tc>
          <w:tcPr>
            <w:tcW w:type="dxa" w:w="3408"/>
            <w:vAlign w:val="center"/>
          </w:tcPr>
          <w:p>
            <w:r>
              <w:t>It's hard to explain how I feel.</w:t>
            </w:r>
          </w:p>
        </w:tc>
        <w:tc>
          <w:tcPr>
            <w:tcW w:type="dxa" w:w="3408"/>
            <w:vAlign w:val="center"/>
          </w:tcPr>
          <w:p>
            <w:r>
              <w:t>Трудно объяснить, что я чувствую.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OF199</w:t>
            </w:r>
          </w:p>
        </w:tc>
        <w:tc>
          <w:tcPr>
            <w:tcW w:type="dxa" w:w="3408"/>
            <w:vAlign w:val="center"/>
          </w:tcPr>
          <w:p>
            <w:r>
              <w:t>I feel relieved but exhausted.</w:t>
            </w:r>
          </w:p>
        </w:tc>
        <w:tc>
          <w:tcPr>
            <w:tcW w:type="dxa" w:w="3408"/>
            <w:vAlign w:val="center"/>
          </w:tcPr>
          <w:p>
            <w:r>
              <w:t>Я чувствую облегчение, но при этом истощён(а).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OF200</w:t>
            </w:r>
          </w:p>
        </w:tc>
        <w:tc>
          <w:tcPr>
            <w:tcW w:type="dxa" w:w="3408"/>
            <w:vAlign w:val="center"/>
          </w:tcPr>
          <w:p>
            <w:r>
              <w:t>I'm still trying to sort out my feelings.</w:t>
            </w:r>
          </w:p>
        </w:tc>
        <w:tc>
          <w:tcPr>
            <w:tcW w:type="dxa" w:w="3408"/>
            <w:vAlign w:val="center"/>
          </w:tcPr>
          <w:p>
            <w:r>
              <w:t>Я всё ещё пытаюсь разобраться в своих чувствах.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OPINIONS &amp; FEELINGS • Phrase dataset • RU translation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