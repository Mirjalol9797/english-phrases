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TRAVEL ENGLISH</w:t>
      </w:r>
    </w:p>
    <w:p>
      <w:pPr>
        <w:jc w:val="center"/>
      </w:pPr>
      <w:r>
        <w:rPr>
          <w:i/>
          <w:sz w:val="26"/>
        </w:rPr>
        <w:t>Английский для путешествий — 200 фраз с переводом на русский</w:t>
      </w:r>
    </w:p>
    <w:p>
      <w:r>
        <w:t>Словарь для приложения по изучению английского языка. Фразы распределены по 20 тематическим разделам — по 10 записей в каждом. Перевод передаёт типичное значение в соответствующем контексте; у некоторых выражений возможны альтернативные переводы.</w:t>
      </w:r>
    </w:p>
    <w:p>
      <w:r>
        <w:rPr>
          <w:b/>
        </w:rPr>
        <w:t xml:space="preserve">Структура записи: </w:t>
      </w:r>
      <w:r>
        <w:t>ID | Категория | English phrase | Перевод на русский</w:t>
      </w:r>
    </w:p>
    <w:p>
      <w:r>
        <w:t>Уникальные ID можно использовать как постоянные идентификаторы в приложении. На основе словаря удобно создавать задания на перевод, выбор варианта и написание фразы.</w:t>
      </w:r>
    </w:p>
    <w:p>
      <w:pPr>
        <w:pStyle w:val="Heading1"/>
      </w:pPr>
      <w:r>
        <w:t>1. Planning a trip — Планирование поездки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TE001</w:t>
            </w:r>
          </w:p>
        </w:tc>
        <w:tc>
          <w:tcPr>
            <w:tcW w:type="dxa" w:w="3408"/>
            <w:vAlign w:val="center"/>
          </w:tcPr>
          <w:p>
            <w:r>
              <w:t>I'm planning a trip.</w:t>
            </w:r>
          </w:p>
        </w:tc>
        <w:tc>
          <w:tcPr>
            <w:tcW w:type="dxa" w:w="3408"/>
            <w:vAlign w:val="center"/>
          </w:tcPr>
          <w:p>
            <w:r>
              <w:t>Я планирую поездку.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TE002</w:t>
            </w:r>
          </w:p>
        </w:tc>
        <w:tc>
          <w:tcPr>
            <w:tcW w:type="dxa" w:w="3408"/>
            <w:vAlign w:val="center"/>
          </w:tcPr>
          <w:p>
            <w:r>
              <w:t>Where would you recommend going?</w:t>
            </w:r>
          </w:p>
        </w:tc>
        <w:tc>
          <w:tcPr>
            <w:tcW w:type="dxa" w:w="3408"/>
            <w:vAlign w:val="center"/>
          </w:tcPr>
          <w:p>
            <w:r>
              <w:t>Куда вы посоветовали бы поехать?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TE003</w:t>
            </w:r>
          </w:p>
        </w:tc>
        <w:tc>
          <w:tcPr>
            <w:tcW w:type="dxa" w:w="3408"/>
            <w:vAlign w:val="center"/>
          </w:tcPr>
          <w:p>
            <w:r>
              <w:t>What's the best time to visit?</w:t>
            </w:r>
          </w:p>
        </w:tc>
        <w:tc>
          <w:tcPr>
            <w:tcW w:type="dxa" w:w="3408"/>
            <w:vAlign w:val="center"/>
          </w:tcPr>
          <w:p>
            <w:r>
              <w:t>Когда лучше всего приезжать?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TE004</w:t>
            </w:r>
          </w:p>
        </w:tc>
        <w:tc>
          <w:tcPr>
            <w:tcW w:type="dxa" w:w="3408"/>
            <w:vAlign w:val="center"/>
          </w:tcPr>
          <w:p>
            <w:r>
              <w:t>How many days should I stay?</w:t>
            </w:r>
          </w:p>
        </w:tc>
        <w:tc>
          <w:tcPr>
            <w:tcW w:type="dxa" w:w="3408"/>
            <w:vAlign w:val="center"/>
          </w:tcPr>
          <w:p>
            <w:r>
              <w:t>Сколько дней мне стоит остаться?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TE005</w:t>
            </w:r>
          </w:p>
        </w:tc>
        <w:tc>
          <w:tcPr>
            <w:tcW w:type="dxa" w:w="3408"/>
            <w:vAlign w:val="center"/>
          </w:tcPr>
          <w:p>
            <w:r>
              <w:t>I'd like to travel on a budget.</w:t>
            </w:r>
          </w:p>
        </w:tc>
        <w:tc>
          <w:tcPr>
            <w:tcW w:type="dxa" w:w="3408"/>
            <w:vAlign w:val="center"/>
          </w:tcPr>
          <w:p>
            <w:r>
              <w:t>Я хотел(а) бы путешествовать экономно.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TE006</w:t>
            </w:r>
          </w:p>
        </w:tc>
        <w:tc>
          <w:tcPr>
            <w:tcW w:type="dxa" w:w="3408"/>
            <w:vAlign w:val="center"/>
          </w:tcPr>
          <w:p>
            <w:r>
              <w:t>Is it easy to get around?</w:t>
            </w:r>
          </w:p>
        </w:tc>
        <w:tc>
          <w:tcPr>
            <w:tcW w:type="dxa" w:w="3408"/>
            <w:vAlign w:val="center"/>
          </w:tcPr>
          <w:p>
            <w:r>
              <w:t>Там легко передвигаться?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TE007</w:t>
            </w:r>
          </w:p>
        </w:tc>
        <w:tc>
          <w:tcPr>
            <w:tcW w:type="dxa" w:w="3408"/>
            <w:vAlign w:val="center"/>
          </w:tcPr>
          <w:p>
            <w:r>
              <w:t>What should I pack?</w:t>
            </w:r>
          </w:p>
        </w:tc>
        <w:tc>
          <w:tcPr>
            <w:tcW w:type="dxa" w:w="3408"/>
            <w:vAlign w:val="center"/>
          </w:tcPr>
          <w:p>
            <w:r>
              <w:t>Что мне взять с собой?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TE008</w:t>
            </w:r>
          </w:p>
        </w:tc>
        <w:tc>
          <w:tcPr>
            <w:tcW w:type="dxa" w:w="3408"/>
            <w:vAlign w:val="center"/>
          </w:tcPr>
          <w:p>
            <w:r>
              <w:t>Do I need a visa?</w:t>
            </w:r>
          </w:p>
        </w:tc>
        <w:tc>
          <w:tcPr>
            <w:tcW w:type="dxa" w:w="3408"/>
            <w:vAlign w:val="center"/>
          </w:tcPr>
          <w:p>
            <w:r>
              <w:t>Мне нужна виза?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TE009</w:t>
            </w:r>
          </w:p>
        </w:tc>
        <w:tc>
          <w:tcPr>
            <w:tcW w:type="dxa" w:w="3408"/>
            <w:vAlign w:val="center"/>
          </w:tcPr>
          <w:p>
            <w:r>
              <w:t>I'd like to book in advance.</w:t>
            </w:r>
          </w:p>
        </w:tc>
        <w:tc>
          <w:tcPr>
            <w:tcW w:type="dxa" w:w="3408"/>
            <w:vAlign w:val="center"/>
          </w:tcPr>
          <w:p>
            <w:r>
              <w:t>Я хотел(а) бы забронировать заранее.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TE010</w:t>
            </w:r>
          </w:p>
        </w:tc>
        <w:tc>
          <w:tcPr>
            <w:tcW w:type="dxa" w:w="3408"/>
            <w:vAlign w:val="center"/>
          </w:tcPr>
          <w:p>
            <w:r>
              <w:t>Could you recommend some places to visit?</w:t>
            </w:r>
          </w:p>
        </w:tc>
        <w:tc>
          <w:tcPr>
            <w:tcW w:type="dxa" w:w="3408"/>
            <w:vAlign w:val="center"/>
          </w:tcPr>
          <w:p>
            <w:r>
              <w:t>Можете порекомендовать места для посещения?</w:t>
            </w:r>
          </w:p>
        </w:tc>
      </w:tr>
    </w:tbl>
    <w:p/>
    <w:p>
      <w:pPr>
        <w:pStyle w:val="Heading1"/>
      </w:pPr>
      <w:r>
        <w:t>2. At the airport — В аэропорту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TE011</w:t>
            </w:r>
          </w:p>
        </w:tc>
        <w:tc>
          <w:tcPr>
            <w:tcW w:type="dxa" w:w="3408"/>
            <w:vAlign w:val="center"/>
          </w:tcPr>
          <w:p>
            <w:r>
              <w:t>Where is the check-in desk?</w:t>
            </w:r>
          </w:p>
        </w:tc>
        <w:tc>
          <w:tcPr>
            <w:tcW w:type="dxa" w:w="3408"/>
            <w:vAlign w:val="center"/>
          </w:tcPr>
          <w:p>
            <w:r>
              <w:t>Где стойка регистрации?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TE012</w:t>
            </w:r>
          </w:p>
        </w:tc>
        <w:tc>
          <w:tcPr>
            <w:tcW w:type="dxa" w:w="3408"/>
            <w:vAlign w:val="center"/>
          </w:tcPr>
          <w:p>
            <w:r>
              <w:t>I'd like to check in for my flight.</w:t>
            </w:r>
          </w:p>
        </w:tc>
        <w:tc>
          <w:tcPr>
            <w:tcW w:type="dxa" w:w="3408"/>
            <w:vAlign w:val="center"/>
          </w:tcPr>
          <w:p>
            <w:r>
              <w:t>Я хотел(а) бы зарегистрироваться на рейс.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TE013</w:t>
            </w:r>
          </w:p>
        </w:tc>
        <w:tc>
          <w:tcPr>
            <w:tcW w:type="dxa" w:w="3408"/>
            <w:vAlign w:val="center"/>
          </w:tcPr>
          <w:p>
            <w:r>
              <w:t>Can I see your passport, please?</w:t>
            </w:r>
          </w:p>
        </w:tc>
        <w:tc>
          <w:tcPr>
            <w:tcW w:type="dxa" w:w="3408"/>
            <w:vAlign w:val="center"/>
          </w:tcPr>
          <w:p>
            <w:r>
              <w:t>Можно ваш паспорт, пожалуйста?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TE014</w:t>
            </w:r>
          </w:p>
        </w:tc>
        <w:tc>
          <w:tcPr>
            <w:tcW w:type="dxa" w:w="3408"/>
            <w:vAlign w:val="center"/>
          </w:tcPr>
          <w:p>
            <w:r>
              <w:t>Where is the security check?</w:t>
            </w:r>
          </w:p>
        </w:tc>
        <w:tc>
          <w:tcPr>
            <w:tcW w:type="dxa" w:w="3408"/>
            <w:vAlign w:val="center"/>
          </w:tcPr>
          <w:p>
            <w:r>
              <w:t>Где пункт досмотра?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TE015</w:t>
            </w:r>
          </w:p>
        </w:tc>
        <w:tc>
          <w:tcPr>
            <w:tcW w:type="dxa" w:w="3408"/>
            <w:vAlign w:val="center"/>
          </w:tcPr>
          <w:p>
            <w:r>
              <w:t>Has the gate changed?</w:t>
            </w:r>
          </w:p>
        </w:tc>
        <w:tc>
          <w:tcPr>
            <w:tcW w:type="dxa" w:w="3408"/>
            <w:vAlign w:val="center"/>
          </w:tcPr>
          <w:p>
            <w:r>
              <w:t>Выход на посадку изменился?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TE016</w:t>
            </w:r>
          </w:p>
        </w:tc>
        <w:tc>
          <w:tcPr>
            <w:tcW w:type="dxa" w:w="3408"/>
            <w:vAlign w:val="center"/>
          </w:tcPr>
          <w:p>
            <w:r>
              <w:t>What time does boarding start?</w:t>
            </w:r>
          </w:p>
        </w:tc>
        <w:tc>
          <w:tcPr>
            <w:tcW w:type="dxa" w:w="3408"/>
            <w:vAlign w:val="center"/>
          </w:tcPr>
          <w:p>
            <w:r>
              <w:t>Во сколько начинается посадка?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TE017</w:t>
            </w:r>
          </w:p>
        </w:tc>
        <w:tc>
          <w:tcPr>
            <w:tcW w:type="dxa" w:w="3408"/>
            <w:vAlign w:val="center"/>
          </w:tcPr>
          <w:p>
            <w:r>
              <w:t>My flight has been delayed.</w:t>
            </w:r>
          </w:p>
        </w:tc>
        <w:tc>
          <w:tcPr>
            <w:tcW w:type="dxa" w:w="3408"/>
            <w:vAlign w:val="center"/>
          </w:tcPr>
          <w:p>
            <w:r>
              <w:t>Мой рейс задержали.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TE018</w:t>
            </w:r>
          </w:p>
        </w:tc>
        <w:tc>
          <w:tcPr>
            <w:tcW w:type="dxa" w:w="3408"/>
            <w:vAlign w:val="center"/>
          </w:tcPr>
          <w:p>
            <w:r>
              <w:t>Where can I collect my luggage?</w:t>
            </w:r>
          </w:p>
        </w:tc>
        <w:tc>
          <w:tcPr>
            <w:tcW w:type="dxa" w:w="3408"/>
            <w:vAlign w:val="center"/>
          </w:tcPr>
          <w:p>
            <w:r>
              <w:t>Где я могу получить багаж?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TE019</w:t>
            </w:r>
          </w:p>
        </w:tc>
        <w:tc>
          <w:tcPr>
            <w:tcW w:type="dxa" w:w="3408"/>
            <w:vAlign w:val="center"/>
          </w:tcPr>
          <w:p>
            <w:r>
              <w:t>My bag hasn't arrived.</w:t>
            </w:r>
          </w:p>
        </w:tc>
        <w:tc>
          <w:tcPr>
            <w:tcW w:type="dxa" w:w="3408"/>
            <w:vAlign w:val="center"/>
          </w:tcPr>
          <w:p>
            <w:r>
              <w:t>Моя сумка не прибыла.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TE020</w:t>
            </w:r>
          </w:p>
        </w:tc>
        <w:tc>
          <w:tcPr>
            <w:tcW w:type="dxa" w:w="3408"/>
            <w:vAlign w:val="center"/>
          </w:tcPr>
          <w:p>
            <w:r>
              <w:t>Is this the queue for passport control?</w:t>
            </w:r>
          </w:p>
        </w:tc>
        <w:tc>
          <w:tcPr>
            <w:tcW w:type="dxa" w:w="3408"/>
            <w:vAlign w:val="center"/>
          </w:tcPr>
          <w:p>
            <w:r>
              <w:t>Это очередь на паспортный контроль?</w:t>
            </w:r>
          </w:p>
        </w:tc>
      </w:tr>
    </w:tbl>
    <w:p/>
    <w:p>
      <w:pPr>
        <w:pStyle w:val="Heading1"/>
      </w:pPr>
      <w:r>
        <w:t>3. On the plane — В самолёте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TE021</w:t>
            </w:r>
          </w:p>
        </w:tc>
        <w:tc>
          <w:tcPr>
            <w:tcW w:type="dxa" w:w="3408"/>
            <w:vAlign w:val="center"/>
          </w:tcPr>
          <w:p>
            <w:r>
              <w:t>Could I have a window seat?</w:t>
            </w:r>
          </w:p>
        </w:tc>
        <w:tc>
          <w:tcPr>
            <w:tcW w:type="dxa" w:w="3408"/>
            <w:vAlign w:val="center"/>
          </w:tcPr>
          <w:p>
            <w:r>
              <w:t>Можно мне место у окна?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TE022</w:t>
            </w:r>
          </w:p>
        </w:tc>
        <w:tc>
          <w:tcPr>
            <w:tcW w:type="dxa" w:w="3408"/>
            <w:vAlign w:val="center"/>
          </w:tcPr>
          <w:p>
            <w:r>
              <w:t>Where is my seat?</w:t>
            </w:r>
          </w:p>
        </w:tc>
        <w:tc>
          <w:tcPr>
            <w:tcW w:type="dxa" w:w="3408"/>
            <w:vAlign w:val="center"/>
          </w:tcPr>
          <w:p>
            <w:r>
              <w:t>Где моё место?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TE023</w:t>
            </w:r>
          </w:p>
        </w:tc>
        <w:tc>
          <w:tcPr>
            <w:tcW w:type="dxa" w:w="3408"/>
            <w:vAlign w:val="center"/>
          </w:tcPr>
          <w:p>
            <w:r>
              <w:t>Could you help me with my bag?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помочь с моей сумкой?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TE024</w:t>
            </w:r>
          </w:p>
        </w:tc>
        <w:tc>
          <w:tcPr>
            <w:tcW w:type="dxa" w:w="3408"/>
            <w:vAlign w:val="center"/>
          </w:tcPr>
          <w:p>
            <w:r>
              <w:t>Could I have some water, please?</w:t>
            </w:r>
          </w:p>
        </w:tc>
        <w:tc>
          <w:tcPr>
            <w:tcW w:type="dxa" w:w="3408"/>
            <w:vAlign w:val="center"/>
          </w:tcPr>
          <w:p>
            <w:r>
              <w:t>Можно мне воды, пожалуйста?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TE025</w:t>
            </w:r>
          </w:p>
        </w:tc>
        <w:tc>
          <w:tcPr>
            <w:tcW w:type="dxa" w:w="3408"/>
            <w:vAlign w:val="center"/>
          </w:tcPr>
          <w:p>
            <w:r>
              <w:t>Is this seat taken?</w:t>
            </w:r>
          </w:p>
        </w:tc>
        <w:tc>
          <w:tcPr>
            <w:tcW w:type="dxa" w:w="3408"/>
            <w:vAlign w:val="center"/>
          </w:tcPr>
          <w:p>
            <w:r>
              <w:t>Это место занято?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TE026</w:t>
            </w:r>
          </w:p>
        </w:tc>
        <w:tc>
          <w:tcPr>
            <w:tcW w:type="dxa" w:w="3408"/>
            <w:vAlign w:val="center"/>
          </w:tcPr>
          <w:p>
            <w:r>
              <w:t>How long is the flight?</w:t>
            </w:r>
          </w:p>
        </w:tc>
        <w:tc>
          <w:tcPr>
            <w:tcW w:type="dxa" w:w="3408"/>
            <w:vAlign w:val="center"/>
          </w:tcPr>
          <w:p>
            <w:r>
              <w:t>Сколько длится полёт?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TE027</w:t>
            </w:r>
          </w:p>
        </w:tc>
        <w:tc>
          <w:tcPr>
            <w:tcW w:type="dxa" w:w="3408"/>
            <w:vAlign w:val="center"/>
          </w:tcPr>
          <w:p>
            <w:r>
              <w:t>When will we land?</w:t>
            </w:r>
          </w:p>
        </w:tc>
        <w:tc>
          <w:tcPr>
            <w:tcW w:type="dxa" w:w="3408"/>
            <w:vAlign w:val="center"/>
          </w:tcPr>
          <w:p>
            <w:r>
              <w:t>Когда мы приземлимся?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TE028</w:t>
            </w:r>
          </w:p>
        </w:tc>
        <w:tc>
          <w:tcPr>
            <w:tcW w:type="dxa" w:w="3408"/>
            <w:vAlign w:val="center"/>
          </w:tcPr>
          <w:p>
            <w:r>
              <w:t>Could I have a blanket?</w:t>
            </w:r>
          </w:p>
        </w:tc>
        <w:tc>
          <w:tcPr>
            <w:tcW w:type="dxa" w:w="3408"/>
            <w:vAlign w:val="center"/>
          </w:tcPr>
          <w:p>
            <w:r>
              <w:t>Можно мне одеяло?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TE029</w:t>
            </w:r>
          </w:p>
        </w:tc>
        <w:tc>
          <w:tcPr>
            <w:tcW w:type="dxa" w:w="3408"/>
            <w:vAlign w:val="center"/>
          </w:tcPr>
          <w:p>
            <w:r>
              <w:t>Where is the restroom?</w:t>
            </w:r>
          </w:p>
        </w:tc>
        <w:tc>
          <w:tcPr>
            <w:tcW w:type="dxa" w:w="3408"/>
            <w:vAlign w:val="center"/>
          </w:tcPr>
          <w:p>
            <w:r>
              <w:t>Где туалет?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TE030</w:t>
            </w:r>
          </w:p>
        </w:tc>
        <w:tc>
          <w:tcPr>
            <w:tcW w:type="dxa" w:w="3408"/>
            <w:vAlign w:val="center"/>
          </w:tcPr>
          <w:p>
            <w:r>
              <w:t>Please let me know when we arrive.</w:t>
            </w:r>
          </w:p>
        </w:tc>
        <w:tc>
          <w:tcPr>
            <w:tcW w:type="dxa" w:w="3408"/>
            <w:vAlign w:val="center"/>
          </w:tcPr>
          <w:p>
            <w:r>
              <w:t>Пожалуйста, сообщите мне, когда мы прибудем.</w:t>
            </w:r>
          </w:p>
        </w:tc>
      </w:tr>
    </w:tbl>
    <w:p/>
    <w:p>
      <w:pPr>
        <w:pStyle w:val="Heading1"/>
      </w:pPr>
      <w:r>
        <w:t>4. Immigration and customs — Паспортный контроль и таможня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TE031</w:t>
            </w:r>
          </w:p>
        </w:tc>
        <w:tc>
          <w:tcPr>
            <w:tcW w:type="dxa" w:w="3408"/>
            <w:vAlign w:val="center"/>
          </w:tcPr>
          <w:p>
            <w:r>
              <w:t>What is the purpose of your visit?</w:t>
            </w:r>
          </w:p>
        </w:tc>
        <w:tc>
          <w:tcPr>
            <w:tcW w:type="dxa" w:w="3408"/>
            <w:vAlign w:val="center"/>
          </w:tcPr>
          <w:p>
            <w:r>
              <w:t>Какова цель вашего визита?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TE032</w:t>
            </w:r>
          </w:p>
        </w:tc>
        <w:tc>
          <w:tcPr>
            <w:tcW w:type="dxa" w:w="3408"/>
            <w:vAlign w:val="center"/>
          </w:tcPr>
          <w:p>
            <w:r>
              <w:t>I'm here on holiday.</w:t>
            </w:r>
          </w:p>
        </w:tc>
        <w:tc>
          <w:tcPr>
            <w:tcW w:type="dxa" w:w="3408"/>
            <w:vAlign w:val="center"/>
          </w:tcPr>
          <w:p>
            <w:r>
              <w:t>Я приехал(а) в отпуск.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TE033</w:t>
            </w:r>
          </w:p>
        </w:tc>
        <w:tc>
          <w:tcPr>
            <w:tcW w:type="dxa" w:w="3408"/>
            <w:vAlign w:val="center"/>
          </w:tcPr>
          <w:p>
            <w:r>
              <w:t>I'm staying for a week.</w:t>
            </w:r>
          </w:p>
        </w:tc>
        <w:tc>
          <w:tcPr>
            <w:tcW w:type="dxa" w:w="3408"/>
            <w:vAlign w:val="center"/>
          </w:tcPr>
          <w:p>
            <w:r>
              <w:t>Я остаюсь на неделю.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TE034</w:t>
            </w:r>
          </w:p>
        </w:tc>
        <w:tc>
          <w:tcPr>
            <w:tcW w:type="dxa" w:w="3408"/>
            <w:vAlign w:val="center"/>
          </w:tcPr>
          <w:p>
            <w:r>
              <w:t>Where will you be staying?</w:t>
            </w:r>
          </w:p>
        </w:tc>
        <w:tc>
          <w:tcPr>
            <w:tcW w:type="dxa" w:w="3408"/>
            <w:vAlign w:val="center"/>
          </w:tcPr>
          <w:p>
            <w:r>
              <w:t>Где вы будете проживать?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TE035</w:t>
            </w:r>
          </w:p>
        </w:tc>
        <w:tc>
          <w:tcPr>
            <w:tcW w:type="dxa" w:w="3408"/>
            <w:vAlign w:val="center"/>
          </w:tcPr>
          <w:p>
            <w:r>
              <w:t>Here's my hotel reservation.</w:t>
            </w:r>
          </w:p>
        </w:tc>
        <w:tc>
          <w:tcPr>
            <w:tcW w:type="dxa" w:w="3408"/>
            <w:vAlign w:val="center"/>
          </w:tcPr>
          <w:p>
            <w:r>
              <w:t>Вот бронь моего отеля.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TE036</w:t>
            </w:r>
          </w:p>
        </w:tc>
        <w:tc>
          <w:tcPr>
            <w:tcW w:type="dxa" w:w="3408"/>
            <w:vAlign w:val="center"/>
          </w:tcPr>
          <w:p>
            <w:r>
              <w:t>I have a return ticket.</w:t>
            </w:r>
          </w:p>
        </w:tc>
        <w:tc>
          <w:tcPr>
            <w:tcW w:type="dxa" w:w="3408"/>
            <w:vAlign w:val="center"/>
          </w:tcPr>
          <w:p>
            <w:r>
              <w:t>У меня есть билет обратно.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TE037</w:t>
            </w:r>
          </w:p>
        </w:tc>
        <w:tc>
          <w:tcPr>
            <w:tcW w:type="dxa" w:w="3408"/>
            <w:vAlign w:val="center"/>
          </w:tcPr>
          <w:p>
            <w:r>
              <w:t>Do I need to declare anything?</w:t>
            </w:r>
          </w:p>
        </w:tc>
        <w:tc>
          <w:tcPr>
            <w:tcW w:type="dxa" w:w="3408"/>
            <w:vAlign w:val="center"/>
          </w:tcPr>
          <w:p>
            <w:r>
              <w:t>Мне нужно что-нибудь декларировать?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TE038</w:t>
            </w:r>
          </w:p>
        </w:tc>
        <w:tc>
          <w:tcPr>
            <w:tcW w:type="dxa" w:w="3408"/>
            <w:vAlign w:val="center"/>
          </w:tcPr>
          <w:p>
            <w:r>
              <w:t>I'm travelling with my family.</w:t>
            </w:r>
          </w:p>
        </w:tc>
        <w:tc>
          <w:tcPr>
            <w:tcW w:type="dxa" w:w="3408"/>
            <w:vAlign w:val="center"/>
          </w:tcPr>
          <w:p>
            <w:r>
              <w:t>Я путешествую с семьёй.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TE039</w:t>
            </w:r>
          </w:p>
        </w:tc>
        <w:tc>
          <w:tcPr>
            <w:tcW w:type="dxa" w:w="3408"/>
            <w:vAlign w:val="center"/>
          </w:tcPr>
          <w:p>
            <w:r>
              <w:t>This is my first visit.</w:t>
            </w:r>
          </w:p>
        </w:tc>
        <w:tc>
          <w:tcPr>
            <w:tcW w:type="dxa" w:w="3408"/>
            <w:vAlign w:val="center"/>
          </w:tcPr>
          <w:p>
            <w:r>
              <w:t>Я здесь впервые.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TE040</w:t>
            </w:r>
          </w:p>
        </w:tc>
        <w:tc>
          <w:tcPr>
            <w:tcW w:type="dxa" w:w="3408"/>
            <w:vAlign w:val="center"/>
          </w:tcPr>
          <w:p>
            <w:r>
              <w:t>How long can I stay?</w:t>
            </w:r>
          </w:p>
        </w:tc>
        <w:tc>
          <w:tcPr>
            <w:tcW w:type="dxa" w:w="3408"/>
            <w:vAlign w:val="center"/>
          </w:tcPr>
          <w:p>
            <w:r>
              <w:t>Как долго я могу здесь находиться?</w:t>
            </w:r>
          </w:p>
        </w:tc>
      </w:tr>
    </w:tbl>
    <w:p/>
    <w:p>
      <w:pPr>
        <w:pStyle w:val="Heading1"/>
      </w:pPr>
      <w:r>
        <w:t>5. At the hotel — В отеле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TE041</w:t>
            </w:r>
          </w:p>
        </w:tc>
        <w:tc>
          <w:tcPr>
            <w:tcW w:type="dxa" w:w="3408"/>
            <w:vAlign w:val="center"/>
          </w:tcPr>
          <w:p>
            <w:r>
              <w:t>I have a reservation.</w:t>
            </w:r>
          </w:p>
        </w:tc>
        <w:tc>
          <w:tcPr>
            <w:tcW w:type="dxa" w:w="3408"/>
            <w:vAlign w:val="center"/>
          </w:tcPr>
          <w:p>
            <w:r>
              <w:t>У меня есть бронирование.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TE042</w:t>
            </w:r>
          </w:p>
        </w:tc>
        <w:tc>
          <w:tcPr>
            <w:tcW w:type="dxa" w:w="3408"/>
            <w:vAlign w:val="center"/>
          </w:tcPr>
          <w:p>
            <w:r>
              <w:t>I'd like to check in.</w:t>
            </w:r>
          </w:p>
        </w:tc>
        <w:tc>
          <w:tcPr>
            <w:tcW w:type="dxa" w:w="3408"/>
            <w:vAlign w:val="center"/>
          </w:tcPr>
          <w:p>
            <w:r>
              <w:t>Я хотел(а) бы заселиться.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TE043</w:t>
            </w:r>
          </w:p>
        </w:tc>
        <w:tc>
          <w:tcPr>
            <w:tcW w:type="dxa" w:w="3408"/>
            <w:vAlign w:val="center"/>
          </w:tcPr>
          <w:p>
            <w:r>
              <w:t>Could I see the room first?</w:t>
            </w:r>
          </w:p>
        </w:tc>
        <w:tc>
          <w:tcPr>
            <w:tcW w:type="dxa" w:w="3408"/>
            <w:vAlign w:val="center"/>
          </w:tcPr>
          <w:p>
            <w:r>
              <w:t>Можно сначала посмотреть номер?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TE044</w:t>
            </w:r>
          </w:p>
        </w:tc>
        <w:tc>
          <w:tcPr>
            <w:tcW w:type="dxa" w:w="3408"/>
            <w:vAlign w:val="center"/>
          </w:tcPr>
          <w:p>
            <w:r>
              <w:t>What time is check-out?</w:t>
            </w:r>
          </w:p>
        </w:tc>
        <w:tc>
          <w:tcPr>
            <w:tcW w:type="dxa" w:w="3408"/>
            <w:vAlign w:val="center"/>
          </w:tcPr>
          <w:p>
            <w:r>
              <w:t>Во сколько нужно выехать?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TE045</w:t>
            </w:r>
          </w:p>
        </w:tc>
        <w:tc>
          <w:tcPr>
            <w:tcW w:type="dxa" w:w="3408"/>
            <w:vAlign w:val="center"/>
          </w:tcPr>
          <w:p>
            <w:r>
              <w:t>Is breakfast included?</w:t>
            </w:r>
          </w:p>
        </w:tc>
        <w:tc>
          <w:tcPr>
            <w:tcW w:type="dxa" w:w="3408"/>
            <w:vAlign w:val="center"/>
          </w:tcPr>
          <w:p>
            <w:r>
              <w:t>Завтрак включён?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TE046</w:t>
            </w:r>
          </w:p>
        </w:tc>
        <w:tc>
          <w:tcPr>
            <w:tcW w:type="dxa" w:w="3408"/>
            <w:vAlign w:val="center"/>
          </w:tcPr>
          <w:p>
            <w:r>
              <w:t>The air conditioning isn't working.</w:t>
            </w:r>
          </w:p>
        </w:tc>
        <w:tc>
          <w:tcPr>
            <w:tcW w:type="dxa" w:w="3408"/>
            <w:vAlign w:val="center"/>
          </w:tcPr>
          <w:p>
            <w:r>
              <w:t>Кондиционер не работает.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TE047</w:t>
            </w:r>
          </w:p>
        </w:tc>
        <w:tc>
          <w:tcPr>
            <w:tcW w:type="dxa" w:w="3408"/>
            <w:vAlign w:val="center"/>
          </w:tcPr>
          <w:p>
            <w:r>
              <w:t>Could I get an extra towel?</w:t>
            </w:r>
          </w:p>
        </w:tc>
        <w:tc>
          <w:tcPr>
            <w:tcW w:type="dxa" w:w="3408"/>
            <w:vAlign w:val="center"/>
          </w:tcPr>
          <w:p>
            <w:r>
              <w:t>Можно дополнительное полотенце?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TE048</w:t>
            </w:r>
          </w:p>
        </w:tc>
        <w:tc>
          <w:tcPr>
            <w:tcW w:type="dxa" w:w="3408"/>
            <w:vAlign w:val="center"/>
          </w:tcPr>
          <w:p>
            <w:r>
              <w:t>Is Wi-Fi available?</w:t>
            </w:r>
          </w:p>
        </w:tc>
        <w:tc>
          <w:tcPr>
            <w:tcW w:type="dxa" w:w="3408"/>
            <w:vAlign w:val="center"/>
          </w:tcPr>
          <w:p>
            <w:r>
              <w:t>Есть ли Wi-Fi?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TE049</w:t>
            </w:r>
          </w:p>
        </w:tc>
        <w:tc>
          <w:tcPr>
            <w:tcW w:type="dxa" w:w="3408"/>
            <w:vAlign w:val="center"/>
          </w:tcPr>
          <w:p>
            <w:r>
              <w:t>Could you call a taxi for me?</w:t>
            </w:r>
          </w:p>
        </w:tc>
        <w:tc>
          <w:tcPr>
            <w:tcW w:type="dxa" w:w="3408"/>
            <w:vAlign w:val="center"/>
          </w:tcPr>
          <w:p>
            <w:r>
              <w:t>Не могли бы вы вызвать мне такси?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TE050</w:t>
            </w:r>
          </w:p>
        </w:tc>
        <w:tc>
          <w:tcPr>
            <w:tcW w:type="dxa" w:w="3408"/>
            <w:vAlign w:val="center"/>
          </w:tcPr>
          <w:p>
            <w:r>
              <w:t>I'd like to check out, please.</w:t>
            </w:r>
          </w:p>
        </w:tc>
        <w:tc>
          <w:tcPr>
            <w:tcW w:type="dxa" w:w="3408"/>
            <w:vAlign w:val="center"/>
          </w:tcPr>
          <w:p>
            <w:r>
              <w:t>Я хотел(а) бы выехать из отеля.</w:t>
            </w:r>
          </w:p>
        </w:tc>
      </w:tr>
    </w:tbl>
    <w:p/>
    <w:p>
      <w:pPr>
        <w:pStyle w:val="Heading1"/>
      </w:pPr>
      <w:r>
        <w:t>6. Getting around — Передвижение по городу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TE051</w:t>
            </w:r>
          </w:p>
        </w:tc>
        <w:tc>
          <w:tcPr>
            <w:tcW w:type="dxa" w:w="3408"/>
            <w:vAlign w:val="center"/>
          </w:tcPr>
          <w:p>
            <w:r>
              <w:t>How do I get to the city centre?</w:t>
            </w:r>
          </w:p>
        </w:tc>
        <w:tc>
          <w:tcPr>
            <w:tcW w:type="dxa" w:w="3408"/>
            <w:vAlign w:val="center"/>
          </w:tcPr>
          <w:p>
            <w:r>
              <w:t>Как добраться до центра города?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TE052</w:t>
            </w:r>
          </w:p>
        </w:tc>
        <w:tc>
          <w:tcPr>
            <w:tcW w:type="dxa" w:w="3408"/>
            <w:vAlign w:val="center"/>
          </w:tcPr>
          <w:p>
            <w:r>
              <w:t>Is it within walking distance?</w:t>
            </w:r>
          </w:p>
        </w:tc>
        <w:tc>
          <w:tcPr>
            <w:tcW w:type="dxa" w:w="3408"/>
            <w:vAlign w:val="center"/>
          </w:tcPr>
          <w:p>
            <w:r>
              <w:t>До этого можно дойти пешком?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TE053</w:t>
            </w:r>
          </w:p>
        </w:tc>
        <w:tc>
          <w:tcPr>
            <w:tcW w:type="dxa" w:w="3408"/>
            <w:vAlign w:val="center"/>
          </w:tcPr>
          <w:p>
            <w:r>
              <w:t>Which bus should I take?</w:t>
            </w:r>
          </w:p>
        </w:tc>
        <w:tc>
          <w:tcPr>
            <w:tcW w:type="dxa" w:w="3408"/>
            <w:vAlign w:val="center"/>
          </w:tcPr>
          <w:p>
            <w:r>
              <w:t>На какой автобус мне сесть?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TE054</w:t>
            </w:r>
          </w:p>
        </w:tc>
        <w:tc>
          <w:tcPr>
            <w:tcW w:type="dxa" w:w="3408"/>
            <w:vAlign w:val="center"/>
          </w:tcPr>
          <w:p>
            <w:r>
              <w:t>Where is the nearest metro station?</w:t>
            </w:r>
          </w:p>
        </w:tc>
        <w:tc>
          <w:tcPr>
            <w:tcW w:type="dxa" w:w="3408"/>
            <w:vAlign w:val="center"/>
          </w:tcPr>
          <w:p>
            <w:r>
              <w:t>Где ближайшая станция метро?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TE055</w:t>
            </w:r>
          </w:p>
        </w:tc>
        <w:tc>
          <w:tcPr>
            <w:tcW w:type="dxa" w:w="3408"/>
            <w:vAlign w:val="center"/>
          </w:tcPr>
          <w:p>
            <w:r>
              <w:t>Does this bus go to the airport?</w:t>
            </w:r>
          </w:p>
        </w:tc>
        <w:tc>
          <w:tcPr>
            <w:tcW w:type="dxa" w:w="3408"/>
            <w:vAlign w:val="center"/>
          </w:tcPr>
          <w:p>
            <w:r>
              <w:t>Этот автобус едет в аэропорт?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TE056</w:t>
            </w:r>
          </w:p>
        </w:tc>
        <w:tc>
          <w:tcPr>
            <w:tcW w:type="dxa" w:w="3408"/>
            <w:vAlign w:val="center"/>
          </w:tcPr>
          <w:p>
            <w:r>
              <w:t>Where can I buy a ticket?</w:t>
            </w:r>
          </w:p>
        </w:tc>
        <w:tc>
          <w:tcPr>
            <w:tcW w:type="dxa" w:w="3408"/>
            <w:vAlign w:val="center"/>
          </w:tcPr>
          <w:p>
            <w:r>
              <w:t>Где можно купить билет?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TE057</w:t>
            </w:r>
          </w:p>
        </w:tc>
        <w:tc>
          <w:tcPr>
            <w:tcW w:type="dxa" w:w="3408"/>
            <w:vAlign w:val="center"/>
          </w:tcPr>
          <w:p>
            <w:r>
              <w:t>How many stops is it?</w:t>
            </w:r>
          </w:p>
        </w:tc>
        <w:tc>
          <w:tcPr>
            <w:tcW w:type="dxa" w:w="3408"/>
            <w:vAlign w:val="center"/>
          </w:tcPr>
          <w:p>
            <w:r>
              <w:t>Сколько это остановок?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TE058</w:t>
            </w:r>
          </w:p>
        </w:tc>
        <w:tc>
          <w:tcPr>
            <w:tcW w:type="dxa" w:w="3408"/>
            <w:vAlign w:val="center"/>
          </w:tcPr>
          <w:p>
            <w:r>
              <w:t>Could you show me on the map?</w:t>
            </w:r>
          </w:p>
        </w:tc>
        <w:tc>
          <w:tcPr>
            <w:tcW w:type="dxa" w:w="3408"/>
            <w:vAlign w:val="center"/>
          </w:tcPr>
          <w:p>
            <w:r>
              <w:t>Можете показать мне на карте?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TE059</w:t>
            </w:r>
          </w:p>
        </w:tc>
        <w:tc>
          <w:tcPr>
            <w:tcW w:type="dxa" w:w="3408"/>
            <w:vAlign w:val="center"/>
          </w:tcPr>
          <w:p>
            <w:r>
              <w:t>I think we're going the wrong way.</w:t>
            </w:r>
          </w:p>
        </w:tc>
        <w:tc>
          <w:tcPr>
            <w:tcW w:type="dxa" w:w="3408"/>
            <w:vAlign w:val="center"/>
          </w:tcPr>
          <w:p>
            <w:r>
              <w:t>Кажется, мы едем не туда.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TE060</w:t>
            </w:r>
          </w:p>
        </w:tc>
        <w:tc>
          <w:tcPr>
            <w:tcW w:type="dxa" w:w="3408"/>
            <w:vAlign w:val="center"/>
          </w:tcPr>
          <w:p>
            <w:r>
              <w:t>How long will it take to get there?</w:t>
            </w:r>
          </w:p>
        </w:tc>
        <w:tc>
          <w:tcPr>
            <w:tcW w:type="dxa" w:w="3408"/>
            <w:vAlign w:val="center"/>
          </w:tcPr>
          <w:p>
            <w:r>
              <w:t>Сколько времени займёт дорога туда?</w:t>
            </w:r>
          </w:p>
        </w:tc>
      </w:tr>
    </w:tbl>
    <w:p/>
    <w:p>
      <w:pPr>
        <w:pStyle w:val="Heading1"/>
      </w:pPr>
      <w:r>
        <w:t>7. Taxi and rides — Такси и поездки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TE061</w:t>
            </w:r>
          </w:p>
        </w:tc>
        <w:tc>
          <w:tcPr>
            <w:tcW w:type="dxa" w:w="3408"/>
            <w:vAlign w:val="center"/>
          </w:tcPr>
          <w:p>
            <w:r>
              <w:t>Could you take me to this address?</w:t>
            </w:r>
          </w:p>
        </w:tc>
        <w:tc>
          <w:tcPr>
            <w:tcW w:type="dxa" w:w="3408"/>
            <w:vAlign w:val="center"/>
          </w:tcPr>
          <w:p>
            <w:r>
              <w:t>Отвезите меня, пожалуйста, по этому адресу.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TE062</w:t>
            </w:r>
          </w:p>
        </w:tc>
        <w:tc>
          <w:tcPr>
            <w:tcW w:type="dxa" w:w="3408"/>
            <w:vAlign w:val="center"/>
          </w:tcPr>
          <w:p>
            <w:r>
              <w:t>How much will it cost?</w:t>
            </w:r>
          </w:p>
        </w:tc>
        <w:tc>
          <w:tcPr>
            <w:tcW w:type="dxa" w:w="3408"/>
            <w:vAlign w:val="center"/>
          </w:tcPr>
          <w:p>
            <w:r>
              <w:t>Сколько это будет стоить?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TE063</w:t>
            </w:r>
          </w:p>
        </w:tc>
        <w:tc>
          <w:tcPr>
            <w:tcW w:type="dxa" w:w="3408"/>
            <w:vAlign w:val="center"/>
          </w:tcPr>
          <w:p>
            <w:r>
              <w:t>Could you use the meter, please?</w:t>
            </w:r>
          </w:p>
        </w:tc>
        <w:tc>
          <w:tcPr>
            <w:tcW w:type="dxa" w:w="3408"/>
            <w:vAlign w:val="center"/>
          </w:tcPr>
          <w:p>
            <w:r>
              <w:t>Пожалуйста, включите счётчик.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TE064</w:t>
            </w:r>
          </w:p>
        </w:tc>
        <w:tc>
          <w:tcPr>
            <w:tcW w:type="dxa" w:w="3408"/>
            <w:vAlign w:val="center"/>
          </w:tcPr>
          <w:p>
            <w:r>
              <w:t>Please drop me off here.</w:t>
            </w:r>
          </w:p>
        </w:tc>
        <w:tc>
          <w:tcPr>
            <w:tcW w:type="dxa" w:w="3408"/>
            <w:vAlign w:val="center"/>
          </w:tcPr>
          <w:p>
            <w:r>
              <w:t>Высадите меня здесь, пожалуйста.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TE065</w:t>
            </w:r>
          </w:p>
        </w:tc>
        <w:tc>
          <w:tcPr>
            <w:tcW w:type="dxa" w:w="3408"/>
            <w:vAlign w:val="center"/>
          </w:tcPr>
          <w:p>
            <w:r>
              <w:t>Can you stop near the entrance?</w:t>
            </w:r>
          </w:p>
        </w:tc>
        <w:tc>
          <w:tcPr>
            <w:tcW w:type="dxa" w:w="3408"/>
            <w:vAlign w:val="center"/>
          </w:tcPr>
          <w:p>
            <w:r>
              <w:t>Можете остановиться у входа?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TE066</w:t>
            </w:r>
          </w:p>
        </w:tc>
        <w:tc>
          <w:tcPr>
            <w:tcW w:type="dxa" w:w="3408"/>
            <w:vAlign w:val="center"/>
          </w:tcPr>
          <w:p>
            <w:r>
              <w:t>I have a booking under this name.</w:t>
            </w:r>
          </w:p>
        </w:tc>
        <w:tc>
          <w:tcPr>
            <w:tcW w:type="dxa" w:w="3408"/>
            <w:vAlign w:val="center"/>
          </w:tcPr>
          <w:p>
            <w:r>
              <w:t>У меня заказ на это имя.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TE067</w:t>
            </w:r>
          </w:p>
        </w:tc>
        <w:tc>
          <w:tcPr>
            <w:tcW w:type="dxa" w:w="3408"/>
            <w:vAlign w:val="center"/>
          </w:tcPr>
          <w:p>
            <w:r>
              <w:t>Is this the right car?</w:t>
            </w:r>
          </w:p>
        </w:tc>
        <w:tc>
          <w:tcPr>
            <w:tcW w:type="dxa" w:w="3408"/>
            <w:vAlign w:val="center"/>
          </w:tcPr>
          <w:p>
            <w:r>
              <w:t>Это нужная машина?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TE068</w:t>
            </w:r>
          </w:p>
        </w:tc>
        <w:tc>
          <w:tcPr>
            <w:tcW w:type="dxa" w:w="3408"/>
            <w:vAlign w:val="center"/>
          </w:tcPr>
          <w:p>
            <w:r>
              <w:t>Could you put the luggage in the trunk?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положить багаж в багажник?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TE069</w:t>
            </w:r>
          </w:p>
        </w:tc>
        <w:tc>
          <w:tcPr>
            <w:tcW w:type="dxa" w:w="3408"/>
            <w:vAlign w:val="center"/>
          </w:tcPr>
          <w:p>
            <w:r>
              <w:t>There's a lot of traffic.</w:t>
            </w:r>
          </w:p>
        </w:tc>
        <w:tc>
          <w:tcPr>
            <w:tcW w:type="dxa" w:w="3408"/>
            <w:vAlign w:val="center"/>
          </w:tcPr>
          <w:p>
            <w:r>
              <w:t>На дороге большие пробки.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TE070</w:t>
            </w:r>
          </w:p>
        </w:tc>
        <w:tc>
          <w:tcPr>
            <w:tcW w:type="dxa" w:w="3408"/>
            <w:vAlign w:val="center"/>
          </w:tcPr>
          <w:p>
            <w:r>
              <w:t>Please let me out at the next corner.</w:t>
            </w:r>
          </w:p>
        </w:tc>
        <w:tc>
          <w:tcPr>
            <w:tcW w:type="dxa" w:w="3408"/>
            <w:vAlign w:val="center"/>
          </w:tcPr>
          <w:p>
            <w:r>
              <w:t>Высадите меня на следующем углу, пожалуйста.</w:t>
            </w:r>
          </w:p>
        </w:tc>
      </w:tr>
    </w:tbl>
    <w:p/>
    <w:p>
      <w:pPr>
        <w:pStyle w:val="Heading1"/>
      </w:pPr>
      <w:r>
        <w:t>8. Restaurants and cafés — Рестораны и кафе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TE071</w:t>
            </w:r>
          </w:p>
        </w:tc>
        <w:tc>
          <w:tcPr>
            <w:tcW w:type="dxa" w:w="3408"/>
            <w:vAlign w:val="center"/>
          </w:tcPr>
          <w:p>
            <w:r>
              <w:t>A table for two, please.</w:t>
            </w:r>
          </w:p>
        </w:tc>
        <w:tc>
          <w:tcPr>
            <w:tcW w:type="dxa" w:w="3408"/>
            <w:vAlign w:val="center"/>
          </w:tcPr>
          <w:p>
            <w:r>
              <w:t>Столик на двоих, пожалуйста.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TE072</w:t>
            </w:r>
          </w:p>
        </w:tc>
        <w:tc>
          <w:tcPr>
            <w:tcW w:type="dxa" w:w="3408"/>
            <w:vAlign w:val="center"/>
          </w:tcPr>
          <w:p>
            <w:r>
              <w:t>Could I see the menu?</w:t>
            </w:r>
          </w:p>
        </w:tc>
        <w:tc>
          <w:tcPr>
            <w:tcW w:type="dxa" w:w="3408"/>
            <w:vAlign w:val="center"/>
          </w:tcPr>
          <w:p>
            <w:r>
              <w:t>Можно посмотреть меню?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TE073</w:t>
            </w:r>
          </w:p>
        </w:tc>
        <w:tc>
          <w:tcPr>
            <w:tcW w:type="dxa" w:w="3408"/>
            <w:vAlign w:val="center"/>
          </w:tcPr>
          <w:p>
            <w:r>
              <w:t>What do you recommend?</w:t>
            </w:r>
          </w:p>
        </w:tc>
        <w:tc>
          <w:tcPr>
            <w:tcW w:type="dxa" w:w="3408"/>
            <w:vAlign w:val="center"/>
          </w:tcPr>
          <w:p>
            <w:r>
              <w:t>Что вы рекомендуете?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TE074</w:t>
            </w:r>
          </w:p>
        </w:tc>
        <w:tc>
          <w:tcPr>
            <w:tcW w:type="dxa" w:w="3408"/>
            <w:vAlign w:val="center"/>
          </w:tcPr>
          <w:p>
            <w:r>
              <w:t>I'd like to order now.</w:t>
            </w:r>
          </w:p>
        </w:tc>
        <w:tc>
          <w:tcPr>
            <w:tcW w:type="dxa" w:w="3408"/>
            <w:vAlign w:val="center"/>
          </w:tcPr>
          <w:p>
            <w:r>
              <w:t>Я хотел(а) бы сделать заказ.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TE075</w:t>
            </w:r>
          </w:p>
        </w:tc>
        <w:tc>
          <w:tcPr>
            <w:tcW w:type="dxa" w:w="3408"/>
            <w:vAlign w:val="center"/>
          </w:tcPr>
          <w:p>
            <w:r>
              <w:t>Does this contain nuts?</w:t>
            </w:r>
          </w:p>
        </w:tc>
        <w:tc>
          <w:tcPr>
            <w:tcW w:type="dxa" w:w="3408"/>
            <w:vAlign w:val="center"/>
          </w:tcPr>
          <w:p>
            <w:r>
              <w:t>В этом есть орехи?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TE076</w:t>
            </w:r>
          </w:p>
        </w:tc>
        <w:tc>
          <w:tcPr>
            <w:tcW w:type="dxa" w:w="3408"/>
            <w:vAlign w:val="center"/>
          </w:tcPr>
          <w:p>
            <w:r>
              <w:t>I'm allergic to ...</w:t>
            </w:r>
          </w:p>
        </w:tc>
        <w:tc>
          <w:tcPr>
            <w:tcW w:type="dxa" w:w="3408"/>
            <w:vAlign w:val="center"/>
          </w:tcPr>
          <w:p>
            <w:r>
              <w:t>У меня аллергия на 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TE077</w:t>
            </w:r>
          </w:p>
        </w:tc>
        <w:tc>
          <w:tcPr>
            <w:tcW w:type="dxa" w:w="3408"/>
            <w:vAlign w:val="center"/>
          </w:tcPr>
          <w:p>
            <w:r>
              <w:t>Could we have some tap water?</w:t>
            </w:r>
          </w:p>
        </w:tc>
        <w:tc>
          <w:tcPr>
            <w:tcW w:type="dxa" w:w="3408"/>
            <w:vAlign w:val="center"/>
          </w:tcPr>
          <w:p>
            <w:r>
              <w:t>Можно нам обычной воды из-под крана?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TE078</w:t>
            </w:r>
          </w:p>
        </w:tc>
        <w:tc>
          <w:tcPr>
            <w:tcW w:type="dxa" w:w="3408"/>
            <w:vAlign w:val="center"/>
          </w:tcPr>
          <w:p>
            <w:r>
              <w:t>Could I have this without onions?</w:t>
            </w:r>
          </w:p>
        </w:tc>
        <w:tc>
          <w:tcPr>
            <w:tcW w:type="dxa" w:w="3408"/>
            <w:vAlign w:val="center"/>
          </w:tcPr>
          <w:p>
            <w:r>
              <w:t>Можно это без лука?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TE079</w:t>
            </w:r>
          </w:p>
        </w:tc>
        <w:tc>
          <w:tcPr>
            <w:tcW w:type="dxa" w:w="3408"/>
            <w:vAlign w:val="center"/>
          </w:tcPr>
          <w:p>
            <w:r>
              <w:t>Can we have the bill, please?</w:t>
            </w:r>
          </w:p>
        </w:tc>
        <w:tc>
          <w:tcPr>
            <w:tcW w:type="dxa" w:w="3408"/>
            <w:vAlign w:val="center"/>
          </w:tcPr>
          <w:p>
            <w:r>
              <w:t>Можно счёт, пожалуйста?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TE080</w:t>
            </w:r>
          </w:p>
        </w:tc>
        <w:tc>
          <w:tcPr>
            <w:tcW w:type="dxa" w:w="3408"/>
            <w:vAlign w:val="center"/>
          </w:tcPr>
          <w:p>
            <w:r>
              <w:t>Can I pay by card?</w:t>
            </w:r>
          </w:p>
        </w:tc>
        <w:tc>
          <w:tcPr>
            <w:tcW w:type="dxa" w:w="3408"/>
            <w:vAlign w:val="center"/>
          </w:tcPr>
          <w:p>
            <w:r>
              <w:t>Можно оплатить картой?</w:t>
            </w:r>
          </w:p>
        </w:tc>
      </w:tr>
    </w:tbl>
    <w:p/>
    <w:p>
      <w:pPr>
        <w:pStyle w:val="Heading1"/>
      </w:pPr>
      <w:r>
        <w:t>9. Shopping — Покупки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TE081</w:t>
            </w:r>
          </w:p>
        </w:tc>
        <w:tc>
          <w:tcPr>
            <w:tcW w:type="dxa" w:w="3408"/>
            <w:vAlign w:val="center"/>
          </w:tcPr>
          <w:p>
            <w:r>
              <w:t>How much is this?</w:t>
            </w:r>
          </w:p>
        </w:tc>
        <w:tc>
          <w:tcPr>
            <w:tcW w:type="dxa" w:w="3408"/>
            <w:vAlign w:val="center"/>
          </w:tcPr>
          <w:p>
            <w:r>
              <w:t>Сколько это стоит?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TE082</w:t>
            </w:r>
          </w:p>
        </w:tc>
        <w:tc>
          <w:tcPr>
            <w:tcW w:type="dxa" w:w="3408"/>
            <w:vAlign w:val="center"/>
          </w:tcPr>
          <w:p>
            <w:r>
              <w:t>Do you have this in another size?</w:t>
            </w:r>
          </w:p>
        </w:tc>
        <w:tc>
          <w:tcPr>
            <w:tcW w:type="dxa" w:w="3408"/>
            <w:vAlign w:val="center"/>
          </w:tcPr>
          <w:p>
            <w:r>
              <w:t>Есть это в другом размере?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TE083</w:t>
            </w:r>
          </w:p>
        </w:tc>
        <w:tc>
          <w:tcPr>
            <w:tcW w:type="dxa" w:w="3408"/>
            <w:vAlign w:val="center"/>
          </w:tcPr>
          <w:p>
            <w:r>
              <w:t>Can I try it on?</w:t>
            </w:r>
          </w:p>
        </w:tc>
        <w:tc>
          <w:tcPr>
            <w:tcW w:type="dxa" w:w="3408"/>
            <w:vAlign w:val="center"/>
          </w:tcPr>
          <w:p>
            <w:r>
              <w:t>Можно примерить?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TE084</w:t>
            </w:r>
          </w:p>
        </w:tc>
        <w:tc>
          <w:tcPr>
            <w:tcW w:type="dxa" w:w="3408"/>
            <w:vAlign w:val="center"/>
          </w:tcPr>
          <w:p>
            <w:r>
              <w:t>Where are the fitting rooms?</w:t>
            </w:r>
          </w:p>
        </w:tc>
        <w:tc>
          <w:tcPr>
            <w:tcW w:type="dxa" w:w="3408"/>
            <w:vAlign w:val="center"/>
          </w:tcPr>
          <w:p>
            <w:r>
              <w:t>Где примерочные?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TE085</w:t>
            </w:r>
          </w:p>
        </w:tc>
        <w:tc>
          <w:tcPr>
            <w:tcW w:type="dxa" w:w="3408"/>
            <w:vAlign w:val="center"/>
          </w:tcPr>
          <w:p>
            <w:r>
              <w:t>Is there a discount?</w:t>
            </w:r>
          </w:p>
        </w:tc>
        <w:tc>
          <w:tcPr>
            <w:tcW w:type="dxa" w:w="3408"/>
            <w:vAlign w:val="center"/>
          </w:tcPr>
          <w:p>
            <w:r>
              <w:t>Есть скидка?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TE086</w:t>
            </w:r>
          </w:p>
        </w:tc>
        <w:tc>
          <w:tcPr>
            <w:tcW w:type="dxa" w:w="3408"/>
            <w:vAlign w:val="center"/>
          </w:tcPr>
          <w:p>
            <w:r>
              <w:t>I'm just looking, thank you.</w:t>
            </w:r>
          </w:p>
        </w:tc>
        <w:tc>
          <w:tcPr>
            <w:tcW w:type="dxa" w:w="3408"/>
            <w:vAlign w:val="center"/>
          </w:tcPr>
          <w:p>
            <w:r>
              <w:t>Я просто смотрю, спасибо.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TE087</w:t>
            </w:r>
          </w:p>
        </w:tc>
        <w:tc>
          <w:tcPr>
            <w:tcW w:type="dxa" w:w="3408"/>
            <w:vAlign w:val="center"/>
          </w:tcPr>
          <w:p>
            <w:r>
              <w:t>I'll take it.</w:t>
            </w:r>
          </w:p>
        </w:tc>
        <w:tc>
          <w:tcPr>
            <w:tcW w:type="dxa" w:w="3408"/>
            <w:vAlign w:val="center"/>
          </w:tcPr>
          <w:p>
            <w:r>
              <w:t>Я это возьму.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TE088</w:t>
            </w:r>
          </w:p>
        </w:tc>
        <w:tc>
          <w:tcPr>
            <w:tcW w:type="dxa" w:w="3408"/>
            <w:vAlign w:val="center"/>
          </w:tcPr>
          <w:p>
            <w:r>
              <w:t>Could I get a receipt?</w:t>
            </w:r>
          </w:p>
        </w:tc>
        <w:tc>
          <w:tcPr>
            <w:tcW w:type="dxa" w:w="3408"/>
            <w:vAlign w:val="center"/>
          </w:tcPr>
          <w:p>
            <w:r>
              <w:t>Можно чек?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TE089</w:t>
            </w:r>
          </w:p>
        </w:tc>
        <w:tc>
          <w:tcPr>
            <w:tcW w:type="dxa" w:w="3408"/>
            <w:vAlign w:val="center"/>
          </w:tcPr>
          <w:p>
            <w:r>
              <w:t>Can I return this if it doesn't fit?</w:t>
            </w:r>
          </w:p>
        </w:tc>
        <w:tc>
          <w:tcPr>
            <w:tcW w:type="dxa" w:w="3408"/>
            <w:vAlign w:val="center"/>
          </w:tcPr>
          <w:p>
            <w:r>
              <w:t>Можно вернуть это, если не подойдёт?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TE090</w:t>
            </w:r>
          </w:p>
        </w:tc>
        <w:tc>
          <w:tcPr>
            <w:tcW w:type="dxa" w:w="3408"/>
            <w:vAlign w:val="center"/>
          </w:tcPr>
          <w:p>
            <w:r>
              <w:t>Do you accept cash?</w:t>
            </w:r>
          </w:p>
        </w:tc>
        <w:tc>
          <w:tcPr>
            <w:tcW w:type="dxa" w:w="3408"/>
            <w:vAlign w:val="center"/>
          </w:tcPr>
          <w:p>
            <w:r>
              <w:t>Вы принимаете наличные?</w:t>
            </w:r>
          </w:p>
        </w:tc>
      </w:tr>
    </w:tbl>
    <w:p/>
    <w:p>
      <w:pPr>
        <w:pStyle w:val="Heading1"/>
      </w:pPr>
      <w:r>
        <w:t>10. Asking for directions — Как спросить дорогу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TE091</w:t>
            </w:r>
          </w:p>
        </w:tc>
        <w:tc>
          <w:tcPr>
            <w:tcW w:type="dxa" w:w="3408"/>
            <w:vAlign w:val="center"/>
          </w:tcPr>
          <w:p>
            <w:r>
              <w:t>Excuse me, could you help me?</w:t>
            </w:r>
          </w:p>
        </w:tc>
        <w:tc>
          <w:tcPr>
            <w:tcW w:type="dxa" w:w="3408"/>
            <w:vAlign w:val="center"/>
          </w:tcPr>
          <w:p>
            <w:r>
              <w:t>Извините, не могли бы вы мне помочь?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TE092</w:t>
            </w:r>
          </w:p>
        </w:tc>
        <w:tc>
          <w:tcPr>
            <w:tcW w:type="dxa" w:w="3408"/>
            <w:vAlign w:val="center"/>
          </w:tcPr>
          <w:p>
            <w:r>
              <w:t>How can I get to the museum?</w:t>
            </w:r>
          </w:p>
        </w:tc>
        <w:tc>
          <w:tcPr>
            <w:tcW w:type="dxa" w:w="3408"/>
            <w:vAlign w:val="center"/>
          </w:tcPr>
          <w:p>
            <w:r>
              <w:t>Как мне добраться до музея?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TE093</w:t>
            </w:r>
          </w:p>
        </w:tc>
        <w:tc>
          <w:tcPr>
            <w:tcW w:type="dxa" w:w="3408"/>
            <w:vAlign w:val="center"/>
          </w:tcPr>
          <w:p>
            <w:r>
              <w:t>Is it far from here?</w:t>
            </w:r>
          </w:p>
        </w:tc>
        <w:tc>
          <w:tcPr>
            <w:tcW w:type="dxa" w:w="3408"/>
            <w:vAlign w:val="center"/>
          </w:tcPr>
          <w:p>
            <w:r>
              <w:t>Это далеко отсюда?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TE094</w:t>
            </w:r>
          </w:p>
        </w:tc>
        <w:tc>
          <w:tcPr>
            <w:tcW w:type="dxa" w:w="3408"/>
            <w:vAlign w:val="center"/>
          </w:tcPr>
          <w:p>
            <w:r>
              <w:t>Turn left at the traffic lights.</w:t>
            </w:r>
          </w:p>
        </w:tc>
        <w:tc>
          <w:tcPr>
            <w:tcW w:type="dxa" w:w="3408"/>
            <w:vAlign w:val="center"/>
          </w:tcPr>
          <w:p>
            <w:r>
              <w:t>Поверните налево на светофоре.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TE095</w:t>
            </w:r>
          </w:p>
        </w:tc>
        <w:tc>
          <w:tcPr>
            <w:tcW w:type="dxa" w:w="3408"/>
            <w:vAlign w:val="center"/>
          </w:tcPr>
          <w:p>
            <w:r>
              <w:t>Go straight ahead.</w:t>
            </w:r>
          </w:p>
        </w:tc>
        <w:tc>
          <w:tcPr>
            <w:tcW w:type="dxa" w:w="3408"/>
            <w:vAlign w:val="center"/>
          </w:tcPr>
          <w:p>
            <w:r>
              <w:t>Идите прямо.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TE096</w:t>
            </w:r>
          </w:p>
        </w:tc>
        <w:tc>
          <w:tcPr>
            <w:tcW w:type="dxa" w:w="3408"/>
            <w:vAlign w:val="center"/>
          </w:tcPr>
          <w:p>
            <w:r>
              <w:t>It's next to the bank.</w:t>
            </w:r>
          </w:p>
        </w:tc>
        <w:tc>
          <w:tcPr>
            <w:tcW w:type="dxa" w:w="3408"/>
            <w:vAlign w:val="center"/>
          </w:tcPr>
          <w:p>
            <w:r>
              <w:t>Это рядом с банком.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TE097</w:t>
            </w:r>
          </w:p>
        </w:tc>
        <w:tc>
          <w:tcPr>
            <w:tcW w:type="dxa" w:w="3408"/>
            <w:vAlign w:val="center"/>
          </w:tcPr>
          <w:p>
            <w:r>
              <w:t>It's opposite the station.</w:t>
            </w:r>
          </w:p>
        </w:tc>
        <w:tc>
          <w:tcPr>
            <w:tcW w:type="dxa" w:w="3408"/>
            <w:vAlign w:val="center"/>
          </w:tcPr>
          <w:p>
            <w:r>
              <w:t>Это напротив станции.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TE098</w:t>
            </w:r>
          </w:p>
        </w:tc>
        <w:tc>
          <w:tcPr>
            <w:tcW w:type="dxa" w:w="3408"/>
            <w:vAlign w:val="center"/>
          </w:tcPr>
          <w:p>
            <w:r>
              <w:t>You can't miss it.</w:t>
            </w:r>
          </w:p>
        </w:tc>
        <w:tc>
          <w:tcPr>
            <w:tcW w:type="dxa" w:w="3408"/>
            <w:vAlign w:val="center"/>
          </w:tcPr>
          <w:p>
            <w:r>
              <w:t>Вы не сможете это пропустить.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TE099</w:t>
            </w:r>
          </w:p>
        </w:tc>
        <w:tc>
          <w:tcPr>
            <w:tcW w:type="dxa" w:w="3408"/>
            <w:vAlign w:val="center"/>
          </w:tcPr>
          <w:p>
            <w:r>
              <w:t>Could you point it out on the map?</w:t>
            </w:r>
          </w:p>
        </w:tc>
        <w:tc>
          <w:tcPr>
            <w:tcW w:type="dxa" w:w="3408"/>
            <w:vAlign w:val="center"/>
          </w:tcPr>
          <w:p>
            <w:r>
              <w:t>Можете показать это на карте?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TE100</w:t>
            </w:r>
          </w:p>
        </w:tc>
        <w:tc>
          <w:tcPr>
            <w:tcW w:type="dxa" w:w="3408"/>
            <w:vAlign w:val="center"/>
          </w:tcPr>
          <w:p>
            <w:r>
              <w:t>I think I've taken a wrong turn.</w:t>
            </w:r>
          </w:p>
        </w:tc>
        <w:tc>
          <w:tcPr>
            <w:tcW w:type="dxa" w:w="3408"/>
            <w:vAlign w:val="center"/>
          </w:tcPr>
          <w:p>
            <w:r>
              <w:t>Кажется, я не туда повернул(а).</w:t>
            </w:r>
          </w:p>
        </w:tc>
      </w:tr>
    </w:tbl>
    <w:p/>
    <w:p>
      <w:pPr>
        <w:pStyle w:val="Heading1"/>
      </w:pPr>
      <w:r>
        <w:t>11. Sightseeing — Достопримечательности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TE101</w:t>
            </w:r>
          </w:p>
        </w:tc>
        <w:tc>
          <w:tcPr>
            <w:tcW w:type="dxa" w:w="3408"/>
            <w:vAlign w:val="center"/>
          </w:tcPr>
          <w:p>
            <w:r>
              <w:t>What are the must-see places here?</w:t>
            </w:r>
          </w:p>
        </w:tc>
        <w:tc>
          <w:tcPr>
            <w:tcW w:type="dxa" w:w="3408"/>
            <w:vAlign w:val="center"/>
          </w:tcPr>
          <w:p>
            <w:r>
              <w:t>Какие места здесь обязательно нужно увидеть?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TE102</w:t>
            </w:r>
          </w:p>
        </w:tc>
        <w:tc>
          <w:tcPr>
            <w:tcW w:type="dxa" w:w="3408"/>
            <w:vAlign w:val="center"/>
          </w:tcPr>
          <w:p>
            <w:r>
              <w:t>Is there an entrance fee?</w:t>
            </w:r>
          </w:p>
        </w:tc>
        <w:tc>
          <w:tcPr>
            <w:tcW w:type="dxa" w:w="3408"/>
            <w:vAlign w:val="center"/>
          </w:tcPr>
          <w:p>
            <w:r>
              <w:t>Есть плата за вход?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TE103</w:t>
            </w:r>
          </w:p>
        </w:tc>
        <w:tc>
          <w:tcPr>
            <w:tcW w:type="dxa" w:w="3408"/>
            <w:vAlign w:val="center"/>
          </w:tcPr>
          <w:p>
            <w:r>
              <w:t>What time does it open?</w:t>
            </w:r>
          </w:p>
        </w:tc>
        <w:tc>
          <w:tcPr>
            <w:tcW w:type="dxa" w:w="3408"/>
            <w:vAlign w:val="center"/>
          </w:tcPr>
          <w:p>
            <w:r>
              <w:t>Во сколько это открывается?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TE104</w:t>
            </w:r>
          </w:p>
        </w:tc>
        <w:tc>
          <w:tcPr>
            <w:tcW w:type="dxa" w:w="3408"/>
            <w:vAlign w:val="center"/>
          </w:tcPr>
          <w:p>
            <w:r>
              <w:t>Can I take photos here?</w:t>
            </w:r>
          </w:p>
        </w:tc>
        <w:tc>
          <w:tcPr>
            <w:tcW w:type="dxa" w:w="3408"/>
            <w:vAlign w:val="center"/>
          </w:tcPr>
          <w:p>
            <w:r>
              <w:t>Можно здесь фотографировать?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TE105</w:t>
            </w:r>
          </w:p>
        </w:tc>
        <w:tc>
          <w:tcPr>
            <w:tcW w:type="dxa" w:w="3408"/>
            <w:vAlign w:val="center"/>
          </w:tcPr>
          <w:p>
            <w:r>
              <w:t>Is there a guided tour?</w:t>
            </w:r>
          </w:p>
        </w:tc>
        <w:tc>
          <w:tcPr>
            <w:tcW w:type="dxa" w:w="3408"/>
            <w:vAlign w:val="center"/>
          </w:tcPr>
          <w:p>
            <w:r>
              <w:t>Есть экскурсия с гидом?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TE106</w:t>
            </w:r>
          </w:p>
        </w:tc>
        <w:tc>
          <w:tcPr>
            <w:tcW w:type="dxa" w:w="3408"/>
            <w:vAlign w:val="center"/>
          </w:tcPr>
          <w:p>
            <w:r>
              <w:t>How long does the tour last?</w:t>
            </w:r>
          </w:p>
        </w:tc>
        <w:tc>
          <w:tcPr>
            <w:tcW w:type="dxa" w:w="3408"/>
            <w:vAlign w:val="center"/>
          </w:tcPr>
          <w:p>
            <w:r>
              <w:t>Сколько длится экскурсия?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TE107</w:t>
            </w:r>
          </w:p>
        </w:tc>
        <w:tc>
          <w:tcPr>
            <w:tcW w:type="dxa" w:w="3408"/>
            <w:vAlign w:val="center"/>
          </w:tcPr>
          <w:p>
            <w:r>
              <w:t>Could you take a photo of us?</w:t>
            </w:r>
          </w:p>
        </w:tc>
        <w:tc>
          <w:tcPr>
            <w:tcW w:type="dxa" w:w="3408"/>
            <w:vAlign w:val="center"/>
          </w:tcPr>
          <w:p>
            <w:r>
              <w:t>Не могли бы вы сфотографировать нас?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TE108</w:t>
            </w:r>
          </w:p>
        </w:tc>
        <w:tc>
          <w:tcPr>
            <w:tcW w:type="dxa" w:w="3408"/>
            <w:vAlign w:val="center"/>
          </w:tcPr>
          <w:p>
            <w:r>
              <w:t>What's the history behind this place?</w:t>
            </w:r>
          </w:p>
        </w:tc>
        <w:tc>
          <w:tcPr>
            <w:tcW w:type="dxa" w:w="3408"/>
            <w:vAlign w:val="center"/>
          </w:tcPr>
          <w:p>
            <w:r>
              <w:t>Какова история этого места?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TE109</w:t>
            </w:r>
          </w:p>
        </w:tc>
        <w:tc>
          <w:tcPr>
            <w:tcW w:type="dxa" w:w="3408"/>
            <w:vAlign w:val="center"/>
          </w:tcPr>
          <w:p>
            <w:r>
              <w:t>Where can I get tickets?</w:t>
            </w:r>
          </w:p>
        </w:tc>
        <w:tc>
          <w:tcPr>
            <w:tcW w:type="dxa" w:w="3408"/>
            <w:vAlign w:val="center"/>
          </w:tcPr>
          <w:p>
            <w:r>
              <w:t>Где можно купить билеты?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TE110</w:t>
            </w:r>
          </w:p>
        </w:tc>
        <w:tc>
          <w:tcPr>
            <w:tcW w:type="dxa" w:w="3408"/>
            <w:vAlign w:val="center"/>
          </w:tcPr>
          <w:p>
            <w:r>
              <w:t>Is it worth visiting?</w:t>
            </w:r>
          </w:p>
        </w:tc>
        <w:tc>
          <w:tcPr>
            <w:tcW w:type="dxa" w:w="3408"/>
            <w:vAlign w:val="center"/>
          </w:tcPr>
          <w:p>
            <w:r>
              <w:t>Стоит ли это посетить?</w:t>
            </w:r>
          </w:p>
        </w:tc>
      </w:tr>
    </w:tbl>
    <w:p/>
    <w:p>
      <w:pPr>
        <w:pStyle w:val="Heading1"/>
      </w:pPr>
      <w:r>
        <w:t>12. Booking tickets — Бронирование билетов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TE111</w:t>
            </w:r>
          </w:p>
        </w:tc>
        <w:tc>
          <w:tcPr>
            <w:tcW w:type="dxa" w:w="3408"/>
            <w:vAlign w:val="center"/>
          </w:tcPr>
          <w:p>
            <w:r>
              <w:t>I'd like to book two tickets.</w:t>
            </w:r>
          </w:p>
        </w:tc>
        <w:tc>
          <w:tcPr>
            <w:tcW w:type="dxa" w:w="3408"/>
            <w:vAlign w:val="center"/>
          </w:tcPr>
          <w:p>
            <w:r>
              <w:t>Я хотел(а) бы забронировать два билета.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TE112</w:t>
            </w:r>
          </w:p>
        </w:tc>
        <w:tc>
          <w:tcPr>
            <w:tcW w:type="dxa" w:w="3408"/>
            <w:vAlign w:val="center"/>
          </w:tcPr>
          <w:p>
            <w:r>
              <w:t>Are there any seats available?</w:t>
            </w:r>
          </w:p>
        </w:tc>
        <w:tc>
          <w:tcPr>
            <w:tcW w:type="dxa" w:w="3408"/>
            <w:vAlign w:val="center"/>
          </w:tcPr>
          <w:p>
            <w:r>
              <w:t>Есть свободные места?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TE113</w:t>
            </w:r>
          </w:p>
        </w:tc>
        <w:tc>
          <w:tcPr>
            <w:tcW w:type="dxa" w:w="3408"/>
            <w:vAlign w:val="center"/>
          </w:tcPr>
          <w:p>
            <w:r>
              <w:t>Is it a one-way or return ticket?</w:t>
            </w:r>
          </w:p>
        </w:tc>
        <w:tc>
          <w:tcPr>
            <w:tcW w:type="dxa" w:w="3408"/>
            <w:vAlign w:val="center"/>
          </w:tcPr>
          <w:p>
            <w:r>
              <w:t>Это билет в одну сторону или туда-обратно?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TE114</w:t>
            </w:r>
          </w:p>
        </w:tc>
        <w:tc>
          <w:tcPr>
            <w:tcW w:type="dxa" w:w="3408"/>
            <w:vAlign w:val="center"/>
          </w:tcPr>
          <w:p>
            <w:r>
              <w:t>Can I change the date?</w:t>
            </w:r>
          </w:p>
        </w:tc>
        <w:tc>
          <w:tcPr>
            <w:tcW w:type="dxa" w:w="3408"/>
            <w:vAlign w:val="center"/>
          </w:tcPr>
          <w:p>
            <w:r>
              <w:t>Можно изменить дату?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TE115</w:t>
            </w:r>
          </w:p>
        </w:tc>
        <w:tc>
          <w:tcPr>
            <w:tcW w:type="dxa" w:w="3408"/>
            <w:vAlign w:val="center"/>
          </w:tcPr>
          <w:p>
            <w:r>
              <w:t>Is the ticket refundable?</w:t>
            </w:r>
          </w:p>
        </w:tc>
        <w:tc>
          <w:tcPr>
            <w:tcW w:type="dxa" w:w="3408"/>
            <w:vAlign w:val="center"/>
          </w:tcPr>
          <w:p>
            <w:r>
              <w:t>Билет можно вернуть?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TE116</w:t>
            </w:r>
          </w:p>
        </w:tc>
        <w:tc>
          <w:tcPr>
            <w:tcW w:type="dxa" w:w="3408"/>
            <w:vAlign w:val="center"/>
          </w:tcPr>
          <w:p>
            <w:r>
              <w:t>What time does it depart?</w:t>
            </w:r>
          </w:p>
        </w:tc>
        <w:tc>
          <w:tcPr>
            <w:tcW w:type="dxa" w:w="3408"/>
            <w:vAlign w:val="center"/>
          </w:tcPr>
          <w:p>
            <w:r>
              <w:t>Во сколько отправление?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TE117</w:t>
            </w:r>
          </w:p>
        </w:tc>
        <w:tc>
          <w:tcPr>
            <w:tcW w:type="dxa" w:w="3408"/>
            <w:vAlign w:val="center"/>
          </w:tcPr>
          <w:p>
            <w:r>
              <w:t>Which platform does it leave from?</w:t>
            </w:r>
          </w:p>
        </w:tc>
        <w:tc>
          <w:tcPr>
            <w:tcW w:type="dxa" w:w="3408"/>
            <w:vAlign w:val="center"/>
          </w:tcPr>
          <w:p>
            <w:r>
              <w:t>С какой платформы он отправляется?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TE118</w:t>
            </w:r>
          </w:p>
        </w:tc>
        <w:tc>
          <w:tcPr>
            <w:tcW w:type="dxa" w:w="3408"/>
            <w:vAlign w:val="center"/>
          </w:tcPr>
          <w:p>
            <w:r>
              <w:t>Can I book online?</w:t>
            </w:r>
          </w:p>
        </w:tc>
        <w:tc>
          <w:tcPr>
            <w:tcW w:type="dxa" w:w="3408"/>
            <w:vAlign w:val="center"/>
          </w:tcPr>
          <w:p>
            <w:r>
              <w:t>Можно забронировать онлайн?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TE119</w:t>
            </w:r>
          </w:p>
        </w:tc>
        <w:tc>
          <w:tcPr>
            <w:tcW w:type="dxa" w:w="3408"/>
            <w:vAlign w:val="center"/>
          </w:tcPr>
          <w:p>
            <w:r>
              <w:t>Could you print my ticket?</w:t>
            </w:r>
          </w:p>
        </w:tc>
        <w:tc>
          <w:tcPr>
            <w:tcW w:type="dxa" w:w="3408"/>
            <w:vAlign w:val="center"/>
          </w:tcPr>
          <w:p>
            <w:r>
              <w:t>Не могли бы вы распечатать мой билет?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TE120</w:t>
            </w:r>
          </w:p>
        </w:tc>
        <w:tc>
          <w:tcPr>
            <w:tcW w:type="dxa" w:w="3408"/>
            <w:vAlign w:val="center"/>
          </w:tcPr>
          <w:p>
            <w:r>
              <w:t>Is there a student discount?</w:t>
            </w:r>
          </w:p>
        </w:tc>
        <w:tc>
          <w:tcPr>
            <w:tcW w:type="dxa" w:w="3408"/>
            <w:vAlign w:val="center"/>
          </w:tcPr>
          <w:p>
            <w:r>
              <w:t>Есть скидка для студентов?</w:t>
            </w:r>
          </w:p>
        </w:tc>
      </w:tr>
    </w:tbl>
    <w:p/>
    <w:p>
      <w:pPr>
        <w:pStyle w:val="Heading1"/>
      </w:pPr>
      <w:r>
        <w:t>13. Money and payments — Деньги и оплата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TE121</w:t>
            </w:r>
          </w:p>
        </w:tc>
        <w:tc>
          <w:tcPr>
            <w:tcW w:type="dxa" w:w="3408"/>
            <w:vAlign w:val="center"/>
          </w:tcPr>
          <w:p>
            <w:r>
              <w:t>Where can I exchange money?</w:t>
            </w:r>
          </w:p>
        </w:tc>
        <w:tc>
          <w:tcPr>
            <w:tcW w:type="dxa" w:w="3408"/>
            <w:vAlign w:val="center"/>
          </w:tcPr>
          <w:p>
            <w:r>
              <w:t>Где можно обменять деньги?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TE122</w:t>
            </w:r>
          </w:p>
        </w:tc>
        <w:tc>
          <w:tcPr>
            <w:tcW w:type="dxa" w:w="3408"/>
            <w:vAlign w:val="center"/>
          </w:tcPr>
          <w:p>
            <w:r>
              <w:t>What's the exchange rate?</w:t>
            </w:r>
          </w:p>
        </w:tc>
        <w:tc>
          <w:tcPr>
            <w:tcW w:type="dxa" w:w="3408"/>
            <w:vAlign w:val="center"/>
          </w:tcPr>
          <w:p>
            <w:r>
              <w:t>Какой обменный курс?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TE123</w:t>
            </w:r>
          </w:p>
        </w:tc>
        <w:tc>
          <w:tcPr>
            <w:tcW w:type="dxa" w:w="3408"/>
            <w:vAlign w:val="center"/>
          </w:tcPr>
          <w:p>
            <w:r>
              <w:t>Are there any fees?</w:t>
            </w:r>
          </w:p>
        </w:tc>
        <w:tc>
          <w:tcPr>
            <w:tcW w:type="dxa" w:w="3408"/>
            <w:vAlign w:val="center"/>
          </w:tcPr>
          <w:p>
            <w:r>
              <w:t>Есть какие-нибудь комиссии?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TE124</w:t>
            </w:r>
          </w:p>
        </w:tc>
        <w:tc>
          <w:tcPr>
            <w:tcW w:type="dxa" w:w="3408"/>
            <w:vAlign w:val="center"/>
          </w:tcPr>
          <w:p>
            <w:r>
              <w:t>Can I pay in cash?</w:t>
            </w:r>
          </w:p>
        </w:tc>
        <w:tc>
          <w:tcPr>
            <w:tcW w:type="dxa" w:w="3408"/>
            <w:vAlign w:val="center"/>
          </w:tcPr>
          <w:p>
            <w:r>
              <w:t>Можно оплатить наличными?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TE125</w:t>
            </w:r>
          </w:p>
        </w:tc>
        <w:tc>
          <w:tcPr>
            <w:tcW w:type="dxa" w:w="3408"/>
            <w:vAlign w:val="center"/>
          </w:tcPr>
          <w:p>
            <w:r>
              <w:t>My card was declined.</w:t>
            </w:r>
          </w:p>
        </w:tc>
        <w:tc>
          <w:tcPr>
            <w:tcW w:type="dxa" w:w="3408"/>
            <w:vAlign w:val="center"/>
          </w:tcPr>
          <w:p>
            <w:r>
              <w:t>Мою карту отклонили.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TE126</w:t>
            </w:r>
          </w:p>
        </w:tc>
        <w:tc>
          <w:tcPr>
            <w:tcW w:type="dxa" w:w="3408"/>
            <w:vAlign w:val="center"/>
          </w:tcPr>
          <w:p>
            <w:r>
              <w:t>Where is the nearest ATM?</w:t>
            </w:r>
          </w:p>
        </w:tc>
        <w:tc>
          <w:tcPr>
            <w:tcW w:type="dxa" w:w="3408"/>
            <w:vAlign w:val="center"/>
          </w:tcPr>
          <w:p>
            <w:r>
              <w:t>Где ближайший банкомат?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TE127</w:t>
            </w:r>
          </w:p>
        </w:tc>
        <w:tc>
          <w:tcPr>
            <w:tcW w:type="dxa" w:w="3408"/>
            <w:vAlign w:val="center"/>
          </w:tcPr>
          <w:p>
            <w:r>
              <w:t>Could I have a smaller bill?</w:t>
            </w:r>
          </w:p>
        </w:tc>
        <w:tc>
          <w:tcPr>
            <w:tcW w:type="dxa" w:w="3408"/>
            <w:vAlign w:val="center"/>
          </w:tcPr>
          <w:p>
            <w:r>
              <w:t>Можно купюру поменьше?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TE128</w:t>
            </w:r>
          </w:p>
        </w:tc>
        <w:tc>
          <w:tcPr>
            <w:tcW w:type="dxa" w:w="3408"/>
            <w:vAlign w:val="center"/>
          </w:tcPr>
          <w:p>
            <w:r>
              <w:t>Do you accept foreign currency?</w:t>
            </w:r>
          </w:p>
        </w:tc>
        <w:tc>
          <w:tcPr>
            <w:tcW w:type="dxa" w:w="3408"/>
            <w:vAlign w:val="center"/>
          </w:tcPr>
          <w:p>
            <w:r>
              <w:t>Вы принимаете иностранную валюту?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TE129</w:t>
            </w:r>
          </w:p>
        </w:tc>
        <w:tc>
          <w:tcPr>
            <w:tcW w:type="dxa" w:w="3408"/>
            <w:vAlign w:val="center"/>
          </w:tcPr>
          <w:p>
            <w:r>
              <w:t>I think I've been charged twice.</w:t>
            </w:r>
          </w:p>
        </w:tc>
        <w:tc>
          <w:tcPr>
            <w:tcW w:type="dxa" w:w="3408"/>
            <w:vAlign w:val="center"/>
          </w:tcPr>
          <w:p>
            <w:r>
              <w:t>Кажется, с меня списали деньги дважды.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TE130</w:t>
            </w:r>
          </w:p>
        </w:tc>
        <w:tc>
          <w:tcPr>
            <w:tcW w:type="dxa" w:w="3408"/>
            <w:vAlign w:val="center"/>
          </w:tcPr>
          <w:p>
            <w:r>
              <w:t>Could you check the total?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проверить итоговую сумму?</w:t>
            </w:r>
          </w:p>
        </w:tc>
      </w:tr>
    </w:tbl>
    <w:p/>
    <w:p>
      <w:pPr>
        <w:pStyle w:val="Heading1"/>
      </w:pPr>
      <w:r>
        <w:t>14. Internet and phone — Интернет и телефон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TE131</w:t>
            </w:r>
          </w:p>
        </w:tc>
        <w:tc>
          <w:tcPr>
            <w:tcW w:type="dxa" w:w="3408"/>
            <w:vAlign w:val="center"/>
          </w:tcPr>
          <w:p>
            <w:r>
              <w:t>Is there free Wi-Fi here?</w:t>
            </w:r>
          </w:p>
        </w:tc>
        <w:tc>
          <w:tcPr>
            <w:tcW w:type="dxa" w:w="3408"/>
            <w:vAlign w:val="center"/>
          </w:tcPr>
          <w:p>
            <w:r>
              <w:t>Здесь есть бесплатный Wi-Fi?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TE132</w:t>
            </w:r>
          </w:p>
        </w:tc>
        <w:tc>
          <w:tcPr>
            <w:tcW w:type="dxa" w:w="3408"/>
            <w:vAlign w:val="center"/>
          </w:tcPr>
          <w:p>
            <w:r>
              <w:t>What's the Wi-Fi password?</w:t>
            </w:r>
          </w:p>
        </w:tc>
        <w:tc>
          <w:tcPr>
            <w:tcW w:type="dxa" w:w="3408"/>
            <w:vAlign w:val="center"/>
          </w:tcPr>
          <w:p>
            <w:r>
              <w:t>Какой пароль от Wi-Fi?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TE133</w:t>
            </w:r>
          </w:p>
        </w:tc>
        <w:tc>
          <w:tcPr>
            <w:tcW w:type="dxa" w:w="3408"/>
            <w:vAlign w:val="center"/>
          </w:tcPr>
          <w:p>
            <w:r>
              <w:t>I need to buy a local SIM card.</w:t>
            </w:r>
          </w:p>
        </w:tc>
        <w:tc>
          <w:tcPr>
            <w:tcW w:type="dxa" w:w="3408"/>
            <w:vAlign w:val="center"/>
          </w:tcPr>
          <w:p>
            <w:r>
              <w:t>Мне нужно купить местную SIM-карту.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TE134</w:t>
            </w:r>
          </w:p>
        </w:tc>
        <w:tc>
          <w:tcPr>
            <w:tcW w:type="dxa" w:w="3408"/>
            <w:vAlign w:val="center"/>
          </w:tcPr>
          <w:p>
            <w:r>
              <w:t>Does my phone work here?</w:t>
            </w:r>
          </w:p>
        </w:tc>
        <w:tc>
          <w:tcPr>
            <w:tcW w:type="dxa" w:w="3408"/>
            <w:vAlign w:val="center"/>
          </w:tcPr>
          <w:p>
            <w:r>
              <w:t>Мой телефон здесь работает?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TE135</w:t>
            </w:r>
          </w:p>
        </w:tc>
        <w:tc>
          <w:tcPr>
            <w:tcW w:type="dxa" w:w="3408"/>
            <w:vAlign w:val="center"/>
          </w:tcPr>
          <w:p>
            <w:r>
              <w:t>Where can I charge my phone?</w:t>
            </w:r>
          </w:p>
        </w:tc>
        <w:tc>
          <w:tcPr>
            <w:tcW w:type="dxa" w:w="3408"/>
            <w:vAlign w:val="center"/>
          </w:tcPr>
          <w:p>
            <w:r>
              <w:t>Где можно зарядить телефон?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TE136</w:t>
            </w:r>
          </w:p>
        </w:tc>
        <w:tc>
          <w:tcPr>
            <w:tcW w:type="dxa" w:w="3408"/>
            <w:vAlign w:val="center"/>
          </w:tcPr>
          <w:p>
            <w:r>
              <w:t>My battery is almost dead.</w:t>
            </w:r>
          </w:p>
        </w:tc>
        <w:tc>
          <w:tcPr>
            <w:tcW w:type="dxa" w:w="3408"/>
            <w:vAlign w:val="center"/>
          </w:tcPr>
          <w:p>
            <w:r>
              <w:t>У меня почти разрядился телефон.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TE137</w:t>
            </w:r>
          </w:p>
        </w:tc>
        <w:tc>
          <w:tcPr>
            <w:tcW w:type="dxa" w:w="3408"/>
            <w:vAlign w:val="center"/>
          </w:tcPr>
          <w:p>
            <w:r>
              <w:t>I can't get a signal.</w:t>
            </w:r>
          </w:p>
        </w:tc>
        <w:tc>
          <w:tcPr>
            <w:tcW w:type="dxa" w:w="3408"/>
            <w:vAlign w:val="center"/>
          </w:tcPr>
          <w:p>
            <w:r>
              <w:t>У меня нет сигнала.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TE138</w:t>
            </w:r>
          </w:p>
        </w:tc>
        <w:tc>
          <w:tcPr>
            <w:tcW w:type="dxa" w:w="3408"/>
            <w:vAlign w:val="center"/>
          </w:tcPr>
          <w:p>
            <w:r>
              <w:t>Could you send me the location?</w:t>
            </w:r>
          </w:p>
        </w:tc>
        <w:tc>
          <w:tcPr>
            <w:tcW w:type="dxa" w:w="3408"/>
            <w:vAlign w:val="center"/>
          </w:tcPr>
          <w:p>
            <w:r>
              <w:t>Можете отправить мне геолокацию?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TE139</w:t>
            </w:r>
          </w:p>
        </w:tc>
        <w:tc>
          <w:tcPr>
            <w:tcW w:type="dxa" w:w="3408"/>
            <w:vAlign w:val="center"/>
          </w:tcPr>
          <w:p>
            <w:r>
              <w:t>I'll message you when I arrive.</w:t>
            </w:r>
          </w:p>
        </w:tc>
        <w:tc>
          <w:tcPr>
            <w:tcW w:type="dxa" w:w="3408"/>
            <w:vAlign w:val="center"/>
          </w:tcPr>
          <w:p>
            <w:r>
              <w:t>Я напишу тебе, когда приеду.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TE140</w:t>
            </w:r>
          </w:p>
        </w:tc>
        <w:tc>
          <w:tcPr>
            <w:tcW w:type="dxa" w:w="3408"/>
            <w:vAlign w:val="center"/>
          </w:tcPr>
          <w:p>
            <w:r>
              <w:t>Is there a place to charge my laptop?</w:t>
            </w:r>
          </w:p>
        </w:tc>
        <w:tc>
          <w:tcPr>
            <w:tcW w:type="dxa" w:w="3408"/>
            <w:vAlign w:val="center"/>
          </w:tcPr>
          <w:p>
            <w:r>
              <w:t>Есть где зарядить ноутбук?</w:t>
            </w:r>
          </w:p>
        </w:tc>
      </w:tr>
    </w:tbl>
    <w:p/>
    <w:p>
      <w:pPr>
        <w:pStyle w:val="Heading1"/>
      </w:pPr>
      <w:r>
        <w:t>15. Emergencies and health — Чрезвычайные ситуации и здоровье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TE141</w:t>
            </w:r>
          </w:p>
        </w:tc>
        <w:tc>
          <w:tcPr>
            <w:tcW w:type="dxa" w:w="3408"/>
            <w:vAlign w:val="center"/>
          </w:tcPr>
          <w:p>
            <w:r>
              <w:t>I need help.</w:t>
            </w:r>
          </w:p>
        </w:tc>
        <w:tc>
          <w:tcPr>
            <w:tcW w:type="dxa" w:w="3408"/>
            <w:vAlign w:val="center"/>
          </w:tcPr>
          <w:p>
            <w:r>
              <w:t>Мне нужна помощь.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TE142</w:t>
            </w:r>
          </w:p>
        </w:tc>
        <w:tc>
          <w:tcPr>
            <w:tcW w:type="dxa" w:w="3408"/>
            <w:vAlign w:val="center"/>
          </w:tcPr>
          <w:p>
            <w:r>
              <w:t>Please call an ambulance.</w:t>
            </w:r>
          </w:p>
        </w:tc>
        <w:tc>
          <w:tcPr>
            <w:tcW w:type="dxa" w:w="3408"/>
            <w:vAlign w:val="center"/>
          </w:tcPr>
          <w:p>
            <w:r>
              <w:t>Пожалуйста, вызовите скорую помощь.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TE143</w:t>
            </w:r>
          </w:p>
        </w:tc>
        <w:tc>
          <w:tcPr>
            <w:tcW w:type="dxa" w:w="3408"/>
            <w:vAlign w:val="center"/>
          </w:tcPr>
          <w:p>
            <w:r>
              <w:t>Where is the nearest hospital?</w:t>
            </w:r>
          </w:p>
        </w:tc>
        <w:tc>
          <w:tcPr>
            <w:tcW w:type="dxa" w:w="3408"/>
            <w:vAlign w:val="center"/>
          </w:tcPr>
          <w:p>
            <w:r>
              <w:t>Где ближайшая больница?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TE144</w:t>
            </w:r>
          </w:p>
        </w:tc>
        <w:tc>
          <w:tcPr>
            <w:tcW w:type="dxa" w:w="3408"/>
            <w:vAlign w:val="center"/>
          </w:tcPr>
          <w:p>
            <w:r>
              <w:t>I need to see a doctor.</w:t>
            </w:r>
          </w:p>
        </w:tc>
        <w:tc>
          <w:tcPr>
            <w:tcW w:type="dxa" w:w="3408"/>
            <w:vAlign w:val="center"/>
          </w:tcPr>
          <w:p>
            <w:r>
              <w:t>Мне нужно обратиться к врачу.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TE145</w:t>
            </w:r>
          </w:p>
        </w:tc>
        <w:tc>
          <w:tcPr>
            <w:tcW w:type="dxa" w:w="3408"/>
            <w:vAlign w:val="center"/>
          </w:tcPr>
          <w:p>
            <w:r>
              <w:t>I've lost my passport.</w:t>
            </w:r>
          </w:p>
        </w:tc>
        <w:tc>
          <w:tcPr>
            <w:tcW w:type="dxa" w:w="3408"/>
            <w:vAlign w:val="center"/>
          </w:tcPr>
          <w:p>
            <w:r>
              <w:t>Я потерял(а) паспорт.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TE146</w:t>
            </w:r>
          </w:p>
        </w:tc>
        <w:tc>
          <w:tcPr>
            <w:tcW w:type="dxa" w:w="3408"/>
            <w:vAlign w:val="center"/>
          </w:tcPr>
          <w:p>
            <w:r>
              <w:t>My bag has been stolen.</w:t>
            </w:r>
          </w:p>
        </w:tc>
        <w:tc>
          <w:tcPr>
            <w:tcW w:type="dxa" w:w="3408"/>
            <w:vAlign w:val="center"/>
          </w:tcPr>
          <w:p>
            <w:r>
              <w:t>У меня украли сумку.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TE147</w:t>
            </w:r>
          </w:p>
        </w:tc>
        <w:tc>
          <w:tcPr>
            <w:tcW w:type="dxa" w:w="3408"/>
            <w:vAlign w:val="center"/>
          </w:tcPr>
          <w:p>
            <w:r>
              <w:t>Could you call the police?</w:t>
            </w:r>
          </w:p>
        </w:tc>
        <w:tc>
          <w:tcPr>
            <w:tcW w:type="dxa" w:w="3408"/>
            <w:vAlign w:val="center"/>
          </w:tcPr>
          <w:p>
            <w:r>
              <w:t>Не могли бы вы вызвать полицию?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TE148</w:t>
            </w:r>
          </w:p>
        </w:tc>
        <w:tc>
          <w:tcPr>
            <w:tcW w:type="dxa" w:w="3408"/>
            <w:vAlign w:val="center"/>
          </w:tcPr>
          <w:p>
            <w:r>
              <w:t>Is there a pharmacy nearby?</w:t>
            </w:r>
          </w:p>
        </w:tc>
        <w:tc>
          <w:tcPr>
            <w:tcW w:type="dxa" w:w="3408"/>
            <w:vAlign w:val="center"/>
          </w:tcPr>
          <w:p>
            <w:r>
              <w:t>Рядом есть аптека?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TE149</w:t>
            </w:r>
          </w:p>
        </w:tc>
        <w:tc>
          <w:tcPr>
            <w:tcW w:type="dxa" w:w="3408"/>
            <w:vAlign w:val="center"/>
          </w:tcPr>
          <w:p>
            <w:r>
              <w:t>I don't feel well.</w:t>
            </w:r>
          </w:p>
        </w:tc>
        <w:tc>
          <w:tcPr>
            <w:tcW w:type="dxa" w:w="3408"/>
            <w:vAlign w:val="center"/>
          </w:tcPr>
          <w:p>
            <w:r>
              <w:t>Я плохо себя чувствую.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TE150</w:t>
            </w:r>
          </w:p>
        </w:tc>
        <w:tc>
          <w:tcPr>
            <w:tcW w:type="dxa" w:w="3408"/>
            <w:vAlign w:val="center"/>
          </w:tcPr>
          <w:p>
            <w:r>
              <w:t>Can you help me contact my embassy?</w:t>
            </w:r>
          </w:p>
        </w:tc>
        <w:tc>
          <w:tcPr>
            <w:tcW w:type="dxa" w:w="3408"/>
            <w:vAlign w:val="center"/>
          </w:tcPr>
          <w:p>
            <w:r>
              <w:t>Поможете связаться с моим посольством?</w:t>
            </w:r>
          </w:p>
        </w:tc>
      </w:tr>
    </w:tbl>
    <w:p/>
    <w:p>
      <w:pPr>
        <w:pStyle w:val="Heading1"/>
      </w:pPr>
      <w:r>
        <w:t>16. Weather and clothing — Погода и одежда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TE151</w:t>
            </w:r>
          </w:p>
        </w:tc>
        <w:tc>
          <w:tcPr>
            <w:tcW w:type="dxa" w:w="3408"/>
            <w:vAlign w:val="center"/>
          </w:tcPr>
          <w:p>
            <w:r>
              <w:t>What's the weather like today?</w:t>
            </w:r>
          </w:p>
        </w:tc>
        <w:tc>
          <w:tcPr>
            <w:tcW w:type="dxa" w:w="3408"/>
            <w:vAlign w:val="center"/>
          </w:tcPr>
          <w:p>
            <w:r>
              <w:t>Какая сегодня погода?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TE152</w:t>
            </w:r>
          </w:p>
        </w:tc>
        <w:tc>
          <w:tcPr>
            <w:tcW w:type="dxa" w:w="3408"/>
            <w:vAlign w:val="center"/>
          </w:tcPr>
          <w:p>
            <w:r>
              <w:t>It looks like rain.</w:t>
            </w:r>
          </w:p>
        </w:tc>
        <w:tc>
          <w:tcPr>
            <w:tcW w:type="dxa" w:w="3408"/>
            <w:vAlign w:val="center"/>
          </w:tcPr>
          <w:p>
            <w:r>
              <w:t>Похоже, будет дождь.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TE153</w:t>
            </w:r>
          </w:p>
        </w:tc>
        <w:tc>
          <w:tcPr>
            <w:tcW w:type="dxa" w:w="3408"/>
            <w:vAlign w:val="center"/>
          </w:tcPr>
          <w:p>
            <w:r>
              <w:t>It's much colder than I expected.</w:t>
            </w:r>
          </w:p>
        </w:tc>
        <w:tc>
          <w:tcPr>
            <w:tcW w:type="dxa" w:w="3408"/>
            <w:vAlign w:val="center"/>
          </w:tcPr>
          <w:p>
            <w:r>
              <w:t>Здесь намного холоднее, чем я ожидал(а).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TE154</w:t>
            </w:r>
          </w:p>
        </w:tc>
        <w:tc>
          <w:tcPr>
            <w:tcW w:type="dxa" w:w="3408"/>
            <w:vAlign w:val="center"/>
          </w:tcPr>
          <w:p>
            <w:r>
              <w:t>Do I need a jacket?</w:t>
            </w:r>
          </w:p>
        </w:tc>
        <w:tc>
          <w:tcPr>
            <w:tcW w:type="dxa" w:w="3408"/>
            <w:vAlign w:val="center"/>
          </w:tcPr>
          <w:p>
            <w:r>
              <w:t>Мне нужна куртка?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TE155</w:t>
            </w:r>
          </w:p>
        </w:tc>
        <w:tc>
          <w:tcPr>
            <w:tcW w:type="dxa" w:w="3408"/>
            <w:vAlign w:val="center"/>
          </w:tcPr>
          <w:p>
            <w:r>
              <w:t>It's really hot today.</w:t>
            </w:r>
          </w:p>
        </w:tc>
        <w:tc>
          <w:tcPr>
            <w:tcW w:type="dxa" w:w="3408"/>
            <w:vAlign w:val="center"/>
          </w:tcPr>
          <w:p>
            <w:r>
              <w:t>Сегодня очень жарко.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TE156</w:t>
            </w:r>
          </w:p>
        </w:tc>
        <w:tc>
          <w:tcPr>
            <w:tcW w:type="dxa" w:w="3408"/>
            <w:vAlign w:val="center"/>
          </w:tcPr>
          <w:p>
            <w:r>
              <w:t>Is it usually windy here?</w:t>
            </w:r>
          </w:p>
        </w:tc>
        <w:tc>
          <w:tcPr>
            <w:tcW w:type="dxa" w:w="3408"/>
            <w:vAlign w:val="center"/>
          </w:tcPr>
          <w:p>
            <w:r>
              <w:t>Здесь обычно ветрено?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TE157</w:t>
            </w:r>
          </w:p>
        </w:tc>
        <w:tc>
          <w:tcPr>
            <w:tcW w:type="dxa" w:w="3408"/>
            <w:vAlign w:val="center"/>
          </w:tcPr>
          <w:p>
            <w:r>
              <w:t>I didn't bring an umbrella.</w:t>
            </w:r>
          </w:p>
        </w:tc>
        <w:tc>
          <w:tcPr>
            <w:tcW w:type="dxa" w:w="3408"/>
            <w:vAlign w:val="center"/>
          </w:tcPr>
          <w:p>
            <w:r>
              <w:t>Я не взял(а) зонт.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TE158</w:t>
            </w:r>
          </w:p>
        </w:tc>
        <w:tc>
          <w:tcPr>
            <w:tcW w:type="dxa" w:w="3408"/>
            <w:vAlign w:val="center"/>
          </w:tcPr>
          <w:p>
            <w:r>
              <w:t>Where can I buy a warm sweater?</w:t>
            </w:r>
          </w:p>
        </w:tc>
        <w:tc>
          <w:tcPr>
            <w:tcW w:type="dxa" w:w="3408"/>
            <w:vAlign w:val="center"/>
          </w:tcPr>
          <w:p>
            <w:r>
              <w:t>Где можно купить тёплый свитер?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TE159</w:t>
            </w:r>
          </w:p>
        </w:tc>
        <w:tc>
          <w:tcPr>
            <w:tcW w:type="dxa" w:w="3408"/>
            <w:vAlign w:val="center"/>
          </w:tcPr>
          <w:p>
            <w:r>
              <w:t>The weather is perfect for walking.</w:t>
            </w:r>
          </w:p>
        </w:tc>
        <w:tc>
          <w:tcPr>
            <w:tcW w:type="dxa" w:w="3408"/>
            <w:vAlign w:val="center"/>
          </w:tcPr>
          <w:p>
            <w:r>
              <w:t>Погода идеальна для прогулки.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TE160</w:t>
            </w:r>
          </w:p>
        </w:tc>
        <w:tc>
          <w:tcPr>
            <w:tcW w:type="dxa" w:w="3408"/>
            <w:vAlign w:val="center"/>
          </w:tcPr>
          <w:p>
            <w:r>
              <w:t>Is the forecast reliable?</w:t>
            </w:r>
          </w:p>
        </w:tc>
        <w:tc>
          <w:tcPr>
            <w:tcW w:type="dxa" w:w="3408"/>
            <w:vAlign w:val="center"/>
          </w:tcPr>
          <w:p>
            <w:r>
              <w:t>Прогноз погоды точный?</w:t>
            </w:r>
          </w:p>
        </w:tc>
      </w:tr>
    </w:tbl>
    <w:p/>
    <w:p>
      <w:pPr>
        <w:pStyle w:val="Heading1"/>
      </w:pPr>
      <w:r>
        <w:t>17. Meeting people — Знакомство в поездке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TE161</w:t>
            </w:r>
          </w:p>
        </w:tc>
        <w:tc>
          <w:tcPr>
            <w:tcW w:type="dxa" w:w="3408"/>
            <w:vAlign w:val="center"/>
          </w:tcPr>
          <w:p>
            <w:r>
              <w:t>Is this your first time here?</w:t>
            </w:r>
          </w:p>
        </w:tc>
        <w:tc>
          <w:tcPr>
            <w:tcW w:type="dxa" w:w="3408"/>
            <w:vAlign w:val="center"/>
          </w:tcPr>
          <w:p>
            <w:r>
              <w:t>Вы здесь впервые?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TE162</w:t>
            </w:r>
          </w:p>
        </w:tc>
        <w:tc>
          <w:tcPr>
            <w:tcW w:type="dxa" w:w="3408"/>
            <w:vAlign w:val="center"/>
          </w:tcPr>
          <w:p>
            <w:r>
              <w:t>Where are you travelling from?</w:t>
            </w:r>
          </w:p>
        </w:tc>
        <w:tc>
          <w:tcPr>
            <w:tcW w:type="dxa" w:w="3408"/>
            <w:vAlign w:val="center"/>
          </w:tcPr>
          <w:p>
            <w:r>
              <w:t>Откуда вы приехали?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TE163</w:t>
            </w:r>
          </w:p>
        </w:tc>
        <w:tc>
          <w:tcPr>
            <w:tcW w:type="dxa" w:w="3408"/>
            <w:vAlign w:val="center"/>
          </w:tcPr>
          <w:p>
            <w:r>
              <w:t>Are you travelling alone?</w:t>
            </w:r>
          </w:p>
        </w:tc>
        <w:tc>
          <w:tcPr>
            <w:tcW w:type="dxa" w:w="3408"/>
            <w:vAlign w:val="center"/>
          </w:tcPr>
          <w:p>
            <w:r>
              <w:t>Вы путешествуете один / одна?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TE164</w:t>
            </w:r>
          </w:p>
        </w:tc>
        <w:tc>
          <w:tcPr>
            <w:tcW w:type="dxa" w:w="3408"/>
            <w:vAlign w:val="center"/>
          </w:tcPr>
          <w:p>
            <w:r>
              <w:t>How long are you staying?</w:t>
            </w:r>
          </w:p>
        </w:tc>
        <w:tc>
          <w:tcPr>
            <w:tcW w:type="dxa" w:w="3408"/>
            <w:vAlign w:val="center"/>
          </w:tcPr>
          <w:p>
            <w:r>
              <w:t>Как долго вы здесь останетесь?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TE165</w:t>
            </w:r>
          </w:p>
        </w:tc>
        <w:tc>
          <w:tcPr>
            <w:tcW w:type="dxa" w:w="3408"/>
            <w:vAlign w:val="center"/>
          </w:tcPr>
          <w:p>
            <w:r>
              <w:t>Have you visited this place before?</w:t>
            </w:r>
          </w:p>
        </w:tc>
        <w:tc>
          <w:tcPr>
            <w:tcW w:type="dxa" w:w="3408"/>
            <w:vAlign w:val="center"/>
          </w:tcPr>
          <w:p>
            <w:r>
              <w:t>Вы уже посещали это место?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TE166</w:t>
            </w:r>
          </w:p>
        </w:tc>
        <w:tc>
          <w:tcPr>
            <w:tcW w:type="dxa" w:w="3408"/>
            <w:vAlign w:val="center"/>
          </w:tcPr>
          <w:p>
            <w:r>
              <w:t>Do you know any good local restaurants?</w:t>
            </w:r>
          </w:p>
        </w:tc>
        <w:tc>
          <w:tcPr>
            <w:tcW w:type="dxa" w:w="3408"/>
            <w:vAlign w:val="center"/>
          </w:tcPr>
          <w:p>
            <w:r>
              <w:t>Вы знаете хорошие местные рестораны?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TE167</w:t>
            </w:r>
          </w:p>
        </w:tc>
        <w:tc>
          <w:tcPr>
            <w:tcW w:type="dxa" w:w="3408"/>
            <w:vAlign w:val="center"/>
          </w:tcPr>
          <w:p>
            <w:r>
              <w:t>Would you mind taking a photo?</w:t>
            </w:r>
          </w:p>
        </w:tc>
        <w:tc>
          <w:tcPr>
            <w:tcW w:type="dxa" w:w="3408"/>
            <w:vAlign w:val="center"/>
          </w:tcPr>
          <w:p>
            <w:r>
              <w:t>Не могли бы вы сделать фото?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TE168</w:t>
            </w:r>
          </w:p>
        </w:tc>
        <w:tc>
          <w:tcPr>
            <w:tcW w:type="dxa" w:w="3408"/>
            <w:vAlign w:val="center"/>
          </w:tcPr>
          <w:p>
            <w:r>
              <w:t>It's been nice talking to you.</w:t>
            </w:r>
          </w:p>
        </w:tc>
        <w:tc>
          <w:tcPr>
            <w:tcW w:type="dxa" w:w="3408"/>
            <w:vAlign w:val="center"/>
          </w:tcPr>
          <w:p>
            <w:r>
              <w:t>Было приятно с вами поговорить.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TE169</w:t>
            </w:r>
          </w:p>
        </w:tc>
        <w:tc>
          <w:tcPr>
            <w:tcW w:type="dxa" w:w="3408"/>
            <w:vAlign w:val="center"/>
          </w:tcPr>
          <w:p>
            <w:r>
              <w:t>Enjoy the rest of your trip.</w:t>
            </w:r>
          </w:p>
        </w:tc>
        <w:tc>
          <w:tcPr>
            <w:tcW w:type="dxa" w:w="3408"/>
            <w:vAlign w:val="center"/>
          </w:tcPr>
          <w:p>
            <w:r>
              <w:t>Приятного продолжения поездки.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TE170</w:t>
            </w:r>
          </w:p>
        </w:tc>
        <w:tc>
          <w:tcPr>
            <w:tcW w:type="dxa" w:w="3408"/>
            <w:vAlign w:val="center"/>
          </w:tcPr>
          <w:p>
            <w:r>
              <w:t>Have a safe journey.</w:t>
            </w:r>
          </w:p>
        </w:tc>
        <w:tc>
          <w:tcPr>
            <w:tcW w:type="dxa" w:w="3408"/>
            <w:vAlign w:val="center"/>
          </w:tcPr>
          <w:p>
            <w:r>
              <w:t>Счастливого пути.</w:t>
            </w:r>
          </w:p>
        </w:tc>
      </w:tr>
    </w:tbl>
    <w:p/>
    <w:p>
      <w:pPr>
        <w:pStyle w:val="Heading1"/>
      </w:pPr>
      <w:r>
        <w:t>18. Problems with bookings — Проблемы с бронированием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TE171</w:t>
            </w:r>
          </w:p>
        </w:tc>
        <w:tc>
          <w:tcPr>
            <w:tcW w:type="dxa" w:w="3408"/>
            <w:vAlign w:val="center"/>
          </w:tcPr>
          <w:p>
            <w:r>
              <w:t>I can't find my reservation.</w:t>
            </w:r>
          </w:p>
        </w:tc>
        <w:tc>
          <w:tcPr>
            <w:tcW w:type="dxa" w:w="3408"/>
            <w:vAlign w:val="center"/>
          </w:tcPr>
          <w:p>
            <w:r>
              <w:t>Я не могу найти своё бронирование.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TE172</w:t>
            </w:r>
          </w:p>
        </w:tc>
        <w:tc>
          <w:tcPr>
            <w:tcW w:type="dxa" w:w="3408"/>
            <w:vAlign w:val="center"/>
          </w:tcPr>
          <w:p>
            <w:r>
              <w:t>The booking is under my name.</w:t>
            </w:r>
          </w:p>
        </w:tc>
        <w:tc>
          <w:tcPr>
            <w:tcW w:type="dxa" w:w="3408"/>
            <w:vAlign w:val="center"/>
          </w:tcPr>
          <w:p>
            <w:r>
              <w:t>Бронирование оформлено на моё имя.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TE173</w:t>
            </w:r>
          </w:p>
        </w:tc>
        <w:tc>
          <w:tcPr>
            <w:tcW w:type="dxa" w:w="3408"/>
            <w:vAlign w:val="center"/>
          </w:tcPr>
          <w:p>
            <w:r>
              <w:t>I booked the wrong date.</w:t>
            </w:r>
          </w:p>
        </w:tc>
        <w:tc>
          <w:tcPr>
            <w:tcW w:type="dxa" w:w="3408"/>
            <w:vAlign w:val="center"/>
          </w:tcPr>
          <w:p>
            <w:r>
              <w:t>Я забронировал(а) неправильную дату.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TE174</w:t>
            </w:r>
          </w:p>
        </w:tc>
        <w:tc>
          <w:tcPr>
            <w:tcW w:type="dxa" w:w="3408"/>
            <w:vAlign w:val="center"/>
          </w:tcPr>
          <w:p>
            <w:r>
              <w:t>Could you change my room?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поменять мой номер?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TE175</w:t>
            </w:r>
          </w:p>
        </w:tc>
        <w:tc>
          <w:tcPr>
            <w:tcW w:type="dxa" w:w="3408"/>
            <w:vAlign w:val="center"/>
          </w:tcPr>
          <w:p>
            <w:r>
              <w:t>I was charged more than expected.</w:t>
            </w:r>
          </w:p>
        </w:tc>
        <w:tc>
          <w:tcPr>
            <w:tcW w:type="dxa" w:w="3408"/>
            <w:vAlign w:val="center"/>
          </w:tcPr>
          <w:p>
            <w:r>
              <w:t>С меня взяли больше, чем я ожидал(а).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TE176</w:t>
            </w:r>
          </w:p>
        </w:tc>
        <w:tc>
          <w:tcPr>
            <w:tcW w:type="dxa" w:w="3408"/>
            <w:vAlign w:val="center"/>
          </w:tcPr>
          <w:p>
            <w:r>
              <w:t>My reservation has been cancelled.</w:t>
            </w:r>
          </w:p>
        </w:tc>
        <w:tc>
          <w:tcPr>
            <w:tcW w:type="dxa" w:w="3408"/>
            <w:vAlign w:val="center"/>
          </w:tcPr>
          <w:p>
            <w:r>
              <w:t>Моё бронирование отменили.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TE177</w:t>
            </w:r>
          </w:p>
        </w:tc>
        <w:tc>
          <w:tcPr>
            <w:tcW w:type="dxa" w:w="3408"/>
            <w:vAlign w:val="center"/>
          </w:tcPr>
          <w:p>
            <w:r>
              <w:t>Could you check the booking details?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проверить детали бронирования?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TE178</w:t>
            </w:r>
          </w:p>
        </w:tc>
        <w:tc>
          <w:tcPr>
            <w:tcW w:type="dxa" w:w="3408"/>
            <w:vAlign w:val="center"/>
          </w:tcPr>
          <w:p>
            <w:r>
              <w:t>I didn't receive a confirmation email.</w:t>
            </w:r>
          </w:p>
        </w:tc>
        <w:tc>
          <w:tcPr>
            <w:tcW w:type="dxa" w:w="3408"/>
            <w:vAlign w:val="center"/>
          </w:tcPr>
          <w:p>
            <w:r>
              <w:t>Я не получил(а) письмо с подтверждением.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TE179</w:t>
            </w:r>
          </w:p>
        </w:tc>
        <w:tc>
          <w:tcPr>
            <w:tcW w:type="dxa" w:w="3408"/>
            <w:vAlign w:val="center"/>
          </w:tcPr>
          <w:p>
            <w:r>
              <w:t>What are my options?</w:t>
            </w:r>
          </w:p>
        </w:tc>
        <w:tc>
          <w:tcPr>
            <w:tcW w:type="dxa" w:w="3408"/>
            <w:vAlign w:val="center"/>
          </w:tcPr>
          <w:p>
            <w:r>
              <w:t>Какие у меня есть варианты?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TE180</w:t>
            </w:r>
          </w:p>
        </w:tc>
        <w:tc>
          <w:tcPr>
            <w:tcW w:type="dxa" w:w="3408"/>
            <w:vAlign w:val="center"/>
          </w:tcPr>
          <w:p>
            <w:r>
              <w:t>Could you help me sort this out?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помочь мне с этим разобраться?</w:t>
            </w:r>
          </w:p>
        </w:tc>
      </w:tr>
    </w:tbl>
    <w:p/>
    <w:p>
      <w:pPr>
        <w:pStyle w:val="Heading1"/>
      </w:pPr>
      <w:r>
        <w:t>19. Nature and outdoor activities — Природа и активный отдых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TE181</w:t>
            </w:r>
          </w:p>
        </w:tc>
        <w:tc>
          <w:tcPr>
            <w:tcW w:type="dxa" w:w="3408"/>
            <w:vAlign w:val="center"/>
          </w:tcPr>
          <w:p>
            <w:r>
              <w:t>Is there a hiking trail nearby?</w:t>
            </w:r>
          </w:p>
        </w:tc>
        <w:tc>
          <w:tcPr>
            <w:tcW w:type="dxa" w:w="3408"/>
            <w:vAlign w:val="center"/>
          </w:tcPr>
          <w:p>
            <w:r>
              <w:t>Рядом есть туристическая тропа?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TE182</w:t>
            </w:r>
          </w:p>
        </w:tc>
        <w:tc>
          <w:tcPr>
            <w:tcW w:type="dxa" w:w="3408"/>
            <w:vAlign w:val="center"/>
          </w:tcPr>
          <w:p>
            <w:r>
              <w:t>How difficult is the route?</w:t>
            </w:r>
          </w:p>
        </w:tc>
        <w:tc>
          <w:tcPr>
            <w:tcW w:type="dxa" w:w="3408"/>
            <w:vAlign w:val="center"/>
          </w:tcPr>
          <w:p>
            <w:r>
              <w:t>Насколько сложный маршрут?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TE183</w:t>
            </w:r>
          </w:p>
        </w:tc>
        <w:tc>
          <w:tcPr>
            <w:tcW w:type="dxa" w:w="3408"/>
            <w:vAlign w:val="center"/>
          </w:tcPr>
          <w:p>
            <w:r>
              <w:t>How long does the hike take?</w:t>
            </w:r>
          </w:p>
        </w:tc>
        <w:tc>
          <w:tcPr>
            <w:tcW w:type="dxa" w:w="3408"/>
            <w:vAlign w:val="center"/>
          </w:tcPr>
          <w:p>
            <w:r>
              <w:t>Сколько времени занимает поход?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TE184</w:t>
            </w:r>
          </w:p>
        </w:tc>
        <w:tc>
          <w:tcPr>
            <w:tcW w:type="dxa" w:w="3408"/>
            <w:vAlign w:val="center"/>
          </w:tcPr>
          <w:p>
            <w:r>
              <w:t>Do I need special equipment?</w:t>
            </w:r>
          </w:p>
        </w:tc>
        <w:tc>
          <w:tcPr>
            <w:tcW w:type="dxa" w:w="3408"/>
            <w:vAlign w:val="center"/>
          </w:tcPr>
          <w:p>
            <w:r>
              <w:t>Мне нужно специальное снаряжение?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TE185</w:t>
            </w:r>
          </w:p>
        </w:tc>
        <w:tc>
          <w:tcPr>
            <w:tcW w:type="dxa" w:w="3408"/>
            <w:vAlign w:val="center"/>
          </w:tcPr>
          <w:p>
            <w:r>
              <w:t>Is it safe to swim here?</w:t>
            </w:r>
          </w:p>
        </w:tc>
        <w:tc>
          <w:tcPr>
            <w:tcW w:type="dxa" w:w="3408"/>
            <w:vAlign w:val="center"/>
          </w:tcPr>
          <w:p>
            <w:r>
              <w:t>Здесь безопасно плавать?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TE186</w:t>
            </w:r>
          </w:p>
        </w:tc>
        <w:tc>
          <w:tcPr>
            <w:tcW w:type="dxa" w:w="3408"/>
            <w:vAlign w:val="center"/>
          </w:tcPr>
          <w:p>
            <w:r>
              <w:t>Where can we rent bicycles?</w:t>
            </w:r>
          </w:p>
        </w:tc>
        <w:tc>
          <w:tcPr>
            <w:tcW w:type="dxa" w:w="3408"/>
            <w:vAlign w:val="center"/>
          </w:tcPr>
          <w:p>
            <w:r>
              <w:t>Где можно взять велосипеды напрокат?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TE187</w:t>
            </w:r>
          </w:p>
        </w:tc>
        <w:tc>
          <w:tcPr>
            <w:tcW w:type="dxa" w:w="3408"/>
            <w:vAlign w:val="center"/>
          </w:tcPr>
          <w:p>
            <w:r>
              <w:t>Let's take a break here.</w:t>
            </w:r>
          </w:p>
        </w:tc>
        <w:tc>
          <w:tcPr>
            <w:tcW w:type="dxa" w:w="3408"/>
            <w:vAlign w:val="center"/>
          </w:tcPr>
          <w:p>
            <w:r>
              <w:t>Давайте здесь передохнём.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TE188</w:t>
            </w:r>
          </w:p>
        </w:tc>
        <w:tc>
          <w:tcPr>
            <w:tcW w:type="dxa" w:w="3408"/>
            <w:vAlign w:val="center"/>
          </w:tcPr>
          <w:p>
            <w:r>
              <w:t>Don't forget to bring water.</w:t>
            </w:r>
          </w:p>
        </w:tc>
        <w:tc>
          <w:tcPr>
            <w:tcW w:type="dxa" w:w="3408"/>
            <w:vAlign w:val="center"/>
          </w:tcPr>
          <w:p>
            <w:r>
              <w:t>Не забудь взять воду.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TE189</w:t>
            </w:r>
          </w:p>
        </w:tc>
        <w:tc>
          <w:tcPr>
            <w:tcW w:type="dxa" w:w="3408"/>
            <w:vAlign w:val="center"/>
          </w:tcPr>
          <w:p>
            <w:r>
              <w:t>What's the best viewpoint?</w:t>
            </w:r>
          </w:p>
        </w:tc>
        <w:tc>
          <w:tcPr>
            <w:tcW w:type="dxa" w:w="3408"/>
            <w:vAlign w:val="center"/>
          </w:tcPr>
          <w:p>
            <w:r>
              <w:t>Где лучшая смотровая площадка?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TE190</w:t>
            </w:r>
          </w:p>
        </w:tc>
        <w:tc>
          <w:tcPr>
            <w:tcW w:type="dxa" w:w="3408"/>
            <w:vAlign w:val="center"/>
          </w:tcPr>
          <w:p>
            <w:r>
              <w:t>We should head back before dark.</w:t>
            </w:r>
          </w:p>
        </w:tc>
        <w:tc>
          <w:tcPr>
            <w:tcW w:type="dxa" w:w="3408"/>
            <w:vAlign w:val="center"/>
          </w:tcPr>
          <w:p>
            <w:r>
              <w:t>Нам стоит вернуться до темноты.</w:t>
            </w:r>
          </w:p>
        </w:tc>
      </w:tr>
    </w:tbl>
    <w:p/>
    <w:p>
      <w:pPr>
        <w:pStyle w:val="Heading1"/>
      </w:pPr>
      <w:r>
        <w:t>20. Leaving and returning — Отъезд и возвращение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TE191</w:t>
            </w:r>
          </w:p>
        </w:tc>
        <w:tc>
          <w:tcPr>
            <w:tcW w:type="dxa" w:w="3408"/>
            <w:vAlign w:val="center"/>
          </w:tcPr>
          <w:p>
            <w:r>
              <w:t>What time should we leave?</w:t>
            </w:r>
          </w:p>
        </w:tc>
        <w:tc>
          <w:tcPr>
            <w:tcW w:type="dxa" w:w="3408"/>
            <w:vAlign w:val="center"/>
          </w:tcPr>
          <w:p>
            <w:r>
              <w:t>Во сколько нам следует выехать?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TE192</w:t>
            </w:r>
          </w:p>
        </w:tc>
        <w:tc>
          <w:tcPr>
            <w:tcW w:type="dxa" w:w="3408"/>
            <w:vAlign w:val="center"/>
          </w:tcPr>
          <w:p>
            <w:r>
              <w:t>I need to pack my bags.</w:t>
            </w:r>
          </w:p>
        </w:tc>
        <w:tc>
          <w:tcPr>
            <w:tcW w:type="dxa" w:w="3408"/>
            <w:vAlign w:val="center"/>
          </w:tcPr>
          <w:p>
            <w:r>
              <w:t>Мне нужно собрать вещи.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TE193</w:t>
            </w:r>
          </w:p>
        </w:tc>
        <w:tc>
          <w:tcPr>
            <w:tcW w:type="dxa" w:w="3408"/>
            <w:vAlign w:val="center"/>
          </w:tcPr>
          <w:p>
            <w:r>
              <w:t>Could I leave my luggage here?</w:t>
            </w:r>
          </w:p>
        </w:tc>
        <w:tc>
          <w:tcPr>
            <w:tcW w:type="dxa" w:w="3408"/>
            <w:vAlign w:val="center"/>
          </w:tcPr>
          <w:p>
            <w:r>
              <w:t>Можно оставить здесь багаж?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TE194</w:t>
            </w:r>
          </w:p>
        </w:tc>
        <w:tc>
          <w:tcPr>
            <w:tcW w:type="dxa" w:w="3408"/>
            <w:vAlign w:val="center"/>
          </w:tcPr>
          <w:p>
            <w:r>
              <w:t>Where is the departure entrance?</w:t>
            </w:r>
          </w:p>
        </w:tc>
        <w:tc>
          <w:tcPr>
            <w:tcW w:type="dxa" w:w="3408"/>
            <w:vAlign w:val="center"/>
          </w:tcPr>
          <w:p>
            <w:r>
              <w:t>Где вход на отправление?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TE195</w:t>
            </w:r>
          </w:p>
        </w:tc>
        <w:tc>
          <w:tcPr>
            <w:tcW w:type="dxa" w:w="3408"/>
            <w:vAlign w:val="center"/>
          </w:tcPr>
          <w:p>
            <w:r>
              <w:t>I need to get to the station.</w:t>
            </w:r>
          </w:p>
        </w:tc>
        <w:tc>
          <w:tcPr>
            <w:tcW w:type="dxa" w:w="3408"/>
            <w:vAlign w:val="center"/>
          </w:tcPr>
          <w:p>
            <w:r>
              <w:t>Мне нужно добраться до станции.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TE196</w:t>
            </w:r>
          </w:p>
        </w:tc>
        <w:tc>
          <w:tcPr>
            <w:tcW w:type="dxa" w:w="3408"/>
            <w:vAlign w:val="center"/>
          </w:tcPr>
          <w:p>
            <w:r>
              <w:t>Is there a shuttle to the airport?</w:t>
            </w:r>
          </w:p>
        </w:tc>
        <w:tc>
          <w:tcPr>
            <w:tcW w:type="dxa" w:w="3408"/>
            <w:vAlign w:val="center"/>
          </w:tcPr>
          <w:p>
            <w:r>
              <w:t>Есть шаттл до аэропорта?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TE197</w:t>
            </w:r>
          </w:p>
        </w:tc>
        <w:tc>
          <w:tcPr>
            <w:tcW w:type="dxa" w:w="3408"/>
            <w:vAlign w:val="center"/>
          </w:tcPr>
          <w:p>
            <w:r>
              <w:t>I had a wonderful time.</w:t>
            </w:r>
          </w:p>
        </w:tc>
        <w:tc>
          <w:tcPr>
            <w:tcW w:type="dxa" w:w="3408"/>
            <w:vAlign w:val="center"/>
          </w:tcPr>
          <w:p>
            <w:r>
              <w:t>Я прекрасно провёл / провела время.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TE198</w:t>
            </w:r>
          </w:p>
        </w:tc>
        <w:tc>
          <w:tcPr>
            <w:tcW w:type="dxa" w:w="3408"/>
            <w:vAlign w:val="center"/>
          </w:tcPr>
          <w:p>
            <w:r>
              <w:t>I'll definitely come back.</w:t>
            </w:r>
          </w:p>
        </w:tc>
        <w:tc>
          <w:tcPr>
            <w:tcW w:type="dxa" w:w="3408"/>
            <w:vAlign w:val="center"/>
          </w:tcPr>
          <w:p>
            <w:r>
              <w:t>Я обязательно вернусь.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TE199</w:t>
            </w:r>
          </w:p>
        </w:tc>
        <w:tc>
          <w:tcPr>
            <w:tcW w:type="dxa" w:w="3408"/>
            <w:vAlign w:val="center"/>
          </w:tcPr>
          <w:p>
            <w:r>
              <w:t>Thanks for making this trip special.</w:t>
            </w:r>
          </w:p>
        </w:tc>
        <w:tc>
          <w:tcPr>
            <w:tcW w:type="dxa" w:w="3408"/>
            <w:vAlign w:val="center"/>
          </w:tcPr>
          <w:p>
            <w:r>
              <w:t>Спасибо, что сделали эту поездку особенной.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TE200</w:t>
            </w:r>
          </w:p>
        </w:tc>
        <w:tc>
          <w:tcPr>
            <w:tcW w:type="dxa" w:w="3408"/>
            <w:vAlign w:val="center"/>
          </w:tcPr>
          <w:p>
            <w:r>
              <w:t>I'm ready to head home.</w:t>
            </w:r>
          </w:p>
        </w:tc>
        <w:tc>
          <w:tcPr>
            <w:tcW w:type="dxa" w:w="3408"/>
            <w:vAlign w:val="center"/>
          </w:tcPr>
          <w:p>
            <w:r>
              <w:t>Я готов(а) отправляться домой.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TRAVEL ENGLISH • Phrase dataset • RU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