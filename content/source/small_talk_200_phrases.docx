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SMALL TALK</w:t>
      </w:r>
    </w:p>
    <w:p>
      <w:pPr>
        <w:jc w:val="center"/>
      </w:pPr>
      <w:r>
        <w:rPr>
          <w:i/>
          <w:sz w:val="26"/>
        </w:rPr>
        <w:t>Непринуждённое общение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Starting a conversation — Начало разговора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ST001</w:t>
            </w:r>
          </w:p>
        </w:tc>
        <w:tc>
          <w:tcPr>
            <w:tcW w:type="dxa" w:w="3408"/>
            <w:vAlign w:val="center"/>
          </w:tcPr>
          <w:p>
            <w:r>
              <w:t>Hi, how's your day going?</w:t>
            </w:r>
          </w:p>
        </w:tc>
        <w:tc>
          <w:tcPr>
            <w:tcW w:type="dxa" w:w="3408"/>
            <w:vAlign w:val="center"/>
          </w:tcPr>
          <w:p>
            <w:r>
              <w:t>Привет, как проходит твой день?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ST002</w:t>
            </w:r>
          </w:p>
        </w:tc>
        <w:tc>
          <w:tcPr>
            <w:tcW w:type="dxa" w:w="3408"/>
            <w:vAlign w:val="center"/>
          </w:tcPr>
          <w:p>
            <w:r>
              <w:t>Have we met before?</w:t>
            </w:r>
          </w:p>
        </w:tc>
        <w:tc>
          <w:tcPr>
            <w:tcW w:type="dxa" w:w="3408"/>
            <w:vAlign w:val="center"/>
          </w:tcPr>
          <w:p>
            <w:r>
              <w:t>Мы раньше встречались?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ST003</w:t>
            </w:r>
          </w:p>
        </w:tc>
        <w:tc>
          <w:tcPr>
            <w:tcW w:type="dxa" w:w="3408"/>
            <w:vAlign w:val="center"/>
          </w:tcPr>
          <w:p>
            <w:r>
              <w:t>I don't think we've been introduced.</w:t>
            </w:r>
          </w:p>
        </w:tc>
        <w:tc>
          <w:tcPr>
            <w:tcW w:type="dxa" w:w="3408"/>
            <w:vAlign w:val="center"/>
          </w:tcPr>
          <w:p>
            <w:r>
              <w:t>Кажется, нас ещё не представили друг другу.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ST004</w:t>
            </w:r>
          </w:p>
        </w:tc>
        <w:tc>
          <w:tcPr>
            <w:tcW w:type="dxa" w:w="3408"/>
            <w:vAlign w:val="center"/>
          </w:tcPr>
          <w:p>
            <w:r>
              <w:t>Mind if I join you?</w:t>
            </w:r>
          </w:p>
        </w:tc>
        <w:tc>
          <w:tcPr>
            <w:tcW w:type="dxa" w:w="3408"/>
            <w:vAlign w:val="center"/>
          </w:tcPr>
          <w:p>
            <w:r>
              <w:t>Не возражаешь, если я присоединюсь?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ST005</w:t>
            </w:r>
          </w:p>
        </w:tc>
        <w:tc>
          <w:tcPr>
            <w:tcW w:type="dxa" w:w="3408"/>
            <w:vAlign w:val="center"/>
          </w:tcPr>
          <w:p>
            <w:r>
              <w:t>Is this seat taken?</w:t>
            </w:r>
          </w:p>
        </w:tc>
        <w:tc>
          <w:tcPr>
            <w:tcW w:type="dxa" w:w="3408"/>
            <w:vAlign w:val="center"/>
          </w:tcPr>
          <w:p>
            <w:r>
              <w:t>Это место занято?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ST006</w:t>
            </w:r>
          </w:p>
        </w:tc>
        <w:tc>
          <w:tcPr>
            <w:tcW w:type="dxa" w:w="3408"/>
            <w:vAlign w:val="center"/>
          </w:tcPr>
          <w:p>
            <w:r>
              <w:t>How do you know everyone here?</w:t>
            </w:r>
          </w:p>
        </w:tc>
        <w:tc>
          <w:tcPr>
            <w:tcW w:type="dxa" w:w="3408"/>
            <w:vAlign w:val="center"/>
          </w:tcPr>
          <w:p>
            <w:r>
              <w:t>Откуда ты всех здесь знаешь?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ST007</w:t>
            </w:r>
          </w:p>
        </w:tc>
        <w:tc>
          <w:tcPr>
            <w:tcW w:type="dxa" w:w="3408"/>
            <w:vAlign w:val="center"/>
          </w:tcPr>
          <w:p>
            <w:r>
              <w:t>It's quite busy here today.</w:t>
            </w:r>
          </w:p>
        </w:tc>
        <w:tc>
          <w:tcPr>
            <w:tcW w:type="dxa" w:w="3408"/>
            <w:vAlign w:val="center"/>
          </w:tcPr>
          <w:p>
            <w:r>
              <w:t>Сегодня здесь довольно людно.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ST008</w:t>
            </w:r>
          </w:p>
        </w:tc>
        <w:tc>
          <w:tcPr>
            <w:tcW w:type="dxa" w:w="3408"/>
            <w:vAlign w:val="center"/>
          </w:tcPr>
          <w:p>
            <w:r>
              <w:t>What brings you here?</w:t>
            </w:r>
          </w:p>
        </w:tc>
        <w:tc>
          <w:tcPr>
            <w:tcW w:type="dxa" w:w="3408"/>
            <w:vAlign w:val="center"/>
          </w:tcPr>
          <w:p>
            <w:r>
              <w:t>Что привело тебя сюда?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ST009</w:t>
            </w:r>
          </w:p>
        </w:tc>
        <w:tc>
          <w:tcPr>
            <w:tcW w:type="dxa" w:w="3408"/>
            <w:vAlign w:val="center"/>
          </w:tcPr>
          <w:p>
            <w:r>
              <w:t>Have you been here long?</w:t>
            </w:r>
          </w:p>
        </w:tc>
        <w:tc>
          <w:tcPr>
            <w:tcW w:type="dxa" w:w="3408"/>
            <w:vAlign w:val="center"/>
          </w:tcPr>
          <w:p>
            <w:r>
              <w:t>Ты давно здесь?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ST010</w:t>
            </w:r>
          </w:p>
        </w:tc>
        <w:tc>
          <w:tcPr>
            <w:tcW w:type="dxa" w:w="3408"/>
            <w:vAlign w:val="center"/>
          </w:tcPr>
          <w:p>
            <w:r>
              <w:t>It's nice to finally meet you.</w:t>
            </w:r>
          </w:p>
        </w:tc>
        <w:tc>
          <w:tcPr>
            <w:tcW w:type="dxa" w:w="3408"/>
            <w:vAlign w:val="center"/>
          </w:tcPr>
          <w:p>
            <w:r>
              <w:t>Приятно наконец познакомиться.</w:t>
            </w:r>
          </w:p>
        </w:tc>
      </w:tr>
    </w:tbl>
    <w:p/>
    <w:p>
      <w:pPr>
        <w:pStyle w:val="Heading1"/>
      </w:pPr>
      <w:r>
        <w:t>2. Talking about the day — Разговор о дне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ST011</w:t>
            </w:r>
          </w:p>
        </w:tc>
        <w:tc>
          <w:tcPr>
            <w:tcW w:type="dxa" w:w="3408"/>
            <w:vAlign w:val="center"/>
          </w:tcPr>
          <w:p>
            <w:r>
              <w:t>How's your day been?</w:t>
            </w:r>
          </w:p>
        </w:tc>
        <w:tc>
          <w:tcPr>
            <w:tcW w:type="dxa" w:w="3408"/>
            <w:vAlign w:val="center"/>
          </w:tcPr>
          <w:p>
            <w:r>
              <w:t>Как прошёл твой день?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ST012</w:t>
            </w:r>
          </w:p>
        </w:tc>
        <w:tc>
          <w:tcPr>
            <w:tcW w:type="dxa" w:w="3408"/>
            <w:vAlign w:val="center"/>
          </w:tcPr>
          <w:p>
            <w:r>
              <w:t>It's been a busy day.</w:t>
            </w:r>
          </w:p>
        </w:tc>
        <w:tc>
          <w:tcPr>
            <w:tcW w:type="dxa" w:w="3408"/>
            <w:vAlign w:val="center"/>
          </w:tcPr>
          <w:p>
            <w:r>
              <w:t>День был насыщенным.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ST013</w:t>
            </w:r>
          </w:p>
        </w:tc>
        <w:tc>
          <w:tcPr>
            <w:tcW w:type="dxa" w:w="3408"/>
            <w:vAlign w:val="center"/>
          </w:tcPr>
          <w:p>
            <w:r>
              <w:t>I've had a pretty good day.</w:t>
            </w:r>
          </w:p>
        </w:tc>
        <w:tc>
          <w:tcPr>
            <w:tcW w:type="dxa" w:w="3408"/>
            <w:vAlign w:val="center"/>
          </w:tcPr>
          <w:p>
            <w:r>
              <w:t>День прошёл довольно хорошо.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ST014</w:t>
            </w:r>
          </w:p>
        </w:tc>
        <w:tc>
          <w:tcPr>
            <w:tcW w:type="dxa" w:w="3408"/>
            <w:vAlign w:val="center"/>
          </w:tcPr>
          <w:p>
            <w:r>
              <w:t>Anything interesting happen today?</w:t>
            </w:r>
          </w:p>
        </w:tc>
        <w:tc>
          <w:tcPr>
            <w:tcW w:type="dxa" w:w="3408"/>
            <w:vAlign w:val="center"/>
          </w:tcPr>
          <w:p>
            <w:r>
              <w:t>Сегодня произошло что-нибудь интересное?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ST015</w:t>
            </w:r>
          </w:p>
        </w:tc>
        <w:tc>
          <w:tcPr>
            <w:tcW w:type="dxa" w:w="3408"/>
            <w:vAlign w:val="center"/>
          </w:tcPr>
          <w:p>
            <w:r>
              <w:t>It's been one of those days.</w:t>
            </w:r>
          </w:p>
        </w:tc>
        <w:tc>
          <w:tcPr>
            <w:tcW w:type="dxa" w:w="3408"/>
            <w:vAlign w:val="center"/>
          </w:tcPr>
          <w:p>
            <w:r>
              <w:t>Сегодня был один из тех непростых дней.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ST016</w:t>
            </w:r>
          </w:p>
        </w:tc>
        <w:tc>
          <w:tcPr>
            <w:tcW w:type="dxa" w:w="3408"/>
            <w:vAlign w:val="center"/>
          </w:tcPr>
          <w:p>
            <w:r>
              <w:t>I'm looking forward to the weekend.</w:t>
            </w:r>
          </w:p>
        </w:tc>
        <w:tc>
          <w:tcPr>
            <w:tcW w:type="dxa" w:w="3408"/>
            <w:vAlign w:val="center"/>
          </w:tcPr>
          <w:p>
            <w:r>
              <w:t>Я жду не дождусь выходных.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ST017</w:t>
            </w:r>
          </w:p>
        </w:tc>
        <w:tc>
          <w:tcPr>
            <w:tcW w:type="dxa" w:w="3408"/>
            <w:vAlign w:val="center"/>
          </w:tcPr>
          <w:p>
            <w:r>
              <w:t>Today went by so quickly.</w:t>
            </w:r>
          </w:p>
        </w:tc>
        <w:tc>
          <w:tcPr>
            <w:tcW w:type="dxa" w:w="3408"/>
            <w:vAlign w:val="center"/>
          </w:tcPr>
          <w:p>
            <w:r>
              <w:t>Сегодняшний день пролетел так быстро.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ST018</w:t>
            </w:r>
          </w:p>
        </w:tc>
        <w:tc>
          <w:tcPr>
            <w:tcW w:type="dxa" w:w="3408"/>
            <w:vAlign w:val="center"/>
          </w:tcPr>
          <w:p>
            <w:r>
              <w:t>I could use a little break.</w:t>
            </w:r>
          </w:p>
        </w:tc>
        <w:tc>
          <w:tcPr>
            <w:tcW w:type="dxa" w:w="3408"/>
            <w:vAlign w:val="center"/>
          </w:tcPr>
          <w:p>
            <w:r>
              <w:t>Мне бы не помешал небольшой перерыв.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ST019</w:t>
            </w:r>
          </w:p>
        </w:tc>
        <w:tc>
          <w:tcPr>
            <w:tcW w:type="dxa" w:w="3408"/>
            <w:vAlign w:val="center"/>
          </w:tcPr>
          <w:p>
            <w:r>
              <w:t>It's finally time to relax.</w:t>
            </w:r>
          </w:p>
        </w:tc>
        <w:tc>
          <w:tcPr>
            <w:tcW w:type="dxa" w:w="3408"/>
            <w:vAlign w:val="center"/>
          </w:tcPr>
          <w:p>
            <w:r>
              <w:t>Наконец-то можно отдохнуть.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ST020</w:t>
            </w:r>
          </w:p>
        </w:tc>
        <w:tc>
          <w:tcPr>
            <w:tcW w:type="dxa" w:w="3408"/>
            <w:vAlign w:val="center"/>
          </w:tcPr>
          <w:p>
            <w:r>
              <w:t>How's your week going so far?</w:t>
            </w:r>
          </w:p>
        </w:tc>
        <w:tc>
          <w:tcPr>
            <w:tcW w:type="dxa" w:w="3408"/>
            <w:vAlign w:val="center"/>
          </w:tcPr>
          <w:p>
            <w:r>
              <w:t>Как проходит твоя неделя?</w:t>
            </w:r>
          </w:p>
        </w:tc>
      </w:tr>
    </w:tbl>
    <w:p/>
    <w:p>
      <w:pPr>
        <w:pStyle w:val="Heading1"/>
      </w:pPr>
      <w:r>
        <w:t>3. Work and study small talk — Работа и учёба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ST021</w:t>
            </w:r>
          </w:p>
        </w:tc>
        <w:tc>
          <w:tcPr>
            <w:tcW w:type="dxa" w:w="3408"/>
            <w:vAlign w:val="center"/>
          </w:tcPr>
          <w:p>
            <w:r>
              <w:t>How's work going?</w:t>
            </w:r>
          </w:p>
        </w:tc>
        <w:tc>
          <w:tcPr>
            <w:tcW w:type="dxa" w:w="3408"/>
            <w:vAlign w:val="center"/>
          </w:tcPr>
          <w:p>
            <w:r>
              <w:t>Как дела на работе?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ST022</w:t>
            </w:r>
          </w:p>
        </w:tc>
        <w:tc>
          <w:tcPr>
            <w:tcW w:type="dxa" w:w="3408"/>
            <w:vAlign w:val="center"/>
          </w:tcPr>
          <w:p>
            <w:r>
              <w:t>What are you working on these days?</w:t>
            </w:r>
          </w:p>
        </w:tc>
        <w:tc>
          <w:tcPr>
            <w:tcW w:type="dxa" w:w="3408"/>
            <w:vAlign w:val="center"/>
          </w:tcPr>
          <w:p>
            <w:r>
              <w:t>Над чем ты сейчас работаешь?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ST023</w:t>
            </w:r>
          </w:p>
        </w:tc>
        <w:tc>
          <w:tcPr>
            <w:tcW w:type="dxa" w:w="3408"/>
            <w:vAlign w:val="center"/>
          </w:tcPr>
          <w:p>
            <w:r>
              <w:t>How long have you been doing that?</w:t>
            </w:r>
          </w:p>
        </w:tc>
        <w:tc>
          <w:tcPr>
            <w:tcW w:type="dxa" w:w="3408"/>
            <w:vAlign w:val="center"/>
          </w:tcPr>
          <w:p>
            <w:r>
              <w:t>Как давно ты этим занимаешься?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ST024</w:t>
            </w:r>
          </w:p>
        </w:tc>
        <w:tc>
          <w:tcPr>
            <w:tcW w:type="dxa" w:w="3408"/>
            <w:vAlign w:val="center"/>
          </w:tcPr>
          <w:p>
            <w:r>
              <w:t>Do you enjoy what you do?</w:t>
            </w:r>
          </w:p>
        </w:tc>
        <w:tc>
          <w:tcPr>
            <w:tcW w:type="dxa" w:w="3408"/>
            <w:vAlign w:val="center"/>
          </w:tcPr>
          <w:p>
            <w:r>
              <w:t>Тебе нравится то, чем ты занимаешься?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ST025</w:t>
            </w:r>
          </w:p>
        </w:tc>
        <w:tc>
          <w:tcPr>
            <w:tcW w:type="dxa" w:w="3408"/>
            <w:vAlign w:val="center"/>
          </w:tcPr>
          <w:p>
            <w:r>
              <w:t>How's your course going?</w:t>
            </w:r>
          </w:p>
        </w:tc>
        <w:tc>
          <w:tcPr>
            <w:tcW w:type="dxa" w:w="3408"/>
            <w:vAlign w:val="center"/>
          </w:tcPr>
          <w:p>
            <w:r>
              <w:t>Как проходит твой курс?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ST026</w:t>
            </w:r>
          </w:p>
        </w:tc>
        <w:tc>
          <w:tcPr>
            <w:tcW w:type="dxa" w:w="3408"/>
            <w:vAlign w:val="center"/>
          </w:tcPr>
          <w:p>
            <w:r>
              <w:t>Have you been busy lately?</w:t>
            </w:r>
          </w:p>
        </w:tc>
        <w:tc>
          <w:tcPr>
            <w:tcW w:type="dxa" w:w="3408"/>
            <w:vAlign w:val="center"/>
          </w:tcPr>
          <w:p>
            <w:r>
              <w:t>Ты в последнее время занят(а)?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ST027</w:t>
            </w:r>
          </w:p>
        </w:tc>
        <w:tc>
          <w:tcPr>
            <w:tcW w:type="dxa" w:w="3408"/>
            <w:vAlign w:val="center"/>
          </w:tcPr>
          <w:p>
            <w:r>
              <w:t>What's the best part of your job?</w:t>
            </w:r>
          </w:p>
        </w:tc>
        <w:tc>
          <w:tcPr>
            <w:tcW w:type="dxa" w:w="3408"/>
            <w:vAlign w:val="center"/>
          </w:tcPr>
          <w:p>
            <w:r>
              <w:t>Что тебе больше всего нравится в работе?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ST028</w:t>
            </w:r>
          </w:p>
        </w:tc>
        <w:tc>
          <w:tcPr>
            <w:tcW w:type="dxa" w:w="3408"/>
            <w:vAlign w:val="center"/>
          </w:tcPr>
          <w:p>
            <w:r>
              <w:t>I'm learning something new at the moment.</w:t>
            </w:r>
          </w:p>
        </w:tc>
        <w:tc>
          <w:tcPr>
            <w:tcW w:type="dxa" w:w="3408"/>
            <w:vAlign w:val="center"/>
          </w:tcPr>
          <w:p>
            <w:r>
              <w:t>Сейчас я изучаю кое-что новое.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ST029</w:t>
            </w:r>
          </w:p>
        </w:tc>
        <w:tc>
          <w:tcPr>
            <w:tcW w:type="dxa" w:w="3408"/>
            <w:vAlign w:val="center"/>
          </w:tcPr>
          <w:p>
            <w:r>
              <w:t>That sounds like an interesting job.</w:t>
            </w:r>
          </w:p>
        </w:tc>
        <w:tc>
          <w:tcPr>
            <w:tcW w:type="dxa" w:w="3408"/>
            <w:vAlign w:val="center"/>
          </w:tcPr>
          <w:p>
            <w:r>
              <w:t>Звучит как интересная работа.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ST030</w:t>
            </w:r>
          </w:p>
        </w:tc>
        <w:tc>
          <w:tcPr>
            <w:tcW w:type="dxa" w:w="3408"/>
            <w:vAlign w:val="center"/>
          </w:tcPr>
          <w:p>
            <w:r>
              <w:t>I hope work isn't too stressful.</w:t>
            </w:r>
          </w:p>
        </w:tc>
        <w:tc>
          <w:tcPr>
            <w:tcW w:type="dxa" w:w="3408"/>
            <w:vAlign w:val="center"/>
          </w:tcPr>
          <w:p>
            <w:r>
              <w:t>Надеюсь, работа не слишком утомительная.</w:t>
            </w:r>
          </w:p>
        </w:tc>
      </w:tr>
    </w:tbl>
    <w:p/>
    <w:p>
      <w:pPr>
        <w:pStyle w:val="Heading1"/>
      </w:pPr>
      <w:r>
        <w:t>4. Hobbies and free time — Хобби и свободное время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ST031</w:t>
            </w:r>
          </w:p>
        </w:tc>
        <w:tc>
          <w:tcPr>
            <w:tcW w:type="dxa" w:w="3408"/>
            <w:vAlign w:val="center"/>
          </w:tcPr>
          <w:p>
            <w:r>
              <w:t>What do you do for fun?</w:t>
            </w:r>
          </w:p>
        </w:tc>
        <w:tc>
          <w:tcPr>
            <w:tcW w:type="dxa" w:w="3408"/>
            <w:vAlign w:val="center"/>
          </w:tcPr>
          <w:p>
            <w:r>
              <w:t>Чем ты занимаешься для удовольствия?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ST032</w:t>
            </w:r>
          </w:p>
        </w:tc>
        <w:tc>
          <w:tcPr>
            <w:tcW w:type="dxa" w:w="3408"/>
            <w:vAlign w:val="center"/>
          </w:tcPr>
          <w:p>
            <w:r>
              <w:t>What do you like doing in your free time?</w:t>
            </w:r>
          </w:p>
        </w:tc>
        <w:tc>
          <w:tcPr>
            <w:tcW w:type="dxa" w:w="3408"/>
            <w:vAlign w:val="center"/>
          </w:tcPr>
          <w:p>
            <w:r>
              <w:t>Что ты любишь делать в свободное время?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ST033</w:t>
            </w:r>
          </w:p>
        </w:tc>
        <w:tc>
          <w:tcPr>
            <w:tcW w:type="dxa" w:w="3408"/>
            <w:vAlign w:val="center"/>
          </w:tcPr>
          <w:p>
            <w:r>
              <w:t>Have you picked up any new hobbies?</w:t>
            </w:r>
          </w:p>
        </w:tc>
        <w:tc>
          <w:tcPr>
            <w:tcW w:type="dxa" w:w="3408"/>
            <w:vAlign w:val="center"/>
          </w:tcPr>
          <w:p>
            <w:r>
              <w:t>У тебя появились новые увлечения?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ST034</w:t>
            </w:r>
          </w:p>
        </w:tc>
        <w:tc>
          <w:tcPr>
            <w:tcW w:type="dxa" w:w="3408"/>
            <w:vAlign w:val="center"/>
          </w:tcPr>
          <w:p>
            <w:r>
              <w:t>I'm really into music.</w:t>
            </w:r>
          </w:p>
        </w:tc>
        <w:tc>
          <w:tcPr>
            <w:tcW w:type="dxa" w:w="3408"/>
            <w:vAlign w:val="center"/>
          </w:tcPr>
          <w:p>
            <w:r>
              <w:t>Я очень увлекаюсь музыкой.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ST035</w:t>
            </w:r>
          </w:p>
        </w:tc>
        <w:tc>
          <w:tcPr>
            <w:tcW w:type="dxa" w:w="3408"/>
            <w:vAlign w:val="center"/>
          </w:tcPr>
          <w:p>
            <w:r>
              <w:t>Do you play any sports?</w:t>
            </w:r>
          </w:p>
        </w:tc>
        <w:tc>
          <w:tcPr>
            <w:tcW w:type="dxa" w:w="3408"/>
            <w:vAlign w:val="center"/>
          </w:tcPr>
          <w:p>
            <w:r>
              <w:t>Ты занимаешься каким-нибудь спортом?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ST036</w:t>
            </w:r>
          </w:p>
        </w:tc>
        <w:tc>
          <w:tcPr>
            <w:tcW w:type="dxa" w:w="3408"/>
            <w:vAlign w:val="center"/>
          </w:tcPr>
          <w:p>
            <w:r>
              <w:t>I like trying new things.</w:t>
            </w:r>
          </w:p>
        </w:tc>
        <w:tc>
          <w:tcPr>
            <w:tcW w:type="dxa" w:w="3408"/>
            <w:vAlign w:val="center"/>
          </w:tcPr>
          <w:p>
            <w:r>
              <w:t>Мне нравится пробовать новое.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ST037</w:t>
            </w:r>
          </w:p>
        </w:tc>
        <w:tc>
          <w:tcPr>
            <w:tcW w:type="dxa" w:w="3408"/>
            <w:vAlign w:val="center"/>
          </w:tcPr>
          <w:p>
            <w:r>
              <w:t>What kind of books do you read?</w:t>
            </w:r>
          </w:p>
        </w:tc>
        <w:tc>
          <w:tcPr>
            <w:tcW w:type="dxa" w:w="3408"/>
            <w:vAlign w:val="center"/>
          </w:tcPr>
          <w:p>
            <w:r>
              <w:t>Какие книги ты читаешь?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ST038</w:t>
            </w:r>
          </w:p>
        </w:tc>
        <w:tc>
          <w:tcPr>
            <w:tcW w:type="dxa" w:w="3408"/>
            <w:vAlign w:val="center"/>
          </w:tcPr>
          <w:p>
            <w:r>
              <w:t>Have you seen any good films lately?</w:t>
            </w:r>
          </w:p>
        </w:tc>
        <w:tc>
          <w:tcPr>
            <w:tcW w:type="dxa" w:w="3408"/>
            <w:vAlign w:val="center"/>
          </w:tcPr>
          <w:p>
            <w:r>
              <w:t>Ты недавно смотрел(а) хорошие фильмы?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ST039</w:t>
            </w:r>
          </w:p>
        </w:tc>
        <w:tc>
          <w:tcPr>
            <w:tcW w:type="dxa" w:w="3408"/>
            <w:vAlign w:val="center"/>
          </w:tcPr>
          <w:p>
            <w:r>
              <w:t>I spend a lot of time outdoors.</w:t>
            </w:r>
          </w:p>
        </w:tc>
        <w:tc>
          <w:tcPr>
            <w:tcW w:type="dxa" w:w="3408"/>
            <w:vAlign w:val="center"/>
          </w:tcPr>
          <w:p>
            <w:r>
              <w:t>Я много времени провожу на свежем воздухе.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ST040</w:t>
            </w:r>
          </w:p>
        </w:tc>
        <w:tc>
          <w:tcPr>
            <w:tcW w:type="dxa" w:w="3408"/>
            <w:vAlign w:val="center"/>
          </w:tcPr>
          <w:p>
            <w:r>
              <w:t>That sounds like a fun hobby.</w:t>
            </w:r>
          </w:p>
        </w:tc>
        <w:tc>
          <w:tcPr>
            <w:tcW w:type="dxa" w:w="3408"/>
            <w:vAlign w:val="center"/>
          </w:tcPr>
          <w:p>
            <w:r>
              <w:t>Звучит как интересное увлечение.</w:t>
            </w:r>
          </w:p>
        </w:tc>
      </w:tr>
    </w:tbl>
    <w:p/>
    <w:p>
      <w:pPr>
        <w:pStyle w:val="Heading1"/>
      </w:pPr>
      <w:r>
        <w:t>5. Weekend plans — Планы на выходные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ST041</w:t>
            </w:r>
          </w:p>
        </w:tc>
        <w:tc>
          <w:tcPr>
            <w:tcW w:type="dxa" w:w="3408"/>
            <w:vAlign w:val="center"/>
          </w:tcPr>
          <w:p>
            <w:r>
              <w:t>Any plans for the weekend?</w:t>
            </w:r>
          </w:p>
        </w:tc>
        <w:tc>
          <w:tcPr>
            <w:tcW w:type="dxa" w:w="3408"/>
            <w:vAlign w:val="center"/>
          </w:tcPr>
          <w:p>
            <w:r>
              <w:t>Есть планы на выходные?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ST042</w:t>
            </w:r>
          </w:p>
        </w:tc>
        <w:tc>
          <w:tcPr>
            <w:tcW w:type="dxa" w:w="3408"/>
            <w:vAlign w:val="center"/>
          </w:tcPr>
          <w:p>
            <w:r>
              <w:t>I'm keeping it low-key this weekend.</w:t>
            </w:r>
          </w:p>
        </w:tc>
        <w:tc>
          <w:tcPr>
            <w:tcW w:type="dxa" w:w="3408"/>
            <w:vAlign w:val="center"/>
          </w:tcPr>
          <w:p>
            <w:r>
              <w:t>В эти выходные я планирую спокойно отдохнуть.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ST043</w:t>
            </w:r>
          </w:p>
        </w:tc>
        <w:tc>
          <w:tcPr>
            <w:tcW w:type="dxa" w:w="3408"/>
            <w:vAlign w:val="center"/>
          </w:tcPr>
          <w:p>
            <w:r>
              <w:t>I'm meeting some friends.</w:t>
            </w:r>
          </w:p>
        </w:tc>
        <w:tc>
          <w:tcPr>
            <w:tcW w:type="dxa" w:w="3408"/>
            <w:vAlign w:val="center"/>
          </w:tcPr>
          <w:p>
            <w:r>
              <w:t>Я встречаюсь с друзьями.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ST044</w:t>
            </w:r>
          </w:p>
        </w:tc>
        <w:tc>
          <w:tcPr>
            <w:tcW w:type="dxa" w:w="3408"/>
            <w:vAlign w:val="center"/>
          </w:tcPr>
          <w:p>
            <w:r>
              <w:t>We're thinking of going out.</w:t>
            </w:r>
          </w:p>
        </w:tc>
        <w:tc>
          <w:tcPr>
            <w:tcW w:type="dxa" w:w="3408"/>
            <w:vAlign w:val="center"/>
          </w:tcPr>
          <w:p>
            <w:r>
              <w:t>Мы думаем куда-нибудь сходить.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ST045</w:t>
            </w:r>
          </w:p>
        </w:tc>
        <w:tc>
          <w:tcPr>
            <w:tcW w:type="dxa" w:w="3408"/>
            <w:vAlign w:val="center"/>
          </w:tcPr>
          <w:p>
            <w:r>
              <w:t>Do you want to do something together?</w:t>
            </w:r>
          </w:p>
        </w:tc>
        <w:tc>
          <w:tcPr>
            <w:tcW w:type="dxa" w:w="3408"/>
            <w:vAlign w:val="center"/>
          </w:tcPr>
          <w:p>
            <w:r>
              <w:t>Хочешь что-нибудь сделать вместе?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ST046</w:t>
            </w:r>
          </w:p>
        </w:tc>
        <w:tc>
          <w:tcPr>
            <w:tcW w:type="dxa" w:w="3408"/>
            <w:vAlign w:val="center"/>
          </w:tcPr>
          <w:p>
            <w:r>
              <w:t>I haven't made any plans yet.</w:t>
            </w:r>
          </w:p>
        </w:tc>
        <w:tc>
          <w:tcPr>
            <w:tcW w:type="dxa" w:w="3408"/>
            <w:vAlign w:val="center"/>
          </w:tcPr>
          <w:p>
            <w:r>
              <w:t>Я ещё ничего не запланировал(а).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ST047</w:t>
            </w:r>
          </w:p>
        </w:tc>
        <w:tc>
          <w:tcPr>
            <w:tcW w:type="dxa" w:w="3408"/>
            <w:vAlign w:val="center"/>
          </w:tcPr>
          <w:p>
            <w:r>
              <w:t>Hopefully, the weather will be nice.</w:t>
            </w:r>
          </w:p>
        </w:tc>
        <w:tc>
          <w:tcPr>
            <w:tcW w:type="dxa" w:w="3408"/>
            <w:vAlign w:val="center"/>
          </w:tcPr>
          <w:p>
            <w:r>
              <w:t>Надеюсь, погода будет хорошей.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ST048</w:t>
            </w:r>
          </w:p>
        </w:tc>
        <w:tc>
          <w:tcPr>
            <w:tcW w:type="dxa" w:w="3408"/>
            <w:vAlign w:val="center"/>
          </w:tcPr>
          <w:p>
            <w:r>
              <w:t>I'm planning to catch up on sleep.</w:t>
            </w:r>
          </w:p>
        </w:tc>
        <w:tc>
          <w:tcPr>
            <w:tcW w:type="dxa" w:w="3408"/>
            <w:vAlign w:val="center"/>
          </w:tcPr>
          <w:p>
            <w:r>
              <w:t>Планирую отоспаться.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ST049</w:t>
            </w:r>
          </w:p>
        </w:tc>
        <w:tc>
          <w:tcPr>
            <w:tcW w:type="dxa" w:w="3408"/>
            <w:vAlign w:val="center"/>
          </w:tcPr>
          <w:p>
            <w:r>
              <w:t>That sounds like a good way to spend the weekend.</w:t>
            </w:r>
          </w:p>
        </w:tc>
        <w:tc>
          <w:tcPr>
            <w:tcW w:type="dxa" w:w="3408"/>
            <w:vAlign w:val="center"/>
          </w:tcPr>
          <w:p>
            <w:r>
              <w:t>Звучит как хороший способ провести выходные.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ST050</w:t>
            </w:r>
          </w:p>
        </w:tc>
        <w:tc>
          <w:tcPr>
            <w:tcW w:type="dxa" w:w="3408"/>
            <w:vAlign w:val="center"/>
          </w:tcPr>
          <w:p>
            <w:r>
              <w:t>Enjoy your weekend!</w:t>
            </w:r>
          </w:p>
        </w:tc>
        <w:tc>
          <w:tcPr>
            <w:tcW w:type="dxa" w:w="3408"/>
            <w:vAlign w:val="center"/>
          </w:tcPr>
          <w:p>
            <w:r>
              <w:t>Хороших выходных!</w:t>
            </w:r>
          </w:p>
        </w:tc>
      </w:tr>
    </w:tbl>
    <w:p/>
    <w:p>
      <w:pPr>
        <w:pStyle w:val="Heading1"/>
      </w:pPr>
      <w:r>
        <w:t>6. Food and drinks — Еда и напитки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ST051</w:t>
            </w:r>
          </w:p>
        </w:tc>
        <w:tc>
          <w:tcPr>
            <w:tcW w:type="dxa" w:w="3408"/>
            <w:vAlign w:val="center"/>
          </w:tcPr>
          <w:p>
            <w:r>
              <w:t>Have you tried this place before?</w:t>
            </w:r>
          </w:p>
        </w:tc>
        <w:tc>
          <w:tcPr>
            <w:tcW w:type="dxa" w:w="3408"/>
            <w:vAlign w:val="center"/>
          </w:tcPr>
          <w:p>
            <w:r>
              <w:t>Ты раньше бывал(а) в этом месте?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ST052</w:t>
            </w:r>
          </w:p>
        </w:tc>
        <w:tc>
          <w:tcPr>
            <w:tcW w:type="dxa" w:w="3408"/>
            <w:vAlign w:val="center"/>
          </w:tcPr>
          <w:p>
            <w:r>
              <w:t>What's your go-to coffee order?</w:t>
            </w:r>
          </w:p>
        </w:tc>
        <w:tc>
          <w:tcPr>
            <w:tcW w:type="dxa" w:w="3408"/>
            <w:vAlign w:val="center"/>
          </w:tcPr>
          <w:p>
            <w:r>
              <w:t>Какой кофе ты обычно заказываешь?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ST053</w:t>
            </w:r>
          </w:p>
        </w:tc>
        <w:tc>
          <w:tcPr>
            <w:tcW w:type="dxa" w:w="3408"/>
            <w:vAlign w:val="center"/>
          </w:tcPr>
          <w:p>
            <w:r>
              <w:t>Do you have a favourite restaurant?</w:t>
            </w:r>
          </w:p>
        </w:tc>
        <w:tc>
          <w:tcPr>
            <w:tcW w:type="dxa" w:w="3408"/>
            <w:vAlign w:val="center"/>
          </w:tcPr>
          <w:p>
            <w:r>
              <w:t>У тебя есть любимый ресторан?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ST054</w:t>
            </w:r>
          </w:p>
        </w:tc>
        <w:tc>
          <w:tcPr>
            <w:tcW w:type="dxa" w:w="3408"/>
            <w:vAlign w:val="center"/>
          </w:tcPr>
          <w:p>
            <w:r>
              <w:t>I'm always up for good food.</w:t>
            </w:r>
          </w:p>
        </w:tc>
        <w:tc>
          <w:tcPr>
            <w:tcW w:type="dxa" w:w="3408"/>
            <w:vAlign w:val="center"/>
          </w:tcPr>
          <w:p>
            <w:r>
              <w:t>Я всегда не против вкусно поесть.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ST055</w:t>
            </w:r>
          </w:p>
        </w:tc>
        <w:tc>
          <w:tcPr>
            <w:tcW w:type="dxa" w:w="3408"/>
            <w:vAlign w:val="center"/>
          </w:tcPr>
          <w:p>
            <w:r>
              <w:t>That smells amazing.</w:t>
            </w:r>
          </w:p>
        </w:tc>
        <w:tc>
          <w:tcPr>
            <w:tcW w:type="dxa" w:w="3408"/>
            <w:vAlign w:val="center"/>
          </w:tcPr>
          <w:p>
            <w:r>
              <w:t>Пахнет потрясающе.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ST056</w:t>
            </w:r>
          </w:p>
        </w:tc>
        <w:tc>
          <w:tcPr>
            <w:tcW w:type="dxa" w:w="3408"/>
            <w:vAlign w:val="center"/>
          </w:tcPr>
          <w:p>
            <w:r>
              <w:t>What would you recommend here?</w:t>
            </w:r>
          </w:p>
        </w:tc>
        <w:tc>
          <w:tcPr>
            <w:tcW w:type="dxa" w:w="3408"/>
            <w:vAlign w:val="center"/>
          </w:tcPr>
          <w:p>
            <w:r>
              <w:t>Что бы ты здесь посоветовал(а)?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ST057</w:t>
            </w:r>
          </w:p>
        </w:tc>
        <w:tc>
          <w:tcPr>
            <w:tcW w:type="dxa" w:w="3408"/>
            <w:vAlign w:val="center"/>
          </w:tcPr>
          <w:p>
            <w:r>
              <w:t>I'm trying to eat a bit healthier.</w:t>
            </w:r>
          </w:p>
        </w:tc>
        <w:tc>
          <w:tcPr>
            <w:tcW w:type="dxa" w:w="3408"/>
            <w:vAlign w:val="center"/>
          </w:tcPr>
          <w:p>
            <w:r>
              <w:t>Я стараюсь питаться немного полезнее.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ST058</w:t>
            </w:r>
          </w:p>
        </w:tc>
        <w:tc>
          <w:tcPr>
            <w:tcW w:type="dxa" w:w="3408"/>
            <w:vAlign w:val="center"/>
          </w:tcPr>
          <w:p>
            <w:r>
              <w:t>Do you prefer tea or coffee?</w:t>
            </w:r>
          </w:p>
        </w:tc>
        <w:tc>
          <w:tcPr>
            <w:tcW w:type="dxa" w:w="3408"/>
            <w:vAlign w:val="center"/>
          </w:tcPr>
          <w:p>
            <w:r>
              <w:t>Ты предпочитаешь чай или кофе?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ST059</w:t>
            </w:r>
          </w:p>
        </w:tc>
        <w:tc>
          <w:tcPr>
            <w:tcW w:type="dxa" w:w="3408"/>
            <w:vAlign w:val="center"/>
          </w:tcPr>
          <w:p>
            <w:r>
              <w:t>We should try that place sometime.</w:t>
            </w:r>
          </w:p>
        </w:tc>
        <w:tc>
          <w:tcPr>
            <w:tcW w:type="dxa" w:w="3408"/>
            <w:vAlign w:val="center"/>
          </w:tcPr>
          <w:p>
            <w:r>
              <w:t>Нам стоит как-нибудь попробовать то место.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ST060</w:t>
            </w:r>
          </w:p>
        </w:tc>
        <w:tc>
          <w:tcPr>
            <w:tcW w:type="dxa" w:w="3408"/>
            <w:vAlign w:val="center"/>
          </w:tcPr>
          <w:p>
            <w:r>
              <w:t>This is exactly what I needed.</w:t>
            </w:r>
          </w:p>
        </w:tc>
        <w:tc>
          <w:tcPr>
            <w:tcW w:type="dxa" w:w="3408"/>
            <w:vAlign w:val="center"/>
          </w:tcPr>
          <w:p>
            <w:r>
              <w:t>Это именно то, что мне было нужно.</w:t>
            </w:r>
          </w:p>
        </w:tc>
      </w:tr>
    </w:tbl>
    <w:p/>
    <w:p>
      <w:pPr>
        <w:pStyle w:val="Heading1"/>
      </w:pPr>
      <w:r>
        <w:t>7. Travel and places — Путешествия и места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ST061</w:t>
            </w:r>
          </w:p>
        </w:tc>
        <w:tc>
          <w:tcPr>
            <w:tcW w:type="dxa" w:w="3408"/>
            <w:vAlign w:val="center"/>
          </w:tcPr>
          <w:p>
            <w:r>
              <w:t>Have you travelled anywhere recently?</w:t>
            </w:r>
          </w:p>
        </w:tc>
        <w:tc>
          <w:tcPr>
            <w:tcW w:type="dxa" w:w="3408"/>
            <w:vAlign w:val="center"/>
          </w:tcPr>
          <w:p>
            <w:r>
              <w:t>Ты недавно куда-нибудь ездил(а)?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ST062</w:t>
            </w:r>
          </w:p>
        </w:tc>
        <w:tc>
          <w:tcPr>
            <w:tcW w:type="dxa" w:w="3408"/>
            <w:vAlign w:val="center"/>
          </w:tcPr>
          <w:p>
            <w:r>
              <w:t>What's your favourite place you've visited?</w:t>
            </w:r>
          </w:p>
        </w:tc>
        <w:tc>
          <w:tcPr>
            <w:tcW w:type="dxa" w:w="3408"/>
            <w:vAlign w:val="center"/>
          </w:tcPr>
          <w:p>
            <w:r>
              <w:t>Какое место из посещённых тебе понравилось больше всего?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ST063</w:t>
            </w:r>
          </w:p>
        </w:tc>
        <w:tc>
          <w:tcPr>
            <w:tcW w:type="dxa" w:w="3408"/>
            <w:vAlign w:val="center"/>
          </w:tcPr>
          <w:p>
            <w:r>
              <w:t>I'd love to visit that place.</w:t>
            </w:r>
          </w:p>
        </w:tc>
        <w:tc>
          <w:tcPr>
            <w:tcW w:type="dxa" w:w="3408"/>
            <w:vAlign w:val="center"/>
          </w:tcPr>
          <w:p>
            <w:r>
              <w:t>Я бы с удовольствием посетил(а) это место.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ST064</w:t>
            </w:r>
          </w:p>
        </w:tc>
        <w:tc>
          <w:tcPr>
            <w:tcW w:type="dxa" w:w="3408"/>
            <w:vAlign w:val="center"/>
          </w:tcPr>
          <w:p>
            <w:r>
              <w:t>Do you travel often?</w:t>
            </w:r>
          </w:p>
        </w:tc>
        <w:tc>
          <w:tcPr>
            <w:tcW w:type="dxa" w:w="3408"/>
            <w:vAlign w:val="center"/>
          </w:tcPr>
          <w:p>
            <w:r>
              <w:t>Ты часто путешествуешь?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ST065</w:t>
            </w:r>
          </w:p>
        </w:tc>
        <w:tc>
          <w:tcPr>
            <w:tcW w:type="dxa" w:w="3408"/>
            <w:vAlign w:val="center"/>
          </w:tcPr>
          <w:p>
            <w:r>
              <w:t>What's it like living here?</w:t>
            </w:r>
          </w:p>
        </w:tc>
        <w:tc>
          <w:tcPr>
            <w:tcW w:type="dxa" w:w="3408"/>
            <w:vAlign w:val="center"/>
          </w:tcPr>
          <w:p>
            <w:r>
              <w:t>Каково это — жить здесь?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ST066</w:t>
            </w:r>
          </w:p>
        </w:tc>
        <w:tc>
          <w:tcPr>
            <w:tcW w:type="dxa" w:w="3408"/>
            <w:vAlign w:val="center"/>
          </w:tcPr>
          <w:p>
            <w:r>
              <w:t>Is there much to do around here?</w:t>
            </w:r>
          </w:p>
        </w:tc>
        <w:tc>
          <w:tcPr>
            <w:tcW w:type="dxa" w:w="3408"/>
            <w:vAlign w:val="center"/>
          </w:tcPr>
          <w:p>
            <w:r>
              <w:t>Здесь есть чем заняться?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ST067</w:t>
            </w:r>
          </w:p>
        </w:tc>
        <w:tc>
          <w:tcPr>
            <w:tcW w:type="dxa" w:w="3408"/>
            <w:vAlign w:val="center"/>
          </w:tcPr>
          <w:p>
            <w:r>
              <w:t>I still have so many places to see.</w:t>
            </w:r>
          </w:p>
        </w:tc>
        <w:tc>
          <w:tcPr>
            <w:tcW w:type="dxa" w:w="3408"/>
            <w:vAlign w:val="center"/>
          </w:tcPr>
          <w:p>
            <w:r>
              <w:t>Мне ещё столько мест нужно увидеть.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ST068</w:t>
            </w:r>
          </w:p>
        </w:tc>
        <w:tc>
          <w:tcPr>
            <w:tcW w:type="dxa" w:w="3408"/>
            <w:vAlign w:val="center"/>
          </w:tcPr>
          <w:p>
            <w:r>
              <w:t>I prefer travelling in the off-season.</w:t>
            </w:r>
          </w:p>
        </w:tc>
        <w:tc>
          <w:tcPr>
            <w:tcW w:type="dxa" w:w="3408"/>
            <w:vAlign w:val="center"/>
          </w:tcPr>
          <w:p>
            <w:r>
              <w:t>Я предпочитаю путешествовать не в сезон.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ST069</w:t>
            </w:r>
          </w:p>
        </w:tc>
        <w:tc>
          <w:tcPr>
            <w:tcW w:type="dxa" w:w="3408"/>
            <w:vAlign w:val="center"/>
          </w:tcPr>
          <w:p>
            <w:r>
              <w:t>What's the best trip you've ever taken?</w:t>
            </w:r>
          </w:p>
        </w:tc>
        <w:tc>
          <w:tcPr>
            <w:tcW w:type="dxa" w:w="3408"/>
            <w:vAlign w:val="center"/>
          </w:tcPr>
          <w:p>
            <w:r>
              <w:t>Какая поездка была лучшей в твоей жизни?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ST070</w:t>
            </w:r>
          </w:p>
        </w:tc>
        <w:tc>
          <w:tcPr>
            <w:tcW w:type="dxa" w:w="3408"/>
            <w:vAlign w:val="center"/>
          </w:tcPr>
          <w:p>
            <w:r>
              <w:t>I'd recommend it to anyone.</w:t>
            </w:r>
          </w:p>
        </w:tc>
        <w:tc>
          <w:tcPr>
            <w:tcW w:type="dxa" w:w="3408"/>
            <w:vAlign w:val="center"/>
          </w:tcPr>
          <w:p>
            <w:r>
              <w:t>Я бы порекомендовал(а) это всем.</w:t>
            </w:r>
          </w:p>
        </w:tc>
      </w:tr>
    </w:tbl>
    <w:p/>
    <w:p>
      <w:pPr>
        <w:pStyle w:val="Heading1"/>
      </w:pPr>
      <w:r>
        <w:t>8. Weather — Погода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ST071</w:t>
            </w:r>
          </w:p>
        </w:tc>
        <w:tc>
          <w:tcPr>
            <w:tcW w:type="dxa" w:w="3408"/>
            <w:vAlign w:val="center"/>
          </w:tcPr>
          <w:p>
            <w:r>
              <w:t>Lovely weather we're having.</w:t>
            </w:r>
          </w:p>
        </w:tc>
        <w:tc>
          <w:tcPr>
            <w:tcW w:type="dxa" w:w="3408"/>
            <w:vAlign w:val="center"/>
          </w:tcPr>
          <w:p>
            <w:r>
              <w:t>Какая прекрасная у нас погода.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ST072</w:t>
            </w:r>
          </w:p>
        </w:tc>
        <w:tc>
          <w:tcPr>
            <w:tcW w:type="dxa" w:w="3408"/>
            <w:vAlign w:val="center"/>
          </w:tcPr>
          <w:p>
            <w:r>
              <w:t>It's a bit chilly today.</w:t>
            </w:r>
          </w:p>
        </w:tc>
        <w:tc>
          <w:tcPr>
            <w:tcW w:type="dxa" w:w="3408"/>
            <w:vAlign w:val="center"/>
          </w:tcPr>
          <w:p>
            <w:r>
              <w:t>Сегодня немного прохладно.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ST073</w:t>
            </w:r>
          </w:p>
        </w:tc>
        <w:tc>
          <w:tcPr>
            <w:tcW w:type="dxa" w:w="3408"/>
            <w:vAlign w:val="center"/>
          </w:tcPr>
          <w:p>
            <w:r>
              <w:t>It's warmer than I expected.</w:t>
            </w:r>
          </w:p>
        </w:tc>
        <w:tc>
          <w:tcPr>
            <w:tcW w:type="dxa" w:w="3408"/>
            <w:vAlign w:val="center"/>
          </w:tcPr>
          <w:p>
            <w:r>
              <w:t>Теплее, чем я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ST074</w:t>
            </w:r>
          </w:p>
        </w:tc>
        <w:tc>
          <w:tcPr>
            <w:tcW w:type="dxa" w:w="3408"/>
            <w:vAlign w:val="center"/>
          </w:tcPr>
          <w:p>
            <w:r>
              <w:t>Looks like it's going to rain.</w:t>
            </w:r>
          </w:p>
        </w:tc>
        <w:tc>
          <w:tcPr>
            <w:tcW w:type="dxa" w:w="3408"/>
            <w:vAlign w:val="center"/>
          </w:tcPr>
          <w:p>
            <w:r>
              <w:t>Похоже, будет дождь.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ST075</w:t>
            </w:r>
          </w:p>
        </w:tc>
        <w:tc>
          <w:tcPr>
            <w:tcW w:type="dxa" w:w="3408"/>
            <w:vAlign w:val="center"/>
          </w:tcPr>
          <w:p>
            <w:r>
              <w:t>I hope it clears up soon.</w:t>
            </w:r>
          </w:p>
        </w:tc>
        <w:tc>
          <w:tcPr>
            <w:tcW w:type="dxa" w:w="3408"/>
            <w:vAlign w:val="center"/>
          </w:tcPr>
          <w:p>
            <w:r>
              <w:t>Надеюсь, скоро прояснится.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ST076</w:t>
            </w:r>
          </w:p>
        </w:tc>
        <w:tc>
          <w:tcPr>
            <w:tcW w:type="dxa" w:w="3408"/>
            <w:vAlign w:val="center"/>
          </w:tcPr>
          <w:p>
            <w:r>
              <w:t>The weather has been all over the place.</w:t>
            </w:r>
          </w:p>
        </w:tc>
        <w:tc>
          <w:tcPr>
            <w:tcW w:type="dxa" w:w="3408"/>
            <w:vAlign w:val="center"/>
          </w:tcPr>
          <w:p>
            <w:r>
              <w:t>Погода в последнее время постоянно меняется.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ST077</w:t>
            </w:r>
          </w:p>
        </w:tc>
        <w:tc>
          <w:tcPr>
            <w:tcW w:type="dxa" w:w="3408"/>
            <w:vAlign w:val="center"/>
          </w:tcPr>
          <w:p>
            <w:r>
              <w:t>It's perfect weather for a walk.</w:t>
            </w:r>
          </w:p>
        </w:tc>
        <w:tc>
          <w:tcPr>
            <w:tcW w:type="dxa" w:w="3408"/>
            <w:vAlign w:val="center"/>
          </w:tcPr>
          <w:p>
            <w:r>
              <w:t>Идеальная погода для прогулки.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ST078</w:t>
            </w:r>
          </w:p>
        </w:tc>
        <w:tc>
          <w:tcPr>
            <w:tcW w:type="dxa" w:w="3408"/>
            <w:vAlign w:val="center"/>
          </w:tcPr>
          <w:p>
            <w:r>
              <w:t>I can't believe how hot it is.</w:t>
            </w:r>
          </w:p>
        </w:tc>
        <w:tc>
          <w:tcPr>
            <w:tcW w:type="dxa" w:w="3408"/>
            <w:vAlign w:val="center"/>
          </w:tcPr>
          <w:p>
            <w:r>
              <w:t>Не могу поверить, как жарко.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ST079</w:t>
            </w:r>
          </w:p>
        </w:tc>
        <w:tc>
          <w:tcPr>
            <w:tcW w:type="dxa" w:w="3408"/>
            <w:vAlign w:val="center"/>
          </w:tcPr>
          <w:p>
            <w:r>
              <w:t>At least it's not too windy.</w:t>
            </w:r>
          </w:p>
        </w:tc>
        <w:tc>
          <w:tcPr>
            <w:tcW w:type="dxa" w:w="3408"/>
            <w:vAlign w:val="center"/>
          </w:tcPr>
          <w:p>
            <w:r>
              <w:t>По крайней мере, не слишком ветрено.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ST080</w:t>
            </w:r>
          </w:p>
        </w:tc>
        <w:tc>
          <w:tcPr>
            <w:tcW w:type="dxa" w:w="3408"/>
            <w:vAlign w:val="center"/>
          </w:tcPr>
          <w:p>
            <w:r>
              <w:t>I love this time of year.</w:t>
            </w:r>
          </w:p>
        </w:tc>
        <w:tc>
          <w:tcPr>
            <w:tcW w:type="dxa" w:w="3408"/>
            <w:vAlign w:val="center"/>
          </w:tcPr>
          <w:p>
            <w:r>
              <w:t>Я люблю это время года.</w:t>
            </w:r>
          </w:p>
        </w:tc>
      </w:tr>
    </w:tbl>
    <w:p/>
    <w:p>
      <w:pPr>
        <w:pStyle w:val="Heading1"/>
      </w:pPr>
      <w:r>
        <w:t>9. Family and friends — Семья и друзья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ST081</w:t>
            </w:r>
          </w:p>
        </w:tc>
        <w:tc>
          <w:tcPr>
            <w:tcW w:type="dxa" w:w="3408"/>
            <w:vAlign w:val="center"/>
          </w:tcPr>
          <w:p>
            <w:r>
              <w:t>How's your family doing?</w:t>
            </w:r>
          </w:p>
        </w:tc>
        <w:tc>
          <w:tcPr>
            <w:tcW w:type="dxa" w:w="3408"/>
            <w:vAlign w:val="center"/>
          </w:tcPr>
          <w:p>
            <w:r>
              <w:t>Как поживает твоя семья?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ST082</w:t>
            </w:r>
          </w:p>
        </w:tc>
        <w:tc>
          <w:tcPr>
            <w:tcW w:type="dxa" w:w="3408"/>
            <w:vAlign w:val="center"/>
          </w:tcPr>
          <w:p>
            <w:r>
              <w:t>Do you have any brothers or sisters?</w:t>
            </w:r>
          </w:p>
        </w:tc>
        <w:tc>
          <w:tcPr>
            <w:tcW w:type="dxa" w:w="3408"/>
            <w:vAlign w:val="center"/>
          </w:tcPr>
          <w:p>
            <w:r>
              <w:t>У тебя есть братья или сёстры?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ST083</w:t>
            </w:r>
          </w:p>
        </w:tc>
        <w:tc>
          <w:tcPr>
            <w:tcW w:type="dxa" w:w="3408"/>
            <w:vAlign w:val="center"/>
          </w:tcPr>
          <w:p>
            <w:r>
              <w:t>Are you close to your family?</w:t>
            </w:r>
          </w:p>
        </w:tc>
        <w:tc>
          <w:tcPr>
            <w:tcW w:type="dxa" w:w="3408"/>
            <w:vAlign w:val="center"/>
          </w:tcPr>
          <w:p>
            <w:r>
              <w:t>Ты близок / близка со своей семьёй?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ST084</w:t>
            </w:r>
          </w:p>
        </w:tc>
        <w:tc>
          <w:tcPr>
            <w:tcW w:type="dxa" w:w="3408"/>
            <w:vAlign w:val="center"/>
          </w:tcPr>
          <w:p>
            <w:r>
              <w:t>How did you two meet?</w:t>
            </w:r>
          </w:p>
        </w:tc>
        <w:tc>
          <w:tcPr>
            <w:tcW w:type="dxa" w:w="3408"/>
            <w:vAlign w:val="center"/>
          </w:tcPr>
          <w:p>
            <w:r>
              <w:t>Как вы познакомились?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ST085</w:t>
            </w:r>
          </w:p>
        </w:tc>
        <w:tc>
          <w:tcPr>
            <w:tcW w:type="dxa" w:w="3408"/>
            <w:vAlign w:val="center"/>
          </w:tcPr>
          <w:p>
            <w:r>
              <w:t>We go way back.</w:t>
            </w:r>
          </w:p>
        </w:tc>
        <w:tc>
          <w:tcPr>
            <w:tcW w:type="dxa" w:w="3408"/>
            <w:vAlign w:val="center"/>
          </w:tcPr>
          <w:p>
            <w:r>
              <w:t>Мы знакомы очень давно.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ST086</w:t>
            </w:r>
          </w:p>
        </w:tc>
        <w:tc>
          <w:tcPr>
            <w:tcW w:type="dxa" w:w="3408"/>
            <w:vAlign w:val="center"/>
          </w:tcPr>
          <w:p>
            <w:r>
              <w:t>I haven't seen them in ages.</w:t>
            </w:r>
          </w:p>
        </w:tc>
        <w:tc>
          <w:tcPr>
            <w:tcW w:type="dxa" w:w="3408"/>
            <w:vAlign w:val="center"/>
          </w:tcPr>
          <w:p>
            <w:r>
              <w:t>Я их целую вечность не видел(а).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ST087</w:t>
            </w:r>
          </w:p>
        </w:tc>
        <w:tc>
          <w:tcPr>
            <w:tcW w:type="dxa" w:w="3408"/>
            <w:vAlign w:val="center"/>
          </w:tcPr>
          <w:p>
            <w:r>
              <w:t>We try to get together regularly.</w:t>
            </w:r>
          </w:p>
        </w:tc>
        <w:tc>
          <w:tcPr>
            <w:tcW w:type="dxa" w:w="3408"/>
            <w:vAlign w:val="center"/>
          </w:tcPr>
          <w:p>
            <w:r>
              <w:t>Мы стараемся регулярно встречаться.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ST088</w:t>
            </w:r>
          </w:p>
        </w:tc>
        <w:tc>
          <w:tcPr>
            <w:tcW w:type="dxa" w:w="3408"/>
            <w:vAlign w:val="center"/>
          </w:tcPr>
          <w:p>
            <w:r>
              <w:t>Your friend seems really nice.</w:t>
            </w:r>
          </w:p>
        </w:tc>
        <w:tc>
          <w:tcPr>
            <w:tcW w:type="dxa" w:w="3408"/>
            <w:vAlign w:val="center"/>
          </w:tcPr>
          <w:p>
            <w:r>
              <w:t>Твой друг кажется очень приятным человеком.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ST089</w:t>
            </w:r>
          </w:p>
        </w:tc>
        <w:tc>
          <w:tcPr>
            <w:tcW w:type="dxa" w:w="3408"/>
            <w:vAlign w:val="center"/>
          </w:tcPr>
          <w:p>
            <w:r>
              <w:t>Please say hello to your family for me.</w:t>
            </w:r>
          </w:p>
        </w:tc>
        <w:tc>
          <w:tcPr>
            <w:tcW w:type="dxa" w:w="3408"/>
            <w:vAlign w:val="center"/>
          </w:tcPr>
          <w:p>
            <w:r>
              <w:t>Передавай привет своей семье.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ST090</w:t>
            </w:r>
          </w:p>
        </w:tc>
        <w:tc>
          <w:tcPr>
            <w:tcW w:type="dxa" w:w="3408"/>
            <w:vAlign w:val="center"/>
          </w:tcPr>
          <w:p>
            <w:r>
              <w:t>It's always good to catch up with old friends.</w:t>
            </w:r>
          </w:p>
        </w:tc>
        <w:tc>
          <w:tcPr>
            <w:tcW w:type="dxa" w:w="3408"/>
            <w:vAlign w:val="center"/>
          </w:tcPr>
          <w:p>
            <w:r>
              <w:t>Всегда приятно повидаться со старыми друзьями.</w:t>
            </w:r>
          </w:p>
        </w:tc>
      </w:tr>
    </w:tbl>
    <w:p/>
    <w:p>
      <w:pPr>
        <w:pStyle w:val="Heading1"/>
      </w:pPr>
      <w:r>
        <w:t>10. Entertainment and culture — Развлечения и культура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ST091</w:t>
            </w:r>
          </w:p>
        </w:tc>
        <w:tc>
          <w:tcPr>
            <w:tcW w:type="dxa" w:w="3408"/>
            <w:vAlign w:val="center"/>
          </w:tcPr>
          <w:p>
            <w:r>
              <w:t>Have you watched anything good lately?</w:t>
            </w:r>
          </w:p>
        </w:tc>
        <w:tc>
          <w:tcPr>
            <w:tcW w:type="dxa" w:w="3408"/>
            <w:vAlign w:val="center"/>
          </w:tcPr>
          <w:p>
            <w:r>
              <w:t>Ты недавно смотрел(а) что-нибудь интересное?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ST092</w:t>
            </w:r>
          </w:p>
        </w:tc>
        <w:tc>
          <w:tcPr>
            <w:tcW w:type="dxa" w:w="3408"/>
            <w:vAlign w:val="center"/>
          </w:tcPr>
          <w:p>
            <w:r>
              <w:t>What kind of music are you into?</w:t>
            </w:r>
          </w:p>
        </w:tc>
        <w:tc>
          <w:tcPr>
            <w:tcW w:type="dxa" w:w="3408"/>
            <w:vAlign w:val="center"/>
          </w:tcPr>
          <w:p>
            <w:r>
              <w:t>Какую музыку ты любишь?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ST093</w:t>
            </w:r>
          </w:p>
        </w:tc>
        <w:tc>
          <w:tcPr>
            <w:tcW w:type="dxa" w:w="3408"/>
            <w:vAlign w:val="center"/>
          </w:tcPr>
          <w:p>
            <w:r>
              <w:t>Have you heard of this band?</w:t>
            </w:r>
          </w:p>
        </w:tc>
        <w:tc>
          <w:tcPr>
            <w:tcW w:type="dxa" w:w="3408"/>
            <w:vAlign w:val="center"/>
          </w:tcPr>
          <w:p>
            <w:r>
              <w:t>Ты слышал(а) об этой группе?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ST094</w:t>
            </w:r>
          </w:p>
        </w:tc>
        <w:tc>
          <w:tcPr>
            <w:tcW w:type="dxa" w:w="3408"/>
            <w:vAlign w:val="center"/>
          </w:tcPr>
          <w:p>
            <w:r>
              <w:t>I've been listening to them a lot.</w:t>
            </w:r>
          </w:p>
        </w:tc>
        <w:tc>
          <w:tcPr>
            <w:tcW w:type="dxa" w:w="3408"/>
            <w:vAlign w:val="center"/>
          </w:tcPr>
          <w:p>
            <w:r>
              <w:t>Я много их слушаю в последнее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ST095</w:t>
            </w:r>
          </w:p>
        </w:tc>
        <w:tc>
          <w:tcPr>
            <w:tcW w:type="dxa" w:w="3408"/>
            <w:vAlign w:val="center"/>
          </w:tcPr>
          <w:p>
            <w:r>
              <w:t>That show is really popular right now.</w:t>
            </w:r>
          </w:p>
        </w:tc>
        <w:tc>
          <w:tcPr>
            <w:tcW w:type="dxa" w:w="3408"/>
            <w:vAlign w:val="center"/>
          </w:tcPr>
          <w:p>
            <w:r>
              <w:t>Это шоу сейчас очень популярно.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ST096</w:t>
            </w:r>
          </w:p>
        </w:tc>
        <w:tc>
          <w:tcPr>
            <w:tcW w:type="dxa" w:w="3408"/>
            <w:vAlign w:val="center"/>
          </w:tcPr>
          <w:p>
            <w:r>
              <w:t>I'm thinking of going to a concert.</w:t>
            </w:r>
          </w:p>
        </w:tc>
        <w:tc>
          <w:tcPr>
            <w:tcW w:type="dxa" w:w="3408"/>
            <w:vAlign w:val="center"/>
          </w:tcPr>
          <w:p>
            <w:r>
              <w:t>Думаю сходить на концерт.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ST097</w:t>
            </w:r>
          </w:p>
        </w:tc>
        <w:tc>
          <w:tcPr>
            <w:tcW w:type="dxa" w:w="3408"/>
            <w:vAlign w:val="center"/>
          </w:tcPr>
          <w:p>
            <w:r>
              <w:t>Do you prefer films or series?</w:t>
            </w:r>
          </w:p>
        </w:tc>
        <w:tc>
          <w:tcPr>
            <w:tcW w:type="dxa" w:w="3408"/>
            <w:vAlign w:val="center"/>
          </w:tcPr>
          <w:p>
            <w:r>
              <w:t>Ты предпочитаешь фильмы или сериалы?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ST098</w:t>
            </w:r>
          </w:p>
        </w:tc>
        <w:tc>
          <w:tcPr>
            <w:tcW w:type="dxa" w:w="3408"/>
            <w:vAlign w:val="center"/>
          </w:tcPr>
          <w:p>
            <w:r>
              <w:t>The ending caught me by surprise.</w:t>
            </w:r>
          </w:p>
        </w:tc>
        <w:tc>
          <w:tcPr>
            <w:tcW w:type="dxa" w:w="3408"/>
            <w:vAlign w:val="center"/>
          </w:tcPr>
          <w:p>
            <w:r>
              <w:t>Концовка меня удивила.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ST099</w:t>
            </w:r>
          </w:p>
        </w:tc>
        <w:tc>
          <w:tcPr>
            <w:tcW w:type="dxa" w:w="3408"/>
            <w:vAlign w:val="center"/>
          </w:tcPr>
          <w:p>
            <w:r>
              <w:t>I couldn't stop watching.</w:t>
            </w:r>
          </w:p>
        </w:tc>
        <w:tc>
          <w:tcPr>
            <w:tcW w:type="dxa" w:w="3408"/>
            <w:vAlign w:val="center"/>
          </w:tcPr>
          <w:p>
            <w:r>
              <w:t>Я не мог(ла) оторваться от просмотра.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ST100</w:t>
            </w:r>
          </w:p>
        </w:tc>
        <w:tc>
          <w:tcPr>
            <w:tcW w:type="dxa" w:w="3408"/>
            <w:vAlign w:val="center"/>
          </w:tcPr>
          <w:p>
            <w:r>
              <w:t>We should check it out sometime.</w:t>
            </w:r>
          </w:p>
        </w:tc>
        <w:tc>
          <w:tcPr>
            <w:tcW w:type="dxa" w:w="3408"/>
            <w:vAlign w:val="center"/>
          </w:tcPr>
          <w:p>
            <w:r>
              <w:t>Нам стоит как-нибудь это посмотреть / посетить.</w:t>
            </w:r>
          </w:p>
        </w:tc>
      </w:tr>
    </w:tbl>
    <w:p/>
    <w:p>
      <w:pPr>
        <w:pStyle w:val="Heading1"/>
      </w:pPr>
      <w:r>
        <w:t>11. Compliments — Комплименты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ST101</w:t>
            </w:r>
          </w:p>
        </w:tc>
        <w:tc>
          <w:tcPr>
            <w:tcW w:type="dxa" w:w="3408"/>
            <w:vAlign w:val="center"/>
          </w:tcPr>
          <w:p>
            <w:r>
              <w:t>I like your style.</w:t>
            </w:r>
          </w:p>
        </w:tc>
        <w:tc>
          <w:tcPr>
            <w:tcW w:type="dxa" w:w="3408"/>
            <w:vAlign w:val="center"/>
          </w:tcPr>
          <w:p>
            <w:r>
              <w:t>Мне нравится твой стиль.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ST102</w:t>
            </w:r>
          </w:p>
        </w:tc>
        <w:tc>
          <w:tcPr>
            <w:tcW w:type="dxa" w:w="3408"/>
            <w:vAlign w:val="center"/>
          </w:tcPr>
          <w:p>
            <w:r>
              <w:t>That's a great jacket.</w:t>
            </w:r>
          </w:p>
        </w:tc>
        <w:tc>
          <w:tcPr>
            <w:tcW w:type="dxa" w:w="3408"/>
            <w:vAlign w:val="center"/>
          </w:tcPr>
          <w:p>
            <w:r>
              <w:t>Отличная куртка.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ST103</w:t>
            </w:r>
          </w:p>
        </w:tc>
        <w:tc>
          <w:tcPr>
            <w:tcW w:type="dxa" w:w="3408"/>
            <w:vAlign w:val="center"/>
          </w:tcPr>
          <w:p>
            <w:r>
              <w:t>You have a great sense of humour.</w:t>
            </w:r>
          </w:p>
        </w:tc>
        <w:tc>
          <w:tcPr>
            <w:tcW w:type="dxa" w:w="3408"/>
            <w:vAlign w:val="center"/>
          </w:tcPr>
          <w:p>
            <w:r>
              <w:t>У тебя отличное чувство юмора.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ST104</w:t>
            </w:r>
          </w:p>
        </w:tc>
        <w:tc>
          <w:tcPr>
            <w:tcW w:type="dxa" w:w="3408"/>
            <w:vAlign w:val="center"/>
          </w:tcPr>
          <w:p>
            <w:r>
              <w:t>You always know what to say.</w:t>
            </w:r>
          </w:p>
        </w:tc>
        <w:tc>
          <w:tcPr>
            <w:tcW w:type="dxa" w:w="3408"/>
            <w:vAlign w:val="center"/>
          </w:tcPr>
          <w:p>
            <w:r>
              <w:t>Ты всегда знаешь, что сказать.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ST105</w:t>
            </w:r>
          </w:p>
        </w:tc>
        <w:tc>
          <w:tcPr>
            <w:tcW w:type="dxa" w:w="3408"/>
            <w:vAlign w:val="center"/>
          </w:tcPr>
          <w:p>
            <w:r>
              <w:t>You make this look easy.</w:t>
            </w:r>
          </w:p>
        </w:tc>
        <w:tc>
          <w:tcPr>
            <w:tcW w:type="dxa" w:w="3408"/>
            <w:vAlign w:val="center"/>
          </w:tcPr>
          <w:p>
            <w:r>
              <w:t>У тебя это выглядит легко.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ST106</w:t>
            </w:r>
          </w:p>
        </w:tc>
        <w:tc>
          <w:tcPr>
            <w:tcW w:type="dxa" w:w="3408"/>
            <w:vAlign w:val="center"/>
          </w:tcPr>
          <w:p>
            <w:r>
              <w:t>That's a really good idea.</w:t>
            </w:r>
          </w:p>
        </w:tc>
        <w:tc>
          <w:tcPr>
            <w:tcW w:type="dxa" w:w="3408"/>
            <w:vAlign w:val="center"/>
          </w:tcPr>
          <w:p>
            <w:r>
              <w:t>Это действительно хорошая идея.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ST107</w:t>
            </w:r>
          </w:p>
        </w:tc>
        <w:tc>
          <w:tcPr>
            <w:tcW w:type="dxa" w:w="3408"/>
            <w:vAlign w:val="center"/>
          </w:tcPr>
          <w:p>
            <w:r>
              <w:t>You have great taste in music.</w:t>
            </w:r>
          </w:p>
        </w:tc>
        <w:tc>
          <w:tcPr>
            <w:tcW w:type="dxa" w:w="3408"/>
            <w:vAlign w:val="center"/>
          </w:tcPr>
          <w:p>
            <w:r>
              <w:t>У тебя отличный музыкальный вкус.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ST108</w:t>
            </w:r>
          </w:p>
        </w:tc>
        <w:tc>
          <w:tcPr>
            <w:tcW w:type="dxa" w:w="3408"/>
            <w:vAlign w:val="center"/>
          </w:tcPr>
          <w:p>
            <w:r>
              <w:t>It's always fun talking to you.</w:t>
            </w:r>
          </w:p>
        </w:tc>
        <w:tc>
          <w:tcPr>
            <w:tcW w:type="dxa" w:w="3408"/>
            <w:vAlign w:val="center"/>
          </w:tcPr>
          <w:p>
            <w:r>
              <w:t>С тобой всегда интересно разговаривать.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ST109</w:t>
            </w:r>
          </w:p>
        </w:tc>
        <w:tc>
          <w:tcPr>
            <w:tcW w:type="dxa" w:w="3408"/>
            <w:vAlign w:val="center"/>
          </w:tcPr>
          <w:p>
            <w:r>
              <w:t>You look well-rested.</w:t>
            </w:r>
          </w:p>
        </w:tc>
        <w:tc>
          <w:tcPr>
            <w:tcW w:type="dxa" w:w="3408"/>
            <w:vAlign w:val="center"/>
          </w:tcPr>
          <w:p>
            <w:r>
              <w:t>Ты выглядишь отдохнувшим / отдохнувшей.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ST110</w:t>
            </w:r>
          </w:p>
        </w:tc>
        <w:tc>
          <w:tcPr>
            <w:tcW w:type="dxa" w:w="3408"/>
            <w:vAlign w:val="center"/>
          </w:tcPr>
          <w:p>
            <w:r>
              <w:t>I love your positive attitude.</w:t>
            </w:r>
          </w:p>
        </w:tc>
        <w:tc>
          <w:tcPr>
            <w:tcW w:type="dxa" w:w="3408"/>
            <w:vAlign w:val="center"/>
          </w:tcPr>
          <w:p>
            <w:r>
              <w:t>Мне нравится твой позитивный настрой.</w:t>
            </w:r>
          </w:p>
        </w:tc>
      </w:tr>
    </w:tbl>
    <w:p/>
    <w:p>
      <w:pPr>
        <w:pStyle w:val="Heading1"/>
      </w:pPr>
      <w:r>
        <w:t>12. Keeping a conversation going — Поддержание разговора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ST111</w:t>
            </w:r>
          </w:p>
        </w:tc>
        <w:tc>
          <w:tcPr>
            <w:tcW w:type="dxa" w:w="3408"/>
            <w:vAlign w:val="center"/>
          </w:tcPr>
          <w:p>
            <w:r>
              <w:t>How about you?</w:t>
            </w:r>
          </w:p>
        </w:tc>
        <w:tc>
          <w:tcPr>
            <w:tcW w:type="dxa" w:w="3408"/>
            <w:vAlign w:val="center"/>
          </w:tcPr>
          <w:p>
            <w:r>
              <w:t>А ты?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ST112</w:t>
            </w:r>
          </w:p>
        </w:tc>
        <w:tc>
          <w:tcPr>
            <w:tcW w:type="dxa" w:w="3408"/>
            <w:vAlign w:val="center"/>
          </w:tcPr>
          <w:p>
            <w:r>
              <w:t>What happened next?</w:t>
            </w:r>
          </w:p>
        </w:tc>
        <w:tc>
          <w:tcPr>
            <w:tcW w:type="dxa" w:w="3408"/>
            <w:vAlign w:val="center"/>
          </w:tcPr>
          <w:p>
            <w:r>
              <w:t>Что было дальше?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ST113</w:t>
            </w:r>
          </w:p>
        </w:tc>
        <w:tc>
          <w:tcPr>
            <w:tcW w:type="dxa" w:w="3408"/>
            <w:vAlign w:val="center"/>
          </w:tcPr>
          <w:p>
            <w:r>
              <w:t>Tell me more about that.</w:t>
            </w:r>
          </w:p>
        </w:tc>
        <w:tc>
          <w:tcPr>
            <w:tcW w:type="dxa" w:w="3408"/>
            <w:vAlign w:val="center"/>
          </w:tcPr>
          <w:p>
            <w:r>
              <w:t>Расскажи мне об этом подробнее.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ST114</w:t>
            </w:r>
          </w:p>
        </w:tc>
        <w:tc>
          <w:tcPr>
            <w:tcW w:type="dxa" w:w="3408"/>
            <w:vAlign w:val="center"/>
          </w:tcPr>
          <w:p>
            <w:r>
              <w:t>Really? How come?</w:t>
            </w:r>
          </w:p>
        </w:tc>
        <w:tc>
          <w:tcPr>
            <w:tcW w:type="dxa" w:w="3408"/>
            <w:vAlign w:val="center"/>
          </w:tcPr>
          <w:p>
            <w:r>
              <w:t>Правда? Почему так?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ST115</w:t>
            </w:r>
          </w:p>
        </w:tc>
        <w:tc>
          <w:tcPr>
            <w:tcW w:type="dxa" w:w="3408"/>
            <w:vAlign w:val="center"/>
          </w:tcPr>
          <w:p>
            <w:r>
              <w:t>What was that like?</w:t>
            </w:r>
          </w:p>
        </w:tc>
        <w:tc>
          <w:tcPr>
            <w:tcW w:type="dxa" w:w="3408"/>
            <w:vAlign w:val="center"/>
          </w:tcPr>
          <w:p>
            <w:r>
              <w:t>Каково это было?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ST116</w:t>
            </w:r>
          </w:p>
        </w:tc>
        <w:tc>
          <w:tcPr>
            <w:tcW w:type="dxa" w:w="3408"/>
            <w:vAlign w:val="center"/>
          </w:tcPr>
          <w:p>
            <w:r>
              <w:t>And how did you feel about it?</w:t>
            </w:r>
          </w:p>
        </w:tc>
        <w:tc>
          <w:tcPr>
            <w:tcW w:type="dxa" w:w="3408"/>
            <w:vAlign w:val="center"/>
          </w:tcPr>
          <w:p>
            <w:r>
              <w:t>И что ты по этому поводу почувствовал(а)?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ST117</w:t>
            </w:r>
          </w:p>
        </w:tc>
        <w:tc>
          <w:tcPr>
            <w:tcW w:type="dxa" w:w="3408"/>
            <w:vAlign w:val="center"/>
          </w:tcPr>
          <w:p>
            <w:r>
              <w:t>That reminds me of something.</w:t>
            </w:r>
          </w:p>
        </w:tc>
        <w:tc>
          <w:tcPr>
            <w:tcW w:type="dxa" w:w="3408"/>
            <w:vAlign w:val="center"/>
          </w:tcPr>
          <w:p>
            <w:r>
              <w:t>Это напоминает мне кое-что.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ST118</w:t>
            </w:r>
          </w:p>
        </w:tc>
        <w:tc>
          <w:tcPr>
            <w:tcW w:type="dxa" w:w="3408"/>
            <w:vAlign w:val="center"/>
          </w:tcPr>
          <w:p>
            <w:r>
              <w:t>I know exactly what you mean.</w:t>
            </w:r>
          </w:p>
        </w:tc>
        <w:tc>
          <w:tcPr>
            <w:tcW w:type="dxa" w:w="3408"/>
            <w:vAlign w:val="center"/>
          </w:tcPr>
          <w:p>
            <w:r>
              <w:t>Я прекрасно понимаю, что ты имеешь в виду.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ST119</w:t>
            </w:r>
          </w:p>
        </w:tc>
        <w:tc>
          <w:tcPr>
            <w:tcW w:type="dxa" w:w="3408"/>
            <w:vAlign w:val="center"/>
          </w:tcPr>
          <w:p>
            <w:r>
              <w:t>No kidding!</w:t>
            </w:r>
          </w:p>
        </w:tc>
        <w:tc>
          <w:tcPr>
            <w:tcW w:type="dxa" w:w="3408"/>
            <w:vAlign w:val="center"/>
          </w:tcPr>
          <w:p>
            <w:r>
              <w:t>Вот это да! / Не шутишь!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ST120</w:t>
            </w:r>
          </w:p>
        </w:tc>
        <w:tc>
          <w:tcPr>
            <w:tcW w:type="dxa" w:w="3408"/>
            <w:vAlign w:val="center"/>
          </w:tcPr>
          <w:p>
            <w:r>
              <w:t>So, what happened in the end?</w:t>
            </w:r>
          </w:p>
        </w:tc>
        <w:tc>
          <w:tcPr>
            <w:tcW w:type="dxa" w:w="3408"/>
            <w:vAlign w:val="center"/>
          </w:tcPr>
          <w:p>
            <w:r>
              <w:t>Так чем всё закончилось?</w:t>
            </w:r>
          </w:p>
        </w:tc>
      </w:tr>
    </w:tbl>
    <w:p/>
    <w:p>
      <w:pPr>
        <w:pStyle w:val="Heading1"/>
      </w:pPr>
      <w:r>
        <w:t>13. Talking about the past — Разговор о прошлом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ST121</w:t>
            </w:r>
          </w:p>
        </w:tc>
        <w:tc>
          <w:tcPr>
            <w:tcW w:type="dxa" w:w="3408"/>
            <w:vAlign w:val="center"/>
          </w:tcPr>
          <w:p>
            <w:r>
              <w:t>What were you like as a child?</w:t>
            </w:r>
          </w:p>
        </w:tc>
        <w:tc>
          <w:tcPr>
            <w:tcW w:type="dxa" w:w="3408"/>
            <w:vAlign w:val="center"/>
          </w:tcPr>
          <w:p>
            <w:r>
              <w:t>Каким / какой ты был(а) в детстве?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ST122</w:t>
            </w:r>
          </w:p>
        </w:tc>
        <w:tc>
          <w:tcPr>
            <w:tcW w:type="dxa" w:w="3408"/>
            <w:vAlign w:val="center"/>
          </w:tcPr>
          <w:p>
            <w:r>
              <w:t>I used to do that all the time.</w:t>
            </w:r>
          </w:p>
        </w:tc>
        <w:tc>
          <w:tcPr>
            <w:tcW w:type="dxa" w:w="3408"/>
            <w:vAlign w:val="center"/>
          </w:tcPr>
          <w:p>
            <w:r>
              <w:t>Раньше я постоянно так делал(а).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ST123</w:t>
            </w:r>
          </w:p>
        </w:tc>
        <w:tc>
          <w:tcPr>
            <w:tcW w:type="dxa" w:w="3408"/>
            <w:vAlign w:val="center"/>
          </w:tcPr>
          <w:p>
            <w:r>
              <w:t>I haven't thought about that in years.</w:t>
            </w:r>
          </w:p>
        </w:tc>
        <w:tc>
          <w:tcPr>
            <w:tcW w:type="dxa" w:w="3408"/>
            <w:vAlign w:val="center"/>
          </w:tcPr>
          <w:p>
            <w:r>
              <w:t>Я не вспоминал(а) об этом много лет.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ST124</w:t>
            </w:r>
          </w:p>
        </w:tc>
        <w:tc>
          <w:tcPr>
            <w:tcW w:type="dxa" w:w="3408"/>
            <w:vAlign w:val="center"/>
          </w:tcPr>
          <w:p>
            <w:r>
              <w:t>That brings back memories.</w:t>
            </w:r>
          </w:p>
        </w:tc>
        <w:tc>
          <w:tcPr>
            <w:tcW w:type="dxa" w:w="3408"/>
            <w:vAlign w:val="center"/>
          </w:tcPr>
          <w:p>
            <w:r>
              <w:t>Это навевает воспоминания.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ST125</w:t>
            </w:r>
          </w:p>
        </w:tc>
        <w:tc>
          <w:tcPr>
            <w:tcW w:type="dxa" w:w="3408"/>
            <w:vAlign w:val="center"/>
          </w:tcPr>
          <w:p>
            <w:r>
              <w:t>Those were the days.</w:t>
            </w:r>
          </w:p>
        </w:tc>
        <w:tc>
          <w:tcPr>
            <w:tcW w:type="dxa" w:w="3408"/>
            <w:vAlign w:val="center"/>
          </w:tcPr>
          <w:p>
            <w:r>
              <w:t>Были времена.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ST126</w:t>
            </w:r>
          </w:p>
        </w:tc>
        <w:tc>
          <w:tcPr>
            <w:tcW w:type="dxa" w:w="3408"/>
            <w:vAlign w:val="center"/>
          </w:tcPr>
          <w:p>
            <w:r>
              <w:t>I remember it like it was yesterday.</w:t>
            </w:r>
          </w:p>
        </w:tc>
        <w:tc>
          <w:tcPr>
            <w:tcW w:type="dxa" w:w="3408"/>
            <w:vAlign w:val="center"/>
          </w:tcPr>
          <w:p>
            <w:r>
              <w:t>Я помню это как будто вчера.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ST127</w:t>
            </w:r>
          </w:p>
        </w:tc>
        <w:tc>
          <w:tcPr>
            <w:tcW w:type="dxa" w:w="3408"/>
            <w:vAlign w:val="center"/>
          </w:tcPr>
          <w:p>
            <w:r>
              <w:t>We had so much fun back then.</w:t>
            </w:r>
          </w:p>
        </w:tc>
        <w:tc>
          <w:tcPr>
            <w:tcW w:type="dxa" w:w="3408"/>
            <w:vAlign w:val="center"/>
          </w:tcPr>
          <w:p>
            <w:r>
              <w:t>Тогда мы так весело проводили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ST128</w:t>
            </w:r>
          </w:p>
        </w:tc>
        <w:tc>
          <w:tcPr>
            <w:tcW w:type="dxa" w:w="3408"/>
            <w:vAlign w:val="center"/>
          </w:tcPr>
          <w:p>
            <w:r>
              <w:t>How has it changed since then?</w:t>
            </w:r>
          </w:p>
        </w:tc>
        <w:tc>
          <w:tcPr>
            <w:tcW w:type="dxa" w:w="3408"/>
            <w:vAlign w:val="center"/>
          </w:tcPr>
          <w:p>
            <w:r>
              <w:t>Как это изменилось с тех пор?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ST129</w:t>
            </w:r>
          </w:p>
        </w:tc>
        <w:tc>
          <w:tcPr>
            <w:tcW w:type="dxa" w:w="3408"/>
            <w:vAlign w:val="center"/>
          </w:tcPr>
          <w:p>
            <w:r>
              <w:t>I learned a lot from that experience.</w:t>
            </w:r>
          </w:p>
        </w:tc>
        <w:tc>
          <w:tcPr>
            <w:tcW w:type="dxa" w:w="3408"/>
            <w:vAlign w:val="center"/>
          </w:tcPr>
          <w:p>
            <w:r>
              <w:t>Я многому научился / научилась благодаря этому опыту.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ST130</w:t>
            </w:r>
          </w:p>
        </w:tc>
        <w:tc>
          <w:tcPr>
            <w:tcW w:type="dxa" w:w="3408"/>
            <w:vAlign w:val="center"/>
          </w:tcPr>
          <w:p>
            <w:r>
              <w:t>I'd love to do that again someday.</w:t>
            </w:r>
          </w:p>
        </w:tc>
        <w:tc>
          <w:tcPr>
            <w:tcW w:type="dxa" w:w="3408"/>
            <w:vAlign w:val="center"/>
          </w:tcPr>
          <w:p>
            <w:r>
              <w:t>Я бы хотел(а) когда-нибудь повторить это.</w:t>
            </w:r>
          </w:p>
        </w:tc>
      </w:tr>
    </w:tbl>
    <w:p/>
    <w:p>
      <w:pPr>
        <w:pStyle w:val="Heading1"/>
      </w:pPr>
      <w:r>
        <w:t>14. Future hopes — Надежды на будущее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ST131</w:t>
            </w:r>
          </w:p>
        </w:tc>
        <w:tc>
          <w:tcPr>
            <w:tcW w:type="dxa" w:w="3408"/>
            <w:vAlign w:val="center"/>
          </w:tcPr>
          <w:p>
            <w:r>
              <w:t>What are you looking forward to?</w:t>
            </w:r>
          </w:p>
        </w:tc>
        <w:tc>
          <w:tcPr>
            <w:tcW w:type="dxa" w:w="3408"/>
            <w:vAlign w:val="center"/>
          </w:tcPr>
          <w:p>
            <w:r>
              <w:t>Чего ты ждёшь с нетерпением?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ST132</w:t>
            </w:r>
          </w:p>
        </w:tc>
        <w:tc>
          <w:tcPr>
            <w:tcW w:type="dxa" w:w="3408"/>
            <w:vAlign w:val="center"/>
          </w:tcPr>
          <w:p>
            <w:r>
              <w:t>I hope to travel more next year.</w:t>
            </w:r>
          </w:p>
        </w:tc>
        <w:tc>
          <w:tcPr>
            <w:tcW w:type="dxa" w:w="3408"/>
            <w:vAlign w:val="center"/>
          </w:tcPr>
          <w:p>
            <w:r>
              <w:t>Надеюсь больше путешествовать в следующем году.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ST133</w:t>
            </w:r>
          </w:p>
        </w:tc>
        <w:tc>
          <w:tcPr>
            <w:tcW w:type="dxa" w:w="3408"/>
            <w:vAlign w:val="center"/>
          </w:tcPr>
          <w:p>
            <w:r>
              <w:t>I'd like to learn another language.</w:t>
            </w:r>
          </w:p>
        </w:tc>
        <w:tc>
          <w:tcPr>
            <w:tcW w:type="dxa" w:w="3408"/>
            <w:vAlign w:val="center"/>
          </w:tcPr>
          <w:p>
            <w:r>
              <w:t>Я хотел(а) бы выучить ещё один язык.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ST134</w:t>
            </w:r>
          </w:p>
        </w:tc>
        <w:tc>
          <w:tcPr>
            <w:tcW w:type="dxa" w:w="3408"/>
            <w:vAlign w:val="center"/>
          </w:tcPr>
          <w:p>
            <w:r>
              <w:t>Let's see what the future brings.</w:t>
            </w:r>
          </w:p>
        </w:tc>
        <w:tc>
          <w:tcPr>
            <w:tcW w:type="dxa" w:w="3408"/>
            <w:vAlign w:val="center"/>
          </w:tcPr>
          <w:p>
            <w:r>
              <w:t>Посмотрим, что принесёт будущее.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ST135</w:t>
            </w:r>
          </w:p>
        </w:tc>
        <w:tc>
          <w:tcPr>
            <w:tcW w:type="dxa" w:w="3408"/>
            <w:vAlign w:val="center"/>
          </w:tcPr>
          <w:p>
            <w:r>
              <w:t>I have a few things planned.</w:t>
            </w:r>
          </w:p>
        </w:tc>
        <w:tc>
          <w:tcPr>
            <w:tcW w:type="dxa" w:w="3408"/>
            <w:vAlign w:val="center"/>
          </w:tcPr>
          <w:p>
            <w:r>
              <w:t>У меня запланировано несколько дел.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ST136</w:t>
            </w:r>
          </w:p>
        </w:tc>
        <w:tc>
          <w:tcPr>
            <w:tcW w:type="dxa" w:w="3408"/>
            <w:vAlign w:val="center"/>
          </w:tcPr>
          <w:p>
            <w:r>
              <w:t>I'm excited about what's next.</w:t>
            </w:r>
          </w:p>
        </w:tc>
        <w:tc>
          <w:tcPr>
            <w:tcW w:type="dxa" w:w="3408"/>
            <w:vAlign w:val="center"/>
          </w:tcPr>
          <w:p>
            <w:r>
              <w:t>Я с интересом жду того, что будет дальше.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ST137</w:t>
            </w:r>
          </w:p>
        </w:tc>
        <w:tc>
          <w:tcPr>
            <w:tcW w:type="dxa" w:w="3408"/>
            <w:vAlign w:val="center"/>
          </w:tcPr>
          <w:p>
            <w:r>
              <w:t>One day, I'd love to...</w:t>
            </w:r>
          </w:p>
        </w:tc>
        <w:tc>
          <w:tcPr>
            <w:tcW w:type="dxa" w:w="3408"/>
            <w:vAlign w:val="center"/>
          </w:tcPr>
          <w:p>
            <w:r>
              <w:t>Однажды я бы хотел(а)...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ST138</w:t>
            </w:r>
          </w:p>
        </w:tc>
        <w:tc>
          <w:tcPr>
            <w:tcW w:type="dxa" w:w="3408"/>
            <w:vAlign w:val="center"/>
          </w:tcPr>
          <w:p>
            <w:r>
              <w:t>I'm working toward that goal.</w:t>
            </w:r>
          </w:p>
        </w:tc>
        <w:tc>
          <w:tcPr>
            <w:tcW w:type="dxa" w:w="3408"/>
            <w:vAlign w:val="center"/>
          </w:tcPr>
          <w:p>
            <w:r>
              <w:t>Я двигаюсь к этой цели.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ST139</w:t>
            </w:r>
          </w:p>
        </w:tc>
        <w:tc>
          <w:tcPr>
            <w:tcW w:type="dxa" w:w="3408"/>
            <w:vAlign w:val="center"/>
          </w:tcPr>
          <w:p>
            <w:r>
              <w:t>Hopefully, things will work out.</w:t>
            </w:r>
          </w:p>
        </w:tc>
        <w:tc>
          <w:tcPr>
            <w:tcW w:type="dxa" w:w="3408"/>
            <w:vAlign w:val="center"/>
          </w:tcPr>
          <w:p>
            <w:r>
              <w:t>Надеюсь, всё сложится удачно.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ST140</w:t>
            </w:r>
          </w:p>
        </w:tc>
        <w:tc>
          <w:tcPr>
            <w:tcW w:type="dxa" w:w="3408"/>
            <w:vAlign w:val="center"/>
          </w:tcPr>
          <w:p>
            <w:r>
              <w:t>That gives me something to look forward to.</w:t>
            </w:r>
          </w:p>
        </w:tc>
        <w:tc>
          <w:tcPr>
            <w:tcW w:type="dxa" w:w="3408"/>
            <w:vAlign w:val="center"/>
          </w:tcPr>
          <w:p>
            <w:r>
              <w:t>Теперь мне есть чего ждать.</w:t>
            </w:r>
          </w:p>
        </w:tc>
      </w:tr>
    </w:tbl>
    <w:p/>
    <w:p>
      <w:pPr>
        <w:pStyle w:val="Heading1"/>
      </w:pPr>
      <w:r>
        <w:t>15. Social events — Общественные мероприятия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ST141</w:t>
            </w:r>
          </w:p>
        </w:tc>
        <w:tc>
          <w:tcPr>
            <w:tcW w:type="dxa" w:w="3408"/>
            <w:vAlign w:val="center"/>
          </w:tcPr>
          <w:p>
            <w:r>
              <w:t>How do you know the host?</w:t>
            </w:r>
          </w:p>
        </w:tc>
        <w:tc>
          <w:tcPr>
            <w:tcW w:type="dxa" w:w="3408"/>
            <w:vAlign w:val="center"/>
          </w:tcPr>
          <w:p>
            <w:r>
              <w:t>Откуда ты знаешь хозяина / организатора?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ST142</w:t>
            </w:r>
          </w:p>
        </w:tc>
        <w:tc>
          <w:tcPr>
            <w:tcW w:type="dxa" w:w="3408"/>
            <w:vAlign w:val="center"/>
          </w:tcPr>
          <w:p>
            <w:r>
              <w:t>Have you tried the snacks?</w:t>
            </w:r>
          </w:p>
        </w:tc>
        <w:tc>
          <w:tcPr>
            <w:tcW w:type="dxa" w:w="3408"/>
            <w:vAlign w:val="center"/>
          </w:tcPr>
          <w:p>
            <w:r>
              <w:t>Ты пробовал(а) закуски?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ST143</w:t>
            </w:r>
          </w:p>
        </w:tc>
        <w:tc>
          <w:tcPr>
            <w:tcW w:type="dxa" w:w="3408"/>
            <w:vAlign w:val="center"/>
          </w:tcPr>
          <w:p>
            <w:r>
              <w:t>It's a great turnout.</w:t>
            </w:r>
          </w:p>
        </w:tc>
        <w:tc>
          <w:tcPr>
            <w:tcW w:type="dxa" w:w="3408"/>
            <w:vAlign w:val="center"/>
          </w:tcPr>
          <w:p>
            <w:r>
              <w:t>Пришло много людей.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ST144</w:t>
            </w:r>
          </w:p>
        </w:tc>
        <w:tc>
          <w:tcPr>
            <w:tcW w:type="dxa" w:w="3408"/>
            <w:vAlign w:val="center"/>
          </w:tcPr>
          <w:p>
            <w:r>
              <w:t>The place looks amazing.</w:t>
            </w:r>
          </w:p>
        </w:tc>
        <w:tc>
          <w:tcPr>
            <w:tcW w:type="dxa" w:w="3408"/>
            <w:vAlign w:val="center"/>
          </w:tcPr>
          <w:p>
            <w:r>
              <w:t>Место выглядит потрясающе.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ST145</w:t>
            </w:r>
          </w:p>
        </w:tc>
        <w:tc>
          <w:tcPr>
            <w:tcW w:type="dxa" w:w="3408"/>
            <w:vAlign w:val="center"/>
          </w:tcPr>
          <w:p>
            <w:r>
              <w:t>Are you enjoying yourself?</w:t>
            </w:r>
          </w:p>
        </w:tc>
        <w:tc>
          <w:tcPr>
            <w:tcW w:type="dxa" w:w="3408"/>
            <w:vAlign w:val="center"/>
          </w:tcPr>
          <w:p>
            <w:r>
              <w:t>Тебе нравится проводить здесь время?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ST146</w:t>
            </w:r>
          </w:p>
        </w:tc>
        <w:tc>
          <w:tcPr>
            <w:tcW w:type="dxa" w:w="3408"/>
            <w:vAlign w:val="center"/>
          </w:tcPr>
          <w:p>
            <w:r>
              <w:t>Would you like something to drink?</w:t>
            </w:r>
          </w:p>
        </w:tc>
        <w:tc>
          <w:tcPr>
            <w:tcW w:type="dxa" w:w="3408"/>
            <w:vAlign w:val="center"/>
          </w:tcPr>
          <w:p>
            <w:r>
              <w:t>Хочешь что-нибудь выпить?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ST147</w:t>
            </w:r>
          </w:p>
        </w:tc>
        <w:tc>
          <w:tcPr>
            <w:tcW w:type="dxa" w:w="3408"/>
            <w:vAlign w:val="center"/>
          </w:tcPr>
          <w:p>
            <w:r>
              <w:t>I should mingle a bit.</w:t>
            </w:r>
          </w:p>
        </w:tc>
        <w:tc>
          <w:tcPr>
            <w:tcW w:type="dxa" w:w="3408"/>
            <w:vAlign w:val="center"/>
          </w:tcPr>
          <w:p>
            <w:r>
              <w:t>Мне стоит немного пообщаться с другими.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ST148</w:t>
            </w:r>
          </w:p>
        </w:tc>
        <w:tc>
          <w:tcPr>
            <w:tcW w:type="dxa" w:w="3408"/>
            <w:vAlign w:val="center"/>
          </w:tcPr>
          <w:p>
            <w:r>
              <w:t>Thanks for having me.</w:t>
            </w:r>
          </w:p>
        </w:tc>
        <w:tc>
          <w:tcPr>
            <w:tcW w:type="dxa" w:w="3408"/>
            <w:vAlign w:val="center"/>
          </w:tcPr>
          <w:p>
            <w:r>
              <w:t>Спасибо, что пригласили.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ST149</w:t>
            </w:r>
          </w:p>
        </w:tc>
        <w:tc>
          <w:tcPr>
            <w:tcW w:type="dxa" w:w="3408"/>
            <w:vAlign w:val="center"/>
          </w:tcPr>
          <w:p>
            <w:r>
              <w:t>I don't want to keep you.</w:t>
            </w:r>
          </w:p>
        </w:tc>
        <w:tc>
          <w:tcPr>
            <w:tcW w:type="dxa" w:w="3408"/>
            <w:vAlign w:val="center"/>
          </w:tcPr>
          <w:p>
            <w:r>
              <w:t>Не хочу задерживать тебя.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ST150</w:t>
            </w:r>
          </w:p>
        </w:tc>
        <w:tc>
          <w:tcPr>
            <w:tcW w:type="dxa" w:w="3408"/>
            <w:vAlign w:val="center"/>
          </w:tcPr>
          <w:p>
            <w:r>
              <w:t>Let's catch up again soon.</w:t>
            </w:r>
          </w:p>
        </w:tc>
        <w:tc>
          <w:tcPr>
            <w:tcW w:type="dxa" w:w="3408"/>
            <w:vAlign w:val="center"/>
          </w:tcPr>
          <w:p>
            <w:r>
              <w:t>Давай скоро снова встретимся и поболтаем.</w:t>
            </w:r>
          </w:p>
        </w:tc>
      </w:tr>
    </w:tbl>
    <w:p/>
    <w:p>
      <w:pPr>
        <w:pStyle w:val="Heading1"/>
      </w:pPr>
      <w:r>
        <w:t>16. Light humour — Лёгкий юмор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ST151</w:t>
            </w:r>
          </w:p>
        </w:tc>
        <w:tc>
          <w:tcPr>
            <w:tcW w:type="dxa" w:w="3408"/>
            <w:vAlign w:val="center"/>
          </w:tcPr>
          <w:p>
            <w:r>
              <w:t>You must be joking.</w:t>
            </w:r>
          </w:p>
        </w:tc>
        <w:tc>
          <w:tcPr>
            <w:tcW w:type="dxa" w:w="3408"/>
            <w:vAlign w:val="center"/>
          </w:tcPr>
          <w:p>
            <w:r>
              <w:t>Ты, должно быть, шутишь.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ST152</w:t>
            </w:r>
          </w:p>
        </w:tc>
        <w:tc>
          <w:tcPr>
            <w:tcW w:type="dxa" w:w="3408"/>
            <w:vAlign w:val="center"/>
          </w:tcPr>
          <w:p>
            <w:r>
              <w:t>Well, that was unexpected.</w:t>
            </w:r>
          </w:p>
        </w:tc>
        <w:tc>
          <w:tcPr>
            <w:tcW w:type="dxa" w:w="3408"/>
            <w:vAlign w:val="center"/>
          </w:tcPr>
          <w:p>
            <w:r>
              <w:t>Ну, этого я не ожидал(а).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ST153</w:t>
            </w:r>
          </w:p>
        </w:tc>
        <w:tc>
          <w:tcPr>
            <w:tcW w:type="dxa" w:w="3408"/>
            <w:vAlign w:val="center"/>
          </w:tcPr>
          <w:p>
            <w:r>
              <w:t>At least we can laugh about it now.</w:t>
            </w:r>
          </w:p>
        </w:tc>
        <w:tc>
          <w:tcPr>
            <w:tcW w:type="dxa" w:w="3408"/>
            <w:vAlign w:val="center"/>
          </w:tcPr>
          <w:p>
            <w:r>
              <w:t>По крайней мере, теперь мы можем над этим посмеяться.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ST154</w:t>
            </w:r>
          </w:p>
        </w:tc>
        <w:tc>
          <w:tcPr>
            <w:tcW w:type="dxa" w:w="3408"/>
            <w:vAlign w:val="center"/>
          </w:tcPr>
          <w:p>
            <w:r>
              <w:t>I'm not even surprised.</w:t>
            </w:r>
          </w:p>
        </w:tc>
        <w:tc>
          <w:tcPr>
            <w:tcW w:type="dxa" w:w="3408"/>
            <w:vAlign w:val="center"/>
          </w:tcPr>
          <w:p>
            <w:r>
              <w:t>Я даже не удивлён(а).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ST155</w:t>
            </w:r>
          </w:p>
        </w:tc>
        <w:tc>
          <w:tcPr>
            <w:tcW w:type="dxa" w:w="3408"/>
            <w:vAlign w:val="center"/>
          </w:tcPr>
          <w:p>
            <w:r>
              <w:t>That's one way to put it.</w:t>
            </w:r>
          </w:p>
        </w:tc>
        <w:tc>
          <w:tcPr>
            <w:tcW w:type="dxa" w:w="3408"/>
            <w:vAlign w:val="center"/>
          </w:tcPr>
          <w:p>
            <w:r>
              <w:t>Можно и так сказать.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ST156</w:t>
            </w:r>
          </w:p>
        </w:tc>
        <w:tc>
          <w:tcPr>
            <w:tcW w:type="dxa" w:w="3408"/>
            <w:vAlign w:val="center"/>
          </w:tcPr>
          <w:p>
            <w:r>
              <w:t>You read my mind.</w:t>
            </w:r>
          </w:p>
        </w:tc>
        <w:tc>
          <w:tcPr>
            <w:tcW w:type="dxa" w:w="3408"/>
            <w:vAlign w:val="center"/>
          </w:tcPr>
          <w:p>
            <w:r>
              <w:t>Ты читаешь мои мысли.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ST157</w:t>
            </w:r>
          </w:p>
        </w:tc>
        <w:tc>
          <w:tcPr>
            <w:tcW w:type="dxa" w:w="3408"/>
            <w:vAlign w:val="center"/>
          </w:tcPr>
          <w:p>
            <w:r>
              <w:t>Great minds think alike.</w:t>
            </w:r>
          </w:p>
        </w:tc>
        <w:tc>
          <w:tcPr>
            <w:tcW w:type="dxa" w:w="3408"/>
            <w:vAlign w:val="center"/>
          </w:tcPr>
          <w:p>
            <w:r>
              <w:t>У великих умов мысли сходятся.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ST158</w:t>
            </w:r>
          </w:p>
        </w:tc>
        <w:tc>
          <w:tcPr>
            <w:tcW w:type="dxa" w:w="3408"/>
            <w:vAlign w:val="center"/>
          </w:tcPr>
          <w:p>
            <w:r>
              <w:t>I walked right into that one.</w:t>
            </w:r>
          </w:p>
        </w:tc>
        <w:tc>
          <w:tcPr>
            <w:tcW w:type="dxa" w:w="3408"/>
            <w:vAlign w:val="center"/>
          </w:tcPr>
          <w:p>
            <w:r>
              <w:t>Сам(а) напросился / напросилась.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ST159</w:t>
            </w:r>
          </w:p>
        </w:tc>
        <w:tc>
          <w:tcPr>
            <w:tcW w:type="dxa" w:w="3408"/>
            <w:vAlign w:val="center"/>
          </w:tcPr>
          <w:p>
            <w:r>
              <w:t>I'll take that as a compliment.</w:t>
            </w:r>
          </w:p>
        </w:tc>
        <w:tc>
          <w:tcPr>
            <w:tcW w:type="dxa" w:w="3408"/>
            <w:vAlign w:val="center"/>
          </w:tcPr>
          <w:p>
            <w:r>
              <w:t>Буду считать это комплиментом.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ST160</w:t>
            </w:r>
          </w:p>
        </w:tc>
        <w:tc>
          <w:tcPr>
            <w:tcW w:type="dxa" w:w="3408"/>
            <w:vAlign w:val="center"/>
          </w:tcPr>
          <w:p>
            <w:r>
              <w:t>Well, that's awkward.</w:t>
            </w:r>
          </w:p>
        </w:tc>
        <w:tc>
          <w:tcPr>
            <w:tcW w:type="dxa" w:w="3408"/>
            <w:vAlign w:val="center"/>
          </w:tcPr>
          <w:p>
            <w:r>
              <w:t>Ну, неловко получилось.</w:t>
            </w:r>
          </w:p>
        </w:tc>
      </w:tr>
    </w:tbl>
    <w:p/>
    <w:p>
      <w:pPr>
        <w:pStyle w:val="Heading1"/>
      </w:pPr>
      <w:r>
        <w:t>17. Meeting new people — Знакомство с новыми людьми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ST161</w:t>
            </w:r>
          </w:p>
        </w:tc>
        <w:tc>
          <w:tcPr>
            <w:tcW w:type="dxa" w:w="3408"/>
            <w:vAlign w:val="center"/>
          </w:tcPr>
          <w:p>
            <w:r>
              <w:t>What do you like to be called?</w:t>
            </w:r>
          </w:p>
        </w:tc>
        <w:tc>
          <w:tcPr>
            <w:tcW w:type="dxa" w:w="3408"/>
            <w:vAlign w:val="center"/>
          </w:tcPr>
          <w:p>
            <w:r>
              <w:t>Как к тебе лучше обращаться?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ST162</w:t>
            </w:r>
          </w:p>
        </w:tc>
        <w:tc>
          <w:tcPr>
            <w:tcW w:type="dxa" w:w="3408"/>
            <w:vAlign w:val="center"/>
          </w:tcPr>
          <w:p>
            <w:r>
              <w:t>What brought you to this event?</w:t>
            </w:r>
          </w:p>
        </w:tc>
        <w:tc>
          <w:tcPr>
            <w:tcW w:type="dxa" w:w="3408"/>
            <w:vAlign w:val="center"/>
          </w:tcPr>
          <w:p>
            <w:r>
              <w:t>Что привело тебя на это мероприятие?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ST163</w:t>
            </w:r>
          </w:p>
        </w:tc>
        <w:tc>
          <w:tcPr>
            <w:tcW w:type="dxa" w:w="3408"/>
            <w:vAlign w:val="center"/>
          </w:tcPr>
          <w:p>
            <w:r>
              <w:t>Are you from around here?</w:t>
            </w:r>
          </w:p>
        </w:tc>
        <w:tc>
          <w:tcPr>
            <w:tcW w:type="dxa" w:w="3408"/>
            <w:vAlign w:val="center"/>
          </w:tcPr>
          <w:p>
            <w:r>
              <w:t>Ты местный / местная?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ST164</w:t>
            </w:r>
          </w:p>
        </w:tc>
        <w:tc>
          <w:tcPr>
            <w:tcW w:type="dxa" w:w="3408"/>
            <w:vAlign w:val="center"/>
          </w:tcPr>
          <w:p>
            <w:r>
              <w:t>What line of work are you in?</w:t>
            </w:r>
          </w:p>
        </w:tc>
        <w:tc>
          <w:tcPr>
            <w:tcW w:type="dxa" w:w="3408"/>
            <w:vAlign w:val="center"/>
          </w:tcPr>
          <w:p>
            <w:r>
              <w:t>В какой сфере ты работаешь?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ST165</w:t>
            </w:r>
          </w:p>
        </w:tc>
        <w:tc>
          <w:tcPr>
            <w:tcW w:type="dxa" w:w="3408"/>
            <w:vAlign w:val="center"/>
          </w:tcPr>
          <w:p>
            <w:r>
              <w:t>How do you spend most of your time?</w:t>
            </w:r>
          </w:p>
        </w:tc>
        <w:tc>
          <w:tcPr>
            <w:tcW w:type="dxa" w:w="3408"/>
            <w:vAlign w:val="center"/>
          </w:tcPr>
          <w:p>
            <w:r>
              <w:t>Чем ты обычно занимаешься?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ST166</w:t>
            </w:r>
          </w:p>
        </w:tc>
        <w:tc>
          <w:tcPr>
            <w:tcW w:type="dxa" w:w="3408"/>
            <w:vAlign w:val="center"/>
          </w:tcPr>
          <w:p>
            <w:r>
              <w:t>It's been great getting to know you.</w:t>
            </w:r>
          </w:p>
        </w:tc>
        <w:tc>
          <w:tcPr>
            <w:tcW w:type="dxa" w:w="3408"/>
            <w:vAlign w:val="center"/>
          </w:tcPr>
          <w:p>
            <w:r>
              <w:t>Было здорово познакомиться с тобой поближе.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ST167</w:t>
            </w:r>
          </w:p>
        </w:tc>
        <w:tc>
          <w:tcPr>
            <w:tcW w:type="dxa" w:w="3408"/>
            <w:vAlign w:val="center"/>
          </w:tcPr>
          <w:p>
            <w:r>
              <w:t>Do you use social media much?</w:t>
            </w:r>
          </w:p>
        </w:tc>
        <w:tc>
          <w:tcPr>
            <w:tcW w:type="dxa" w:w="3408"/>
            <w:vAlign w:val="center"/>
          </w:tcPr>
          <w:p>
            <w:r>
              <w:t>Ты часто пользуешься соцсетями?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ST168</w:t>
            </w:r>
          </w:p>
        </w:tc>
        <w:tc>
          <w:tcPr>
            <w:tcW w:type="dxa" w:w="3408"/>
            <w:vAlign w:val="center"/>
          </w:tcPr>
          <w:p>
            <w:r>
              <w:t>Would you like to stay in touch?</w:t>
            </w:r>
          </w:p>
        </w:tc>
        <w:tc>
          <w:tcPr>
            <w:tcW w:type="dxa" w:w="3408"/>
            <w:vAlign w:val="center"/>
          </w:tcPr>
          <w:p>
            <w:r>
              <w:t>Хочешь оставаться на связи?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ST169</w:t>
            </w:r>
          </w:p>
        </w:tc>
        <w:tc>
          <w:tcPr>
            <w:tcW w:type="dxa" w:w="3408"/>
            <w:vAlign w:val="center"/>
          </w:tcPr>
          <w:p>
            <w:r>
              <w:t>I think we'd get along well.</w:t>
            </w:r>
          </w:p>
        </w:tc>
        <w:tc>
          <w:tcPr>
            <w:tcW w:type="dxa" w:w="3408"/>
            <w:vAlign w:val="center"/>
          </w:tcPr>
          <w:p>
            <w:r>
              <w:t>Думаю, мы бы хорошо поладили.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ST170</w:t>
            </w:r>
          </w:p>
        </w:tc>
        <w:tc>
          <w:tcPr>
            <w:tcW w:type="dxa" w:w="3408"/>
            <w:vAlign w:val="center"/>
          </w:tcPr>
          <w:p>
            <w:r>
              <w:t>I hope we run into each other again.</w:t>
            </w:r>
          </w:p>
        </w:tc>
        <w:tc>
          <w:tcPr>
            <w:tcW w:type="dxa" w:w="3408"/>
            <w:vAlign w:val="center"/>
          </w:tcPr>
          <w:p>
            <w:r>
              <w:t>Надеюсь, мы ещё встретимся.</w:t>
            </w:r>
          </w:p>
        </w:tc>
      </w:tr>
    </w:tbl>
    <w:p/>
    <w:p>
      <w:pPr>
        <w:pStyle w:val="Heading1"/>
      </w:pPr>
      <w:r>
        <w:t>18. Responding naturally — Естественные реакции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ST171</w:t>
            </w:r>
          </w:p>
        </w:tc>
        <w:tc>
          <w:tcPr>
            <w:tcW w:type="dxa" w:w="3408"/>
            <w:vAlign w:val="center"/>
          </w:tcPr>
          <w:p>
            <w:r>
              <w:t>Oh, I see.</w:t>
            </w:r>
          </w:p>
        </w:tc>
        <w:tc>
          <w:tcPr>
            <w:tcW w:type="dxa" w:w="3408"/>
            <w:vAlign w:val="center"/>
          </w:tcPr>
          <w:p>
            <w:r>
              <w:t>А, понятно.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ST172</w:t>
            </w:r>
          </w:p>
        </w:tc>
        <w:tc>
          <w:tcPr>
            <w:tcW w:type="dxa" w:w="3408"/>
            <w:vAlign w:val="center"/>
          </w:tcPr>
          <w:p>
            <w:r>
              <w:t>That makes sense.</w:t>
            </w:r>
          </w:p>
        </w:tc>
        <w:tc>
          <w:tcPr>
            <w:tcW w:type="dxa" w:w="3408"/>
            <w:vAlign w:val="center"/>
          </w:tcPr>
          <w:p>
            <w:r>
              <w:t>В этом есть смысл.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ST173</w:t>
            </w:r>
          </w:p>
        </w:tc>
        <w:tc>
          <w:tcPr>
            <w:tcW w:type="dxa" w:w="3408"/>
            <w:vAlign w:val="center"/>
          </w:tcPr>
          <w:p>
            <w:r>
              <w:t>Fair enough.</w:t>
            </w:r>
          </w:p>
        </w:tc>
        <w:tc>
          <w:tcPr>
            <w:tcW w:type="dxa" w:w="3408"/>
            <w:vAlign w:val="center"/>
          </w:tcPr>
          <w:p>
            <w:r>
              <w:t>Ладно, справедливо.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ST174</w:t>
            </w:r>
          </w:p>
        </w:tc>
        <w:tc>
          <w:tcPr>
            <w:tcW w:type="dxa" w:w="3408"/>
            <w:vAlign w:val="center"/>
          </w:tcPr>
          <w:p>
            <w:r>
              <w:t>Good for you!</w:t>
            </w:r>
          </w:p>
        </w:tc>
        <w:tc>
          <w:tcPr>
            <w:tcW w:type="dxa" w:w="3408"/>
            <w:vAlign w:val="center"/>
          </w:tcPr>
          <w:p>
            <w:r>
              <w:t>Рад(а) за тебя!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ST175</w:t>
            </w:r>
          </w:p>
        </w:tc>
        <w:tc>
          <w:tcPr>
            <w:tcW w:type="dxa" w:w="3408"/>
            <w:vAlign w:val="center"/>
          </w:tcPr>
          <w:p>
            <w:r>
              <w:t>Lucky you!</w:t>
            </w:r>
          </w:p>
        </w:tc>
        <w:tc>
          <w:tcPr>
            <w:tcW w:type="dxa" w:w="3408"/>
            <w:vAlign w:val="center"/>
          </w:tcPr>
          <w:p>
            <w:r>
              <w:t>Повезло тебе!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ST176</w:t>
            </w:r>
          </w:p>
        </w:tc>
        <w:tc>
          <w:tcPr>
            <w:tcW w:type="dxa" w:w="3408"/>
            <w:vAlign w:val="center"/>
          </w:tcPr>
          <w:p>
            <w:r>
              <w:t>That's a shame.</w:t>
            </w:r>
          </w:p>
        </w:tc>
        <w:tc>
          <w:tcPr>
            <w:tcW w:type="dxa" w:w="3408"/>
            <w:vAlign w:val="center"/>
          </w:tcPr>
          <w:p>
            <w:r>
              <w:t>Как жаль.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ST177</w:t>
            </w:r>
          </w:p>
        </w:tc>
        <w:tc>
          <w:tcPr>
            <w:tcW w:type="dxa" w:w="3408"/>
            <w:vAlign w:val="center"/>
          </w:tcPr>
          <w:p>
            <w:r>
              <w:t>What a coincidence!</w:t>
            </w:r>
          </w:p>
        </w:tc>
        <w:tc>
          <w:tcPr>
            <w:tcW w:type="dxa" w:w="3408"/>
            <w:vAlign w:val="center"/>
          </w:tcPr>
          <w:p>
            <w:r>
              <w:t>Какое совпадение!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ST178</w:t>
            </w:r>
          </w:p>
        </w:tc>
        <w:tc>
          <w:tcPr>
            <w:tcW w:type="dxa" w:w="3408"/>
            <w:vAlign w:val="center"/>
          </w:tcPr>
          <w:p>
            <w:r>
              <w:t>I can imagine.</w:t>
            </w:r>
          </w:p>
        </w:tc>
        <w:tc>
          <w:tcPr>
            <w:tcW w:type="dxa" w:w="3408"/>
            <w:vAlign w:val="center"/>
          </w:tcPr>
          <w:p>
            <w:r>
              <w:t>Могу себе представить.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ST179</w:t>
            </w:r>
          </w:p>
        </w:tc>
        <w:tc>
          <w:tcPr>
            <w:tcW w:type="dxa" w:w="3408"/>
            <w:vAlign w:val="center"/>
          </w:tcPr>
          <w:p>
            <w:r>
              <w:t>I know the feeling.</w:t>
            </w:r>
          </w:p>
        </w:tc>
        <w:tc>
          <w:tcPr>
            <w:tcW w:type="dxa" w:w="3408"/>
            <w:vAlign w:val="center"/>
          </w:tcPr>
          <w:p>
            <w:r>
              <w:t>Знакомое чувство.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ST180</w:t>
            </w:r>
          </w:p>
        </w:tc>
        <w:tc>
          <w:tcPr>
            <w:tcW w:type="dxa" w:w="3408"/>
            <w:vAlign w:val="center"/>
          </w:tcPr>
          <w:p>
            <w:r>
              <w:t>You never know.</w:t>
            </w:r>
          </w:p>
        </w:tc>
        <w:tc>
          <w:tcPr>
            <w:tcW w:type="dxa" w:w="3408"/>
            <w:vAlign w:val="center"/>
          </w:tcPr>
          <w:p>
            <w:r>
              <w:t>Кто знает.</w:t>
            </w:r>
          </w:p>
        </w:tc>
      </w:tr>
    </w:tbl>
    <w:p/>
    <w:p>
      <w:pPr>
        <w:pStyle w:val="Heading1"/>
      </w:pPr>
      <w:r>
        <w:t>19. Ending small talk — Завершение беседы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ST181</w:t>
            </w:r>
          </w:p>
        </w:tc>
        <w:tc>
          <w:tcPr>
            <w:tcW w:type="dxa" w:w="3408"/>
            <w:vAlign w:val="center"/>
          </w:tcPr>
          <w:p>
            <w:r>
              <w:t>I should let you get back to it.</w:t>
            </w:r>
          </w:p>
        </w:tc>
        <w:tc>
          <w:tcPr>
            <w:tcW w:type="dxa" w:w="3408"/>
            <w:vAlign w:val="center"/>
          </w:tcPr>
          <w:p>
            <w:r>
              <w:t>Не буду тебя больше отвлекать.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ST182</w:t>
            </w:r>
          </w:p>
        </w:tc>
        <w:tc>
          <w:tcPr>
            <w:tcW w:type="dxa" w:w="3408"/>
            <w:vAlign w:val="center"/>
          </w:tcPr>
          <w:p>
            <w:r>
              <w:t>It was nice chatting with you.</w:t>
            </w:r>
          </w:p>
        </w:tc>
        <w:tc>
          <w:tcPr>
            <w:tcW w:type="dxa" w:w="3408"/>
            <w:vAlign w:val="center"/>
          </w:tcPr>
          <w:p>
            <w:r>
              <w:t>Было приятно поболтать с тобой.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ST183</w:t>
            </w:r>
          </w:p>
        </w:tc>
        <w:tc>
          <w:tcPr>
            <w:tcW w:type="dxa" w:w="3408"/>
            <w:vAlign w:val="center"/>
          </w:tcPr>
          <w:p>
            <w:r>
              <w:t>I need to catch up with someone.</w:t>
            </w:r>
          </w:p>
        </w:tc>
        <w:tc>
          <w:tcPr>
            <w:tcW w:type="dxa" w:w="3408"/>
            <w:vAlign w:val="center"/>
          </w:tcPr>
          <w:p>
            <w:r>
              <w:t>Мне нужно поговорить ещё с одним человеком.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ST184</w:t>
            </w:r>
          </w:p>
        </w:tc>
        <w:tc>
          <w:tcPr>
            <w:tcW w:type="dxa" w:w="3408"/>
            <w:vAlign w:val="center"/>
          </w:tcPr>
          <w:p>
            <w:r>
              <w:t>Let's talk again soon.</w:t>
            </w:r>
          </w:p>
        </w:tc>
        <w:tc>
          <w:tcPr>
            <w:tcW w:type="dxa" w:w="3408"/>
            <w:vAlign w:val="center"/>
          </w:tcPr>
          <w:p>
            <w:r>
              <w:t>Давай скоро снова поговорим.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ST185</w:t>
            </w:r>
          </w:p>
        </w:tc>
        <w:tc>
          <w:tcPr>
            <w:tcW w:type="dxa" w:w="3408"/>
            <w:vAlign w:val="center"/>
          </w:tcPr>
          <w:p>
            <w:r>
              <w:t>I won't keep you any longer.</w:t>
            </w:r>
          </w:p>
        </w:tc>
        <w:tc>
          <w:tcPr>
            <w:tcW w:type="dxa" w:w="3408"/>
            <w:vAlign w:val="center"/>
          </w:tcPr>
          <w:p>
            <w:r>
              <w:t>Не буду больше тебя задерживать.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ST186</w:t>
            </w:r>
          </w:p>
        </w:tc>
        <w:tc>
          <w:tcPr>
            <w:tcW w:type="dxa" w:w="3408"/>
            <w:vAlign w:val="center"/>
          </w:tcPr>
          <w:p>
            <w:r>
              <w:t>Enjoy the rest of your evening.</w:t>
            </w:r>
          </w:p>
        </w:tc>
        <w:tc>
          <w:tcPr>
            <w:tcW w:type="dxa" w:w="3408"/>
            <w:vAlign w:val="center"/>
          </w:tcPr>
          <w:p>
            <w:r>
              <w:t>Приятного продолжения вечера.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ST187</w:t>
            </w:r>
          </w:p>
        </w:tc>
        <w:tc>
          <w:tcPr>
            <w:tcW w:type="dxa" w:w="3408"/>
            <w:vAlign w:val="center"/>
          </w:tcPr>
          <w:p>
            <w:r>
              <w:t>I'll see you around.</w:t>
            </w:r>
          </w:p>
        </w:tc>
        <w:tc>
          <w:tcPr>
            <w:tcW w:type="dxa" w:w="3408"/>
            <w:vAlign w:val="center"/>
          </w:tcPr>
          <w:p>
            <w:r>
              <w:t>Ещё увидимся.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ST188</w:t>
            </w:r>
          </w:p>
        </w:tc>
        <w:tc>
          <w:tcPr>
            <w:tcW w:type="dxa" w:w="3408"/>
            <w:vAlign w:val="center"/>
          </w:tcPr>
          <w:p>
            <w:r>
              <w:t>Let's grab coffee sometime.</w:t>
            </w:r>
          </w:p>
        </w:tc>
        <w:tc>
          <w:tcPr>
            <w:tcW w:type="dxa" w:w="3408"/>
            <w:vAlign w:val="center"/>
          </w:tcPr>
          <w:p>
            <w:r>
              <w:t>Давай как-нибудь выпьем кофе.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ST189</w:t>
            </w:r>
          </w:p>
        </w:tc>
        <w:tc>
          <w:tcPr>
            <w:tcW w:type="dxa" w:w="3408"/>
            <w:vAlign w:val="center"/>
          </w:tcPr>
          <w:p>
            <w:r>
              <w:t>Give me a shout sometime.</w:t>
            </w:r>
          </w:p>
        </w:tc>
        <w:tc>
          <w:tcPr>
            <w:tcW w:type="dxa" w:w="3408"/>
            <w:vAlign w:val="center"/>
          </w:tcPr>
          <w:p>
            <w:r>
              <w:t>Как-нибудь напиши или позвони мне.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ST190</w:t>
            </w:r>
          </w:p>
        </w:tc>
        <w:tc>
          <w:tcPr>
            <w:tcW w:type="dxa" w:w="3408"/>
            <w:vAlign w:val="center"/>
          </w:tcPr>
          <w:p>
            <w:r>
              <w:t>Take it easy.</w:t>
            </w:r>
          </w:p>
        </w:tc>
        <w:tc>
          <w:tcPr>
            <w:tcW w:type="dxa" w:w="3408"/>
            <w:vAlign w:val="center"/>
          </w:tcPr>
          <w:p>
            <w:r>
              <w:t>Не перенапрягайся / береги себя.</w:t>
            </w:r>
          </w:p>
        </w:tc>
      </w:tr>
    </w:tbl>
    <w:p/>
    <w:p>
      <w:pPr>
        <w:pStyle w:val="Heading1"/>
      </w:pPr>
      <w:r>
        <w:t>20. Everyday small-talk questions — Частые вопросы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ST191</w:t>
            </w:r>
          </w:p>
        </w:tc>
        <w:tc>
          <w:tcPr>
            <w:tcW w:type="dxa" w:w="3408"/>
            <w:vAlign w:val="center"/>
          </w:tcPr>
          <w:p>
            <w:r>
              <w:t>What's been keeping you busy?</w:t>
            </w:r>
          </w:p>
        </w:tc>
        <w:tc>
          <w:tcPr>
            <w:tcW w:type="dxa" w:w="3408"/>
            <w:vAlign w:val="center"/>
          </w:tcPr>
          <w:p>
            <w:r>
              <w:t>Чем ты был(а) занят(а) в последнее время?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ST192</w:t>
            </w:r>
          </w:p>
        </w:tc>
        <w:tc>
          <w:tcPr>
            <w:tcW w:type="dxa" w:w="3408"/>
            <w:vAlign w:val="center"/>
          </w:tcPr>
          <w:p>
            <w:r>
              <w:t>Have you got anything planned for tomorrow?</w:t>
            </w:r>
          </w:p>
        </w:tc>
        <w:tc>
          <w:tcPr>
            <w:tcW w:type="dxa" w:w="3408"/>
            <w:vAlign w:val="center"/>
          </w:tcPr>
          <w:p>
            <w:r>
              <w:t>У тебя есть планы на завтра?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ST193</w:t>
            </w:r>
          </w:p>
        </w:tc>
        <w:tc>
          <w:tcPr>
            <w:tcW w:type="dxa" w:w="3408"/>
            <w:vAlign w:val="center"/>
          </w:tcPr>
          <w:p>
            <w:r>
              <w:t>What's your favourite way to relax?</w:t>
            </w:r>
          </w:p>
        </w:tc>
        <w:tc>
          <w:tcPr>
            <w:tcW w:type="dxa" w:w="3408"/>
            <w:vAlign w:val="center"/>
          </w:tcPr>
          <w:p>
            <w:r>
              <w:t>Как ты больше всего любишь отдыхать?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ST194</w:t>
            </w:r>
          </w:p>
        </w:tc>
        <w:tc>
          <w:tcPr>
            <w:tcW w:type="dxa" w:w="3408"/>
            <w:vAlign w:val="center"/>
          </w:tcPr>
          <w:p>
            <w:r>
              <w:t>Have you always lived here?</w:t>
            </w:r>
          </w:p>
        </w:tc>
        <w:tc>
          <w:tcPr>
            <w:tcW w:type="dxa" w:w="3408"/>
            <w:vAlign w:val="center"/>
          </w:tcPr>
          <w:p>
            <w:r>
              <w:t>Ты всегда здесь жил(а)?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ST195</w:t>
            </w:r>
          </w:p>
        </w:tc>
        <w:tc>
          <w:tcPr>
            <w:tcW w:type="dxa" w:w="3408"/>
            <w:vAlign w:val="center"/>
          </w:tcPr>
          <w:p>
            <w:r>
              <w:t>What's something you're looking forward to?</w:t>
            </w:r>
          </w:p>
        </w:tc>
        <w:tc>
          <w:tcPr>
            <w:tcW w:type="dxa" w:w="3408"/>
            <w:vAlign w:val="center"/>
          </w:tcPr>
          <w:p>
            <w:r>
              <w:t>Чего ты ждёшь с нетерпением?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ST196</w:t>
            </w:r>
          </w:p>
        </w:tc>
        <w:tc>
          <w:tcPr>
            <w:tcW w:type="dxa" w:w="3408"/>
            <w:vAlign w:val="center"/>
          </w:tcPr>
          <w:p>
            <w:r>
              <w:t>What's the best thing about your week?</w:t>
            </w:r>
          </w:p>
        </w:tc>
        <w:tc>
          <w:tcPr>
            <w:tcW w:type="dxa" w:w="3408"/>
            <w:vAlign w:val="center"/>
          </w:tcPr>
          <w:p>
            <w:r>
              <w:t>Что было лучшим на этой неделе?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ST197</w:t>
            </w:r>
          </w:p>
        </w:tc>
        <w:tc>
          <w:tcPr>
            <w:tcW w:type="dxa" w:w="3408"/>
            <w:vAlign w:val="center"/>
          </w:tcPr>
          <w:p>
            <w:r>
              <w:t>Have you discovered anything interesting lately?</w:t>
            </w:r>
          </w:p>
        </w:tc>
        <w:tc>
          <w:tcPr>
            <w:tcW w:type="dxa" w:w="3408"/>
            <w:vAlign w:val="center"/>
          </w:tcPr>
          <w:p>
            <w:r>
              <w:t>Ты недавно открыл(а) для себя что-нибудь интересное?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ST198</w:t>
            </w:r>
          </w:p>
        </w:tc>
        <w:tc>
          <w:tcPr>
            <w:tcW w:type="dxa" w:w="3408"/>
            <w:vAlign w:val="center"/>
          </w:tcPr>
          <w:p>
            <w:r>
              <w:t>What's your usual weekend like?</w:t>
            </w:r>
          </w:p>
        </w:tc>
        <w:tc>
          <w:tcPr>
            <w:tcW w:type="dxa" w:w="3408"/>
            <w:vAlign w:val="center"/>
          </w:tcPr>
          <w:p>
            <w:r>
              <w:t>Как обычно проходят твои выходные?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ST199</w:t>
            </w:r>
          </w:p>
        </w:tc>
        <w:tc>
          <w:tcPr>
            <w:tcW w:type="dxa" w:w="3408"/>
            <w:vAlign w:val="center"/>
          </w:tcPr>
          <w:p>
            <w:r>
              <w:t>What would you do if you had a free day?</w:t>
            </w:r>
          </w:p>
        </w:tc>
        <w:tc>
          <w:tcPr>
            <w:tcW w:type="dxa" w:w="3408"/>
            <w:vAlign w:val="center"/>
          </w:tcPr>
          <w:p>
            <w:r>
              <w:t>Что бы ты сделал(а), если бы у тебя был свободный день?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ST200</w:t>
            </w:r>
          </w:p>
        </w:tc>
        <w:tc>
          <w:tcPr>
            <w:tcW w:type="dxa" w:w="3408"/>
            <w:vAlign w:val="center"/>
          </w:tcPr>
          <w:p>
            <w:r>
              <w:t>Anything else exciting going on?</w:t>
            </w:r>
          </w:p>
        </w:tc>
        <w:tc>
          <w:tcPr>
            <w:tcW w:type="dxa" w:w="3408"/>
            <w:vAlign w:val="center"/>
          </w:tcPr>
          <w:p>
            <w:r>
              <w:t>Происходит ещё что-нибудь интересное?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SMALL TALK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