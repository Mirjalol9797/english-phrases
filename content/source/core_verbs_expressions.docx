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English Core Verbs — выражения с примерами</w:t>
      </w:r>
    </w:p>
    <w:p>
      <w:r>
        <w:t>Поля для базы данных: id, category, phrase_en, phrase_ru, example_en, example_ru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id</w:t>
            </w:r>
          </w:p>
        </w:tc>
        <w:tc>
          <w:tcPr>
            <w:tcW w:type="dxa" w:w="182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24"/>
          </w:tcPr>
          <w:p>
            <w:r>
              <w:rPr>
                <w:b/>
              </w:rPr>
              <w:t>phrase_en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phrase_ru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example_en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example_ru</w:t>
            </w:r>
          </w:p>
        </w:tc>
      </w:tr>
      <w:tr>
        <w:tc>
          <w:tcPr>
            <w:tcW w:type="dxa" w:w="1824"/>
          </w:tcPr>
          <w:p>
            <w:r>
              <w:t>GET001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up</w:t>
            </w:r>
          </w:p>
        </w:tc>
        <w:tc>
          <w:tcPr>
            <w:tcW w:type="dxa" w:w="1824"/>
          </w:tcPr>
          <w:p>
            <w:r>
              <w:t>вставать</w:t>
            </w:r>
          </w:p>
        </w:tc>
        <w:tc>
          <w:tcPr>
            <w:tcW w:type="dxa" w:w="1824"/>
          </w:tcPr>
          <w:p>
            <w:r>
              <w:t>I get up at seven every morning.</w:t>
            </w:r>
          </w:p>
        </w:tc>
        <w:tc>
          <w:tcPr>
            <w:tcW w:type="dxa" w:w="1824"/>
          </w:tcPr>
          <w:p>
            <w:r>
              <w:t>Я встаю в семь часов каждое утро.</w:t>
            </w:r>
          </w:p>
        </w:tc>
      </w:tr>
      <w:tr>
        <w:tc>
          <w:tcPr>
            <w:tcW w:type="dxa" w:w="1824"/>
          </w:tcPr>
          <w:p>
            <w:r>
              <w:t>GET002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ready</w:t>
            </w:r>
          </w:p>
        </w:tc>
        <w:tc>
          <w:tcPr>
            <w:tcW w:type="dxa" w:w="1824"/>
          </w:tcPr>
          <w:p>
            <w:r>
              <w:t>готовиться; собираться</w:t>
            </w:r>
          </w:p>
        </w:tc>
        <w:tc>
          <w:tcPr>
            <w:tcW w:type="dxa" w:w="1824"/>
          </w:tcPr>
          <w:p>
            <w:r>
              <w:t>I need to get ready for work.</w:t>
            </w:r>
          </w:p>
        </w:tc>
        <w:tc>
          <w:tcPr>
            <w:tcW w:type="dxa" w:w="1824"/>
          </w:tcPr>
          <w:p>
            <w:r>
              <w:t>Мне нужно собраться на работу.</w:t>
            </w:r>
          </w:p>
        </w:tc>
      </w:tr>
      <w:tr>
        <w:tc>
          <w:tcPr>
            <w:tcW w:type="dxa" w:w="1824"/>
          </w:tcPr>
          <w:p>
            <w:r>
              <w:t>GET003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dressed</w:t>
            </w:r>
          </w:p>
        </w:tc>
        <w:tc>
          <w:tcPr>
            <w:tcW w:type="dxa" w:w="1824"/>
          </w:tcPr>
          <w:p>
            <w:r>
              <w:t>одеваться</w:t>
            </w:r>
          </w:p>
        </w:tc>
        <w:tc>
          <w:tcPr>
            <w:tcW w:type="dxa" w:w="1824"/>
          </w:tcPr>
          <w:p>
            <w:r>
              <w:t>The children are getting dressed.</w:t>
            </w:r>
          </w:p>
        </w:tc>
        <w:tc>
          <w:tcPr>
            <w:tcW w:type="dxa" w:w="1824"/>
          </w:tcPr>
          <w:p>
            <w:r>
              <w:t>Дети одеваются.</w:t>
            </w:r>
          </w:p>
        </w:tc>
      </w:tr>
      <w:tr>
        <w:tc>
          <w:tcPr>
            <w:tcW w:type="dxa" w:w="1824"/>
          </w:tcPr>
          <w:p>
            <w:r>
              <w:t>GET004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home</w:t>
            </w:r>
          </w:p>
        </w:tc>
        <w:tc>
          <w:tcPr>
            <w:tcW w:type="dxa" w:w="1824"/>
          </w:tcPr>
          <w:p>
            <w:r>
              <w:t>добираться домой</w:t>
            </w:r>
          </w:p>
        </w:tc>
        <w:tc>
          <w:tcPr>
            <w:tcW w:type="dxa" w:w="1824"/>
          </w:tcPr>
          <w:p>
            <w:r>
              <w:t>What time do you get home?</w:t>
            </w:r>
          </w:p>
        </w:tc>
        <w:tc>
          <w:tcPr>
            <w:tcW w:type="dxa" w:w="1824"/>
          </w:tcPr>
          <w:p>
            <w:r>
              <w:t>Во сколько ты добираешься домой?</w:t>
            </w:r>
          </w:p>
        </w:tc>
      </w:tr>
      <w:tr>
        <w:tc>
          <w:tcPr>
            <w:tcW w:type="dxa" w:w="1824"/>
          </w:tcPr>
          <w:p>
            <w:r>
              <w:t>GET005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back</w:t>
            </w:r>
          </w:p>
        </w:tc>
        <w:tc>
          <w:tcPr>
            <w:tcW w:type="dxa" w:w="1824"/>
          </w:tcPr>
          <w:p>
            <w:r>
              <w:t>возвращаться</w:t>
            </w:r>
          </w:p>
        </w:tc>
        <w:tc>
          <w:tcPr>
            <w:tcW w:type="dxa" w:w="1824"/>
          </w:tcPr>
          <w:p>
            <w:r>
              <w:t>I'll get back at six.</w:t>
            </w:r>
          </w:p>
        </w:tc>
        <w:tc>
          <w:tcPr>
            <w:tcW w:type="dxa" w:w="1824"/>
          </w:tcPr>
          <w:p>
            <w:r>
              <w:t>Я вернусь в шесть.</w:t>
            </w:r>
          </w:p>
        </w:tc>
      </w:tr>
      <w:tr>
        <w:tc>
          <w:tcPr>
            <w:tcW w:type="dxa" w:w="1824"/>
          </w:tcPr>
          <w:p>
            <w:r>
              <w:t>GET006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in</w:t>
            </w:r>
          </w:p>
        </w:tc>
        <w:tc>
          <w:tcPr>
            <w:tcW w:type="dxa" w:w="1824"/>
          </w:tcPr>
          <w:p>
            <w:r>
              <w:t>входить; садиться в машину</w:t>
            </w:r>
          </w:p>
        </w:tc>
        <w:tc>
          <w:tcPr>
            <w:tcW w:type="dxa" w:w="1824"/>
          </w:tcPr>
          <w:p>
            <w:r>
              <w:t>Get in the car, please.</w:t>
            </w:r>
          </w:p>
        </w:tc>
        <w:tc>
          <w:tcPr>
            <w:tcW w:type="dxa" w:w="1824"/>
          </w:tcPr>
          <w:p>
            <w:r>
              <w:t>Садись в машину, пожалуйста.</w:t>
            </w:r>
          </w:p>
        </w:tc>
      </w:tr>
      <w:tr>
        <w:tc>
          <w:tcPr>
            <w:tcW w:type="dxa" w:w="1824"/>
          </w:tcPr>
          <w:p>
            <w:r>
              <w:t>GET007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out</w:t>
            </w:r>
          </w:p>
        </w:tc>
        <w:tc>
          <w:tcPr>
            <w:tcW w:type="dxa" w:w="1824"/>
          </w:tcPr>
          <w:p>
            <w:r>
              <w:t>выходить</w:t>
            </w:r>
          </w:p>
        </w:tc>
        <w:tc>
          <w:tcPr>
            <w:tcW w:type="dxa" w:w="1824"/>
          </w:tcPr>
          <w:p>
            <w:r>
              <w:t>We got out of the taxi.</w:t>
            </w:r>
          </w:p>
        </w:tc>
        <w:tc>
          <w:tcPr>
            <w:tcW w:type="dxa" w:w="1824"/>
          </w:tcPr>
          <w:p>
            <w:r>
              <w:t>Мы вышли из такси.</w:t>
            </w:r>
          </w:p>
        </w:tc>
      </w:tr>
      <w:tr>
        <w:tc>
          <w:tcPr>
            <w:tcW w:type="dxa" w:w="1824"/>
          </w:tcPr>
          <w:p>
            <w:r>
              <w:t>GET008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on</w:t>
            </w:r>
          </w:p>
        </w:tc>
        <w:tc>
          <w:tcPr>
            <w:tcW w:type="dxa" w:w="1824"/>
          </w:tcPr>
          <w:p>
            <w:r>
              <w:t>садиться в автобус или поезд</w:t>
            </w:r>
          </w:p>
        </w:tc>
        <w:tc>
          <w:tcPr>
            <w:tcW w:type="dxa" w:w="1824"/>
          </w:tcPr>
          <w:p>
            <w:r>
              <w:t>I get on the bus near my house.</w:t>
            </w:r>
          </w:p>
        </w:tc>
        <w:tc>
          <w:tcPr>
            <w:tcW w:type="dxa" w:w="1824"/>
          </w:tcPr>
          <w:p>
            <w:r>
              <w:t>Я сажусь на автобус возле дома.</w:t>
            </w:r>
          </w:p>
        </w:tc>
      </w:tr>
      <w:tr>
        <w:tc>
          <w:tcPr>
            <w:tcW w:type="dxa" w:w="1824"/>
          </w:tcPr>
          <w:p>
            <w:r>
              <w:t>GET009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off</w:t>
            </w:r>
          </w:p>
        </w:tc>
        <w:tc>
          <w:tcPr>
            <w:tcW w:type="dxa" w:w="1824"/>
          </w:tcPr>
          <w:p>
            <w:r>
              <w:t>выходить из автобуса или поезда</w:t>
            </w:r>
          </w:p>
        </w:tc>
        <w:tc>
          <w:tcPr>
            <w:tcW w:type="dxa" w:w="1824"/>
          </w:tcPr>
          <w:p>
            <w:r>
              <w:t>We get off at the next stop.</w:t>
            </w:r>
          </w:p>
        </w:tc>
        <w:tc>
          <w:tcPr>
            <w:tcW w:type="dxa" w:w="1824"/>
          </w:tcPr>
          <w:p>
            <w:r>
              <w:t>Мы выходим на следующей остановке.</w:t>
            </w:r>
          </w:p>
        </w:tc>
      </w:tr>
      <w:tr>
        <w:tc>
          <w:tcPr>
            <w:tcW w:type="dxa" w:w="1824"/>
          </w:tcPr>
          <w:p>
            <w:r>
              <w:t>GET010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a job</w:t>
            </w:r>
          </w:p>
        </w:tc>
        <w:tc>
          <w:tcPr>
            <w:tcW w:type="dxa" w:w="1824"/>
          </w:tcPr>
          <w:p>
            <w:r>
              <w:t>получить работу</w:t>
            </w:r>
          </w:p>
        </w:tc>
        <w:tc>
          <w:tcPr>
            <w:tcW w:type="dxa" w:w="1824"/>
          </w:tcPr>
          <w:p>
            <w:r>
              <w:t>She wants to get a job in Tashkent.</w:t>
            </w:r>
          </w:p>
        </w:tc>
        <w:tc>
          <w:tcPr>
            <w:tcW w:type="dxa" w:w="1824"/>
          </w:tcPr>
          <w:p>
            <w:r>
              <w:t>Она хочет найти работу в Ташкенте.</w:t>
            </w:r>
          </w:p>
        </w:tc>
      </w:tr>
      <w:tr>
        <w:tc>
          <w:tcPr>
            <w:tcW w:type="dxa" w:w="1824"/>
          </w:tcPr>
          <w:p>
            <w:r>
              <w:t>GET011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a message</w:t>
            </w:r>
          </w:p>
        </w:tc>
        <w:tc>
          <w:tcPr>
            <w:tcW w:type="dxa" w:w="1824"/>
          </w:tcPr>
          <w:p>
            <w:r>
              <w:t>получить сообщение</w:t>
            </w:r>
          </w:p>
        </w:tc>
        <w:tc>
          <w:tcPr>
            <w:tcW w:type="dxa" w:w="1824"/>
          </w:tcPr>
          <w:p>
            <w:r>
              <w:t>I got your message yesterday.</w:t>
            </w:r>
          </w:p>
        </w:tc>
        <w:tc>
          <w:tcPr>
            <w:tcW w:type="dxa" w:w="1824"/>
          </w:tcPr>
          <w:p>
            <w:r>
              <w:t>Я получил твоё сообщение вчера.</w:t>
            </w:r>
          </w:p>
        </w:tc>
      </w:tr>
      <w:tr>
        <w:tc>
          <w:tcPr>
            <w:tcW w:type="dxa" w:w="1824"/>
          </w:tcPr>
          <w:p>
            <w:r>
              <w:t>GET012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better</w:t>
            </w:r>
          </w:p>
        </w:tc>
        <w:tc>
          <w:tcPr>
            <w:tcW w:type="dxa" w:w="1824"/>
          </w:tcPr>
          <w:p>
            <w:r>
              <w:t>становиться лучше; поправляться</w:t>
            </w:r>
          </w:p>
        </w:tc>
        <w:tc>
          <w:tcPr>
            <w:tcW w:type="dxa" w:w="1824"/>
          </w:tcPr>
          <w:p>
            <w:r>
              <w:t>I hope you get better soon.</w:t>
            </w:r>
          </w:p>
        </w:tc>
        <w:tc>
          <w:tcPr>
            <w:tcW w:type="dxa" w:w="1824"/>
          </w:tcPr>
          <w:p>
            <w:r>
              <w:t>Надеюсь, ты скоро поправишься.</w:t>
            </w:r>
          </w:p>
        </w:tc>
      </w:tr>
      <w:tr>
        <w:tc>
          <w:tcPr>
            <w:tcW w:type="dxa" w:w="1824"/>
          </w:tcPr>
          <w:p>
            <w:r>
              <w:t>GET013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tired</w:t>
            </w:r>
          </w:p>
        </w:tc>
        <w:tc>
          <w:tcPr>
            <w:tcW w:type="dxa" w:w="1824"/>
          </w:tcPr>
          <w:p>
            <w:r>
              <w:t>уставать</w:t>
            </w:r>
          </w:p>
        </w:tc>
        <w:tc>
          <w:tcPr>
            <w:tcW w:type="dxa" w:w="1824"/>
          </w:tcPr>
          <w:p>
            <w:r>
              <w:t>I get tired after work.</w:t>
            </w:r>
          </w:p>
        </w:tc>
        <w:tc>
          <w:tcPr>
            <w:tcW w:type="dxa" w:w="1824"/>
          </w:tcPr>
          <w:p>
            <w:r>
              <w:t>Я устаю после работы.</w:t>
            </w:r>
          </w:p>
        </w:tc>
      </w:tr>
      <w:tr>
        <w:tc>
          <w:tcPr>
            <w:tcW w:type="dxa" w:w="1824"/>
          </w:tcPr>
          <w:p>
            <w:r>
              <w:t>GET014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angry</w:t>
            </w:r>
          </w:p>
        </w:tc>
        <w:tc>
          <w:tcPr>
            <w:tcW w:type="dxa" w:w="1824"/>
          </w:tcPr>
          <w:p>
            <w:r>
              <w:t>злиться</w:t>
            </w:r>
          </w:p>
        </w:tc>
        <w:tc>
          <w:tcPr>
            <w:tcW w:type="dxa" w:w="1824"/>
          </w:tcPr>
          <w:p>
            <w:r>
              <w:t>Don't get angry with me.</w:t>
            </w:r>
          </w:p>
        </w:tc>
        <w:tc>
          <w:tcPr>
            <w:tcW w:type="dxa" w:w="1824"/>
          </w:tcPr>
          <w:p>
            <w:r>
              <w:t>Не злись на меня.</w:t>
            </w:r>
          </w:p>
        </w:tc>
      </w:tr>
      <w:tr>
        <w:tc>
          <w:tcPr>
            <w:tcW w:type="dxa" w:w="1824"/>
          </w:tcPr>
          <w:p>
            <w:r>
              <w:t>GET015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lost</w:t>
            </w:r>
          </w:p>
        </w:tc>
        <w:tc>
          <w:tcPr>
            <w:tcW w:type="dxa" w:w="1824"/>
          </w:tcPr>
          <w:p>
            <w:r>
              <w:t>заблудиться</w:t>
            </w:r>
          </w:p>
        </w:tc>
        <w:tc>
          <w:tcPr>
            <w:tcW w:type="dxa" w:w="1824"/>
          </w:tcPr>
          <w:p>
            <w:r>
              <w:t>We got lost in the city.</w:t>
            </w:r>
          </w:p>
        </w:tc>
        <w:tc>
          <w:tcPr>
            <w:tcW w:type="dxa" w:w="1824"/>
          </w:tcPr>
          <w:p>
            <w:r>
              <w:t>Мы заблудились в городе.</w:t>
            </w:r>
          </w:p>
        </w:tc>
      </w:tr>
      <w:tr>
        <w:tc>
          <w:tcPr>
            <w:tcW w:type="dxa" w:w="1824"/>
          </w:tcPr>
          <w:p>
            <w:r>
              <w:t>GET016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married</w:t>
            </w:r>
          </w:p>
        </w:tc>
        <w:tc>
          <w:tcPr>
            <w:tcW w:type="dxa" w:w="1824"/>
          </w:tcPr>
          <w:p>
            <w:r>
              <w:t>жениться; выходить замуж</w:t>
            </w:r>
          </w:p>
        </w:tc>
        <w:tc>
          <w:tcPr>
            <w:tcW w:type="dxa" w:w="1824"/>
          </w:tcPr>
          <w:p>
            <w:r>
              <w:t>They want to get married next year.</w:t>
            </w:r>
          </w:p>
        </w:tc>
        <w:tc>
          <w:tcPr>
            <w:tcW w:type="dxa" w:w="1824"/>
          </w:tcPr>
          <w:p>
            <w:r>
              <w:t>Они хотят пожениться в следующем году.</w:t>
            </w:r>
          </w:p>
        </w:tc>
      </w:tr>
      <w:tr>
        <w:tc>
          <w:tcPr>
            <w:tcW w:type="dxa" w:w="1824"/>
          </w:tcPr>
          <w:p>
            <w:r>
              <w:t>GET017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along with someone</w:t>
            </w:r>
          </w:p>
        </w:tc>
        <w:tc>
          <w:tcPr>
            <w:tcW w:type="dxa" w:w="1824"/>
          </w:tcPr>
          <w:p>
            <w:r>
              <w:t>ладить с кем-либо</w:t>
            </w:r>
          </w:p>
        </w:tc>
        <w:tc>
          <w:tcPr>
            <w:tcW w:type="dxa" w:w="1824"/>
          </w:tcPr>
          <w:p>
            <w:r>
              <w:t>I get along well with my colleagues.</w:t>
            </w:r>
          </w:p>
        </w:tc>
        <w:tc>
          <w:tcPr>
            <w:tcW w:type="dxa" w:w="1824"/>
          </w:tcPr>
          <w:p>
            <w:r>
              <w:t>Я хорошо лажу с коллегами.</w:t>
            </w:r>
          </w:p>
        </w:tc>
      </w:tr>
      <w:tr>
        <w:tc>
          <w:tcPr>
            <w:tcW w:type="dxa" w:w="1824"/>
          </w:tcPr>
          <w:p>
            <w:r>
              <w:t>GET018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a chance</w:t>
            </w:r>
          </w:p>
        </w:tc>
        <w:tc>
          <w:tcPr>
            <w:tcW w:type="dxa" w:w="1824"/>
          </w:tcPr>
          <w:p>
            <w:r>
              <w:t>получить возможность</w:t>
            </w:r>
          </w:p>
        </w:tc>
        <w:tc>
          <w:tcPr>
            <w:tcW w:type="dxa" w:w="1824"/>
          </w:tcPr>
          <w:p>
            <w:r>
              <w:t>I hope I get a chance to speak to her.</w:t>
            </w:r>
          </w:p>
        </w:tc>
        <w:tc>
          <w:tcPr>
            <w:tcW w:type="dxa" w:w="1824"/>
          </w:tcPr>
          <w:p>
            <w:r>
              <w:t>Надеюсь, у меня будет возможность поговорить с ней.</w:t>
            </w:r>
          </w:p>
        </w:tc>
      </w:tr>
      <w:tr>
        <w:tc>
          <w:tcPr>
            <w:tcW w:type="dxa" w:w="1824"/>
          </w:tcPr>
          <w:p>
            <w:r>
              <w:t>GET019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to work</w:t>
            </w:r>
          </w:p>
        </w:tc>
        <w:tc>
          <w:tcPr>
            <w:tcW w:type="dxa" w:w="1824"/>
          </w:tcPr>
          <w:p>
            <w:r>
              <w:t>добираться до работы</w:t>
            </w:r>
          </w:p>
        </w:tc>
        <w:tc>
          <w:tcPr>
            <w:tcW w:type="dxa" w:w="1824"/>
          </w:tcPr>
          <w:p>
            <w:r>
              <w:t>How do you get to work?</w:t>
            </w:r>
          </w:p>
        </w:tc>
        <w:tc>
          <w:tcPr>
            <w:tcW w:type="dxa" w:w="1824"/>
          </w:tcPr>
          <w:p>
            <w:r>
              <w:t>Как ты добираешься до работы?</w:t>
            </w:r>
          </w:p>
        </w:tc>
      </w:tr>
      <w:tr>
        <w:tc>
          <w:tcPr>
            <w:tcW w:type="dxa" w:w="1824"/>
          </w:tcPr>
          <w:p>
            <w:r>
              <w:t>GET020</w:t>
            </w:r>
          </w:p>
        </w:tc>
        <w:tc>
          <w:tcPr>
            <w:tcW w:type="dxa" w:w="1824"/>
          </w:tcPr>
          <w:p>
            <w:r>
              <w:t>GET</w:t>
            </w:r>
          </w:p>
        </w:tc>
        <w:tc>
          <w:tcPr>
            <w:tcW w:type="dxa" w:w="1824"/>
          </w:tcPr>
          <w:p>
            <w:r>
              <w:t>get used to something</w:t>
            </w:r>
          </w:p>
        </w:tc>
        <w:tc>
          <w:tcPr>
            <w:tcW w:type="dxa" w:w="1824"/>
          </w:tcPr>
          <w:p>
            <w:r>
              <w:t>привыкнуть к чему-либо</w:t>
            </w:r>
          </w:p>
        </w:tc>
        <w:tc>
          <w:tcPr>
            <w:tcW w:type="dxa" w:w="1824"/>
          </w:tcPr>
          <w:p>
            <w:r>
              <w:t>I'm getting used to my new job.</w:t>
            </w:r>
          </w:p>
        </w:tc>
        <w:tc>
          <w:tcPr>
            <w:tcW w:type="dxa" w:w="1824"/>
          </w:tcPr>
          <w:p>
            <w:r>
              <w:t>Я привыкаю к новой работе.</w:t>
            </w:r>
          </w:p>
        </w:tc>
      </w:tr>
      <w:tr>
        <w:tc>
          <w:tcPr>
            <w:tcW w:type="dxa" w:w="1824"/>
          </w:tcPr>
          <w:p>
            <w:r>
              <w:t>TAKE001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shower</w:t>
            </w:r>
          </w:p>
        </w:tc>
        <w:tc>
          <w:tcPr>
            <w:tcW w:type="dxa" w:w="1824"/>
          </w:tcPr>
          <w:p>
            <w:r>
              <w:t>принимать душ</w:t>
            </w:r>
          </w:p>
        </w:tc>
        <w:tc>
          <w:tcPr>
            <w:tcW w:type="dxa" w:w="1824"/>
          </w:tcPr>
          <w:p>
            <w:r>
              <w:t>I take a shower every morning.</w:t>
            </w:r>
          </w:p>
        </w:tc>
        <w:tc>
          <w:tcPr>
            <w:tcW w:type="dxa" w:w="1824"/>
          </w:tcPr>
          <w:p>
            <w:r>
              <w:t>Я принимаю душ каждое утро.</w:t>
            </w:r>
          </w:p>
        </w:tc>
      </w:tr>
      <w:tr>
        <w:tc>
          <w:tcPr>
            <w:tcW w:type="dxa" w:w="1824"/>
          </w:tcPr>
          <w:p>
            <w:r>
              <w:t>TAKE002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break</w:t>
            </w:r>
          </w:p>
        </w:tc>
        <w:tc>
          <w:tcPr>
            <w:tcW w:type="dxa" w:w="1824"/>
          </w:tcPr>
          <w:p>
            <w:r>
              <w:t>делать перерыв</w:t>
            </w:r>
          </w:p>
        </w:tc>
        <w:tc>
          <w:tcPr>
            <w:tcW w:type="dxa" w:w="1824"/>
          </w:tcPr>
          <w:p>
            <w:r>
              <w:t>Let's take a short break.</w:t>
            </w:r>
          </w:p>
        </w:tc>
        <w:tc>
          <w:tcPr>
            <w:tcW w:type="dxa" w:w="1824"/>
          </w:tcPr>
          <w:p>
            <w:r>
              <w:t>Давай сделаем небольшой перерыв.</w:t>
            </w:r>
          </w:p>
        </w:tc>
      </w:tr>
      <w:tr>
        <w:tc>
          <w:tcPr>
            <w:tcW w:type="dxa" w:w="1824"/>
          </w:tcPr>
          <w:p>
            <w:r>
              <w:t>TAKE003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seat</w:t>
            </w:r>
          </w:p>
        </w:tc>
        <w:tc>
          <w:tcPr>
            <w:tcW w:type="dxa" w:w="1824"/>
          </w:tcPr>
          <w:p>
            <w:r>
              <w:t>садиться; присаживаться</w:t>
            </w:r>
          </w:p>
        </w:tc>
        <w:tc>
          <w:tcPr>
            <w:tcW w:type="dxa" w:w="1824"/>
          </w:tcPr>
          <w:p>
            <w:r>
              <w:t>Please take a seat.</w:t>
            </w:r>
          </w:p>
        </w:tc>
        <w:tc>
          <w:tcPr>
            <w:tcW w:type="dxa" w:w="1824"/>
          </w:tcPr>
          <w:p>
            <w:r>
              <w:t>Пожалуйста, присаживайтесь.</w:t>
            </w:r>
          </w:p>
        </w:tc>
      </w:tr>
      <w:tr>
        <w:tc>
          <w:tcPr>
            <w:tcW w:type="dxa" w:w="1824"/>
          </w:tcPr>
          <w:p>
            <w:r>
              <w:t>TAKE004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photo</w:t>
            </w:r>
          </w:p>
        </w:tc>
        <w:tc>
          <w:tcPr>
            <w:tcW w:type="dxa" w:w="1824"/>
          </w:tcPr>
          <w:p>
            <w:r>
              <w:t>делать фотографию</w:t>
            </w:r>
          </w:p>
        </w:tc>
        <w:tc>
          <w:tcPr>
            <w:tcW w:type="dxa" w:w="1824"/>
          </w:tcPr>
          <w:p>
            <w:r>
              <w:t>Can you take a photo of us?</w:t>
            </w:r>
          </w:p>
        </w:tc>
        <w:tc>
          <w:tcPr>
            <w:tcW w:type="dxa" w:w="1824"/>
          </w:tcPr>
          <w:p>
            <w:r>
              <w:t>Можешь сфотографировать нас?</w:t>
            </w:r>
          </w:p>
        </w:tc>
      </w:tr>
      <w:tr>
        <w:tc>
          <w:tcPr>
            <w:tcW w:type="dxa" w:w="1824"/>
          </w:tcPr>
          <w:p>
            <w:r>
              <w:t>TAKE005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taxi</w:t>
            </w:r>
          </w:p>
        </w:tc>
        <w:tc>
          <w:tcPr>
            <w:tcW w:type="dxa" w:w="1824"/>
          </w:tcPr>
          <w:p>
            <w:r>
              <w:t>ехать на такси</w:t>
            </w:r>
          </w:p>
        </w:tc>
        <w:tc>
          <w:tcPr>
            <w:tcW w:type="dxa" w:w="1824"/>
          </w:tcPr>
          <w:p>
            <w:r>
              <w:t>Let's take a taxi to the station.</w:t>
            </w:r>
          </w:p>
        </w:tc>
        <w:tc>
          <w:tcPr>
            <w:tcW w:type="dxa" w:w="1824"/>
          </w:tcPr>
          <w:p>
            <w:r>
              <w:t>Давай поедем на такси до станции.</w:t>
            </w:r>
          </w:p>
        </w:tc>
      </w:tr>
      <w:tr>
        <w:tc>
          <w:tcPr>
            <w:tcW w:type="dxa" w:w="1824"/>
          </w:tcPr>
          <w:p>
            <w:r>
              <w:t>TAKE006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medicine</w:t>
            </w:r>
          </w:p>
        </w:tc>
        <w:tc>
          <w:tcPr>
            <w:tcW w:type="dxa" w:w="1824"/>
          </w:tcPr>
          <w:p>
            <w:r>
              <w:t>принимать лекарство</w:t>
            </w:r>
          </w:p>
        </w:tc>
        <w:tc>
          <w:tcPr>
            <w:tcW w:type="dxa" w:w="1824"/>
          </w:tcPr>
          <w:p>
            <w:r>
              <w:t>You should take this medicine twice a day.</w:t>
            </w:r>
          </w:p>
        </w:tc>
        <w:tc>
          <w:tcPr>
            <w:tcW w:type="dxa" w:w="1824"/>
          </w:tcPr>
          <w:p>
            <w:r>
              <w:t>Тебе следует принимать это лекарство два раза в день.</w:t>
            </w:r>
          </w:p>
        </w:tc>
      </w:tr>
      <w:tr>
        <w:tc>
          <w:tcPr>
            <w:tcW w:type="dxa" w:w="1824"/>
          </w:tcPr>
          <w:p>
            <w:r>
              <w:t>TAKE007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your time</w:t>
            </w:r>
          </w:p>
        </w:tc>
        <w:tc>
          <w:tcPr>
            <w:tcW w:type="dxa" w:w="1824"/>
          </w:tcPr>
          <w:p>
            <w:r>
              <w:t>не торопиться</w:t>
            </w:r>
          </w:p>
        </w:tc>
        <w:tc>
          <w:tcPr>
            <w:tcW w:type="dxa" w:w="1824"/>
          </w:tcPr>
          <w:p>
            <w:r>
              <w:t>Take your time. We aren't in a hurry.</w:t>
            </w:r>
          </w:p>
        </w:tc>
        <w:tc>
          <w:tcPr>
            <w:tcW w:type="dxa" w:w="1824"/>
          </w:tcPr>
          <w:p>
            <w:r>
              <w:t>Не торопись. Мы не спешим.</w:t>
            </w:r>
          </w:p>
        </w:tc>
      </w:tr>
      <w:tr>
        <w:tc>
          <w:tcPr>
            <w:tcW w:type="dxa" w:w="1824"/>
          </w:tcPr>
          <w:p>
            <w:r>
              <w:t>TAKE008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care</w:t>
            </w:r>
          </w:p>
        </w:tc>
        <w:tc>
          <w:tcPr>
            <w:tcW w:type="dxa" w:w="1824"/>
          </w:tcPr>
          <w:p>
            <w:r>
              <w:t>береги себя; заботься</w:t>
            </w:r>
          </w:p>
        </w:tc>
        <w:tc>
          <w:tcPr>
            <w:tcW w:type="dxa" w:w="1824"/>
          </w:tcPr>
          <w:p>
            <w:r>
              <w:t>Take care and see you soon.</w:t>
            </w:r>
          </w:p>
        </w:tc>
        <w:tc>
          <w:tcPr>
            <w:tcW w:type="dxa" w:w="1824"/>
          </w:tcPr>
          <w:p>
            <w:r>
              <w:t>Береги себя, до скорой встречи.</w:t>
            </w:r>
          </w:p>
        </w:tc>
      </w:tr>
      <w:tr>
        <w:tc>
          <w:tcPr>
            <w:tcW w:type="dxa" w:w="1824"/>
          </w:tcPr>
          <w:p>
            <w:r>
              <w:t>TAKE009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care of someone</w:t>
            </w:r>
          </w:p>
        </w:tc>
        <w:tc>
          <w:tcPr>
            <w:tcW w:type="dxa" w:w="1824"/>
          </w:tcPr>
          <w:p>
            <w:r>
              <w:t>заботиться о ком-либо</w:t>
            </w:r>
          </w:p>
        </w:tc>
        <w:tc>
          <w:tcPr>
            <w:tcW w:type="dxa" w:w="1824"/>
          </w:tcPr>
          <w:p>
            <w:r>
              <w:t>She takes care of her younger brother.</w:t>
            </w:r>
          </w:p>
        </w:tc>
        <w:tc>
          <w:tcPr>
            <w:tcW w:type="dxa" w:w="1824"/>
          </w:tcPr>
          <w:p>
            <w:r>
              <w:t>Она заботится о младшем брате.</w:t>
            </w:r>
          </w:p>
        </w:tc>
      </w:tr>
      <w:tr>
        <w:tc>
          <w:tcPr>
            <w:tcW w:type="dxa" w:w="1824"/>
          </w:tcPr>
          <w:p>
            <w:r>
              <w:t>TAKE010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part in</w:t>
            </w:r>
          </w:p>
        </w:tc>
        <w:tc>
          <w:tcPr>
            <w:tcW w:type="dxa" w:w="1824"/>
          </w:tcPr>
          <w:p>
            <w:r>
              <w:t>принимать участие в</w:t>
            </w:r>
          </w:p>
        </w:tc>
        <w:tc>
          <w:tcPr>
            <w:tcW w:type="dxa" w:w="1824"/>
          </w:tcPr>
          <w:p>
            <w:r>
              <w:t>I want to take part in the competition.</w:t>
            </w:r>
          </w:p>
        </w:tc>
        <w:tc>
          <w:tcPr>
            <w:tcW w:type="dxa" w:w="1824"/>
          </w:tcPr>
          <w:p>
            <w:r>
              <w:t>Я хочу принять участие в соревновании.</w:t>
            </w:r>
          </w:p>
        </w:tc>
      </w:tr>
      <w:tr>
        <w:tc>
          <w:tcPr>
            <w:tcW w:type="dxa" w:w="1824"/>
          </w:tcPr>
          <w:p>
            <w:r>
              <w:t>TAKE011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look</w:t>
            </w:r>
          </w:p>
        </w:tc>
        <w:tc>
          <w:tcPr>
            <w:tcW w:type="dxa" w:w="1824"/>
          </w:tcPr>
          <w:p>
            <w:r>
              <w:t>взглянуть</w:t>
            </w:r>
          </w:p>
        </w:tc>
        <w:tc>
          <w:tcPr>
            <w:tcW w:type="dxa" w:w="1824"/>
          </w:tcPr>
          <w:p>
            <w:r>
              <w:t>Can you take a look at this?</w:t>
            </w:r>
          </w:p>
        </w:tc>
        <w:tc>
          <w:tcPr>
            <w:tcW w:type="dxa" w:w="1824"/>
          </w:tcPr>
          <w:p>
            <w:r>
              <w:t>Можешь взглянуть на это?</w:t>
            </w:r>
          </w:p>
        </w:tc>
      </w:tr>
      <w:tr>
        <w:tc>
          <w:tcPr>
            <w:tcW w:type="dxa" w:w="1824"/>
          </w:tcPr>
          <w:p>
            <w:r>
              <w:t>TAKE012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notes</w:t>
            </w:r>
          </w:p>
        </w:tc>
        <w:tc>
          <w:tcPr>
            <w:tcW w:type="dxa" w:w="1824"/>
          </w:tcPr>
          <w:p>
            <w:r>
              <w:t>делать записи</w:t>
            </w:r>
          </w:p>
        </w:tc>
        <w:tc>
          <w:tcPr>
            <w:tcW w:type="dxa" w:w="1824"/>
          </w:tcPr>
          <w:p>
            <w:r>
              <w:t>I take notes during lessons.</w:t>
            </w:r>
          </w:p>
        </w:tc>
        <w:tc>
          <w:tcPr>
            <w:tcW w:type="dxa" w:w="1824"/>
          </w:tcPr>
          <w:p>
            <w:r>
              <w:t>Я делаю записи во время уроков.</w:t>
            </w:r>
          </w:p>
        </w:tc>
      </w:tr>
      <w:tr>
        <w:tc>
          <w:tcPr>
            <w:tcW w:type="dxa" w:w="1824"/>
          </w:tcPr>
          <w:p>
            <w:r>
              <w:t>TAKE013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an exam</w:t>
            </w:r>
          </w:p>
        </w:tc>
        <w:tc>
          <w:tcPr>
            <w:tcW w:type="dxa" w:w="1824"/>
          </w:tcPr>
          <w:p>
            <w:r>
              <w:t>сдавать экзамен</w:t>
            </w:r>
          </w:p>
        </w:tc>
        <w:tc>
          <w:tcPr>
            <w:tcW w:type="dxa" w:w="1824"/>
          </w:tcPr>
          <w:p>
            <w:r>
              <w:t>We take an English exam tomorrow.</w:t>
            </w:r>
          </w:p>
        </w:tc>
        <w:tc>
          <w:tcPr>
            <w:tcW w:type="dxa" w:w="1824"/>
          </w:tcPr>
          <w:p>
            <w:r>
              <w:t>Завтра мы сдаём экзамен по английскому.</w:t>
            </w:r>
          </w:p>
        </w:tc>
      </w:tr>
      <w:tr>
        <w:tc>
          <w:tcPr>
            <w:tcW w:type="dxa" w:w="1824"/>
          </w:tcPr>
          <w:p>
            <w:r>
              <w:t>TAKE014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 day off</w:t>
            </w:r>
          </w:p>
        </w:tc>
        <w:tc>
          <w:tcPr>
            <w:tcW w:type="dxa" w:w="1824"/>
          </w:tcPr>
          <w:p>
            <w:r>
              <w:t>взять выходной</w:t>
            </w:r>
          </w:p>
        </w:tc>
        <w:tc>
          <w:tcPr>
            <w:tcW w:type="dxa" w:w="1824"/>
          </w:tcPr>
          <w:p>
            <w:r>
              <w:t>I'm going to take a day off on Friday.</w:t>
            </w:r>
          </w:p>
        </w:tc>
        <w:tc>
          <w:tcPr>
            <w:tcW w:type="dxa" w:w="1824"/>
          </w:tcPr>
          <w:p>
            <w:r>
              <w:t>Я собираюсь взять выходной в пятницу.</w:t>
            </w:r>
          </w:p>
        </w:tc>
      </w:tr>
      <w:tr>
        <w:tc>
          <w:tcPr>
            <w:tcW w:type="dxa" w:w="1824"/>
          </w:tcPr>
          <w:p>
            <w:r>
              <w:t>TAKE015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place</w:t>
            </w:r>
          </w:p>
        </w:tc>
        <w:tc>
          <w:tcPr>
            <w:tcW w:type="dxa" w:w="1824"/>
          </w:tcPr>
          <w:p>
            <w:r>
              <w:t>происходить; проходить</w:t>
            </w:r>
          </w:p>
        </w:tc>
        <w:tc>
          <w:tcPr>
            <w:tcW w:type="dxa" w:w="1824"/>
          </w:tcPr>
          <w:p>
            <w:r>
              <w:t>The meeting takes place at noon.</w:t>
            </w:r>
          </w:p>
        </w:tc>
        <w:tc>
          <w:tcPr>
            <w:tcW w:type="dxa" w:w="1824"/>
          </w:tcPr>
          <w:p>
            <w:r>
              <w:t>Встреча проходит в полдень.</w:t>
            </w:r>
          </w:p>
        </w:tc>
      </w:tr>
      <w:tr>
        <w:tc>
          <w:tcPr>
            <w:tcW w:type="dxa" w:w="1824"/>
          </w:tcPr>
          <w:p>
            <w:r>
              <w:t>TAKE016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out</w:t>
            </w:r>
          </w:p>
        </w:tc>
        <w:tc>
          <w:tcPr>
            <w:tcW w:type="dxa" w:w="1824"/>
          </w:tcPr>
          <w:p>
            <w:r>
              <w:t>вынимать; выносить</w:t>
            </w:r>
          </w:p>
        </w:tc>
        <w:tc>
          <w:tcPr>
            <w:tcW w:type="dxa" w:w="1824"/>
          </w:tcPr>
          <w:p>
            <w:r>
              <w:t>Take your phone out of your bag.</w:t>
            </w:r>
          </w:p>
        </w:tc>
        <w:tc>
          <w:tcPr>
            <w:tcW w:type="dxa" w:w="1824"/>
          </w:tcPr>
          <w:p>
            <w:r>
              <w:t>Достань телефон из сумки.</w:t>
            </w:r>
          </w:p>
        </w:tc>
      </w:tr>
      <w:tr>
        <w:tc>
          <w:tcPr>
            <w:tcW w:type="dxa" w:w="1824"/>
          </w:tcPr>
          <w:p>
            <w:r>
              <w:t>TAKE017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off</w:t>
            </w:r>
          </w:p>
        </w:tc>
        <w:tc>
          <w:tcPr>
            <w:tcW w:type="dxa" w:w="1824"/>
          </w:tcPr>
          <w:p>
            <w:r>
              <w:t>снимать; взлетать</w:t>
            </w:r>
          </w:p>
        </w:tc>
        <w:tc>
          <w:tcPr>
            <w:tcW w:type="dxa" w:w="1824"/>
          </w:tcPr>
          <w:p>
            <w:r>
              <w:t>Please take off your shoes.</w:t>
            </w:r>
          </w:p>
        </w:tc>
        <w:tc>
          <w:tcPr>
            <w:tcW w:type="dxa" w:w="1824"/>
          </w:tcPr>
          <w:p>
            <w:r>
              <w:t>Пожалуйста, сними обувь.</w:t>
            </w:r>
          </w:p>
        </w:tc>
      </w:tr>
      <w:tr>
        <w:tc>
          <w:tcPr>
            <w:tcW w:type="dxa" w:w="1824"/>
          </w:tcPr>
          <w:p>
            <w:r>
              <w:t>TAKE018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away</w:t>
            </w:r>
          </w:p>
        </w:tc>
        <w:tc>
          <w:tcPr>
            <w:tcW w:type="dxa" w:w="1824"/>
          </w:tcPr>
          <w:p>
            <w:r>
              <w:t>брать с собой; еда навынос</w:t>
            </w:r>
          </w:p>
        </w:tc>
        <w:tc>
          <w:tcPr>
            <w:tcW w:type="dxa" w:w="1824"/>
          </w:tcPr>
          <w:p>
            <w:r>
              <w:t>Can I get this to take away?</w:t>
            </w:r>
          </w:p>
        </w:tc>
        <w:tc>
          <w:tcPr>
            <w:tcW w:type="dxa" w:w="1824"/>
          </w:tcPr>
          <w:p>
            <w:r>
              <w:t>Можно взять это с собой?</w:t>
            </w:r>
          </w:p>
        </w:tc>
      </w:tr>
      <w:tr>
        <w:tc>
          <w:tcPr>
            <w:tcW w:type="dxa" w:w="1824"/>
          </w:tcPr>
          <w:p>
            <w:r>
              <w:t>TAKE019</w:t>
            </w:r>
          </w:p>
        </w:tc>
        <w:tc>
          <w:tcPr>
            <w:tcW w:type="dxa" w:w="1824"/>
          </w:tcPr>
          <w:p>
            <w:r>
              <w:t>TAKE</w:t>
            </w:r>
          </w:p>
        </w:tc>
        <w:tc>
          <w:tcPr>
            <w:tcW w:type="dxa" w:w="1824"/>
          </w:tcPr>
          <w:p>
            <w:r>
              <w:t>take responsibility</w:t>
            </w:r>
          </w:p>
        </w:tc>
        <w:tc>
          <w:tcPr>
            <w:tcW w:type="dxa" w:w="1824"/>
          </w:tcPr>
          <w:p>
            <w:r>
              <w:t>брать ответственность</w:t>
            </w:r>
          </w:p>
        </w:tc>
        <w:tc>
          <w:tcPr>
            <w:tcW w:type="dxa" w:w="1824"/>
          </w:tcPr>
          <w:p>
            <w:r>
              <w:t>He needs to take responsibility for his actions.</w:t>
            </w:r>
          </w:p>
        </w:tc>
        <w:tc>
          <w:tcPr>
            <w:tcW w:type="dxa" w:w="1824"/>
          </w:tcPr>
          <w:p>
            <w:r>
              <w:t>Ему нужно взять ответственность за свои поступки.</w:t>
            </w:r>
          </w:p>
        </w:tc>
      </w:tr>
      <w:tr>
        <w:tc>
          <w:tcPr>
            <w:tcW w:type="dxa" w:w="1824"/>
          </w:tcPr>
          <w:p>
            <w:r>
              <w:t>HAVE001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breakfast</w:t>
            </w:r>
          </w:p>
        </w:tc>
        <w:tc>
          <w:tcPr>
            <w:tcW w:type="dxa" w:w="1824"/>
          </w:tcPr>
          <w:p>
            <w:r>
              <w:t>завтракать</w:t>
            </w:r>
          </w:p>
        </w:tc>
        <w:tc>
          <w:tcPr>
            <w:tcW w:type="dxa" w:w="1824"/>
          </w:tcPr>
          <w:p>
            <w:r>
              <w:t>I have breakfast at eight.</w:t>
            </w:r>
          </w:p>
        </w:tc>
        <w:tc>
          <w:tcPr>
            <w:tcW w:type="dxa" w:w="1824"/>
          </w:tcPr>
          <w:p>
            <w:r>
              <w:t>Я завтракаю в восемь.</w:t>
            </w:r>
          </w:p>
        </w:tc>
      </w:tr>
      <w:tr>
        <w:tc>
          <w:tcPr>
            <w:tcW w:type="dxa" w:w="1824"/>
          </w:tcPr>
          <w:p>
            <w:r>
              <w:t>HAVE002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lunch</w:t>
            </w:r>
          </w:p>
        </w:tc>
        <w:tc>
          <w:tcPr>
            <w:tcW w:type="dxa" w:w="1824"/>
          </w:tcPr>
          <w:p>
            <w:r>
              <w:t>обедать</w:t>
            </w:r>
          </w:p>
        </w:tc>
        <w:tc>
          <w:tcPr>
            <w:tcW w:type="dxa" w:w="1824"/>
          </w:tcPr>
          <w:p>
            <w:r>
              <w:t>We usually have lunch together.</w:t>
            </w:r>
          </w:p>
        </w:tc>
        <w:tc>
          <w:tcPr>
            <w:tcW w:type="dxa" w:w="1824"/>
          </w:tcPr>
          <w:p>
            <w:r>
              <w:t>Обычно мы обедаем вместе.</w:t>
            </w:r>
          </w:p>
        </w:tc>
      </w:tr>
      <w:tr>
        <w:tc>
          <w:tcPr>
            <w:tcW w:type="dxa" w:w="1824"/>
          </w:tcPr>
          <w:p>
            <w:r>
              <w:t>HAVE003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dinner</w:t>
            </w:r>
          </w:p>
        </w:tc>
        <w:tc>
          <w:tcPr>
            <w:tcW w:type="dxa" w:w="1824"/>
          </w:tcPr>
          <w:p>
            <w:r>
              <w:t>ужинать</w:t>
            </w:r>
          </w:p>
        </w:tc>
        <w:tc>
          <w:tcPr>
            <w:tcW w:type="dxa" w:w="1824"/>
          </w:tcPr>
          <w:p>
            <w:r>
              <w:t>Let's have dinner at home.</w:t>
            </w:r>
          </w:p>
        </w:tc>
        <w:tc>
          <w:tcPr>
            <w:tcW w:type="dxa" w:w="1824"/>
          </w:tcPr>
          <w:p>
            <w:r>
              <w:t>Давай поужинаем дома.</w:t>
            </w:r>
          </w:p>
        </w:tc>
      </w:tr>
      <w:tr>
        <w:tc>
          <w:tcPr>
            <w:tcW w:type="dxa" w:w="1824"/>
          </w:tcPr>
          <w:p>
            <w:r>
              <w:t>HAVE004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shower</w:t>
            </w:r>
          </w:p>
        </w:tc>
        <w:tc>
          <w:tcPr>
            <w:tcW w:type="dxa" w:w="1824"/>
          </w:tcPr>
          <w:p>
            <w:r>
              <w:t>принимать душ</w:t>
            </w:r>
          </w:p>
        </w:tc>
        <w:tc>
          <w:tcPr>
            <w:tcW w:type="dxa" w:w="1824"/>
          </w:tcPr>
          <w:p>
            <w:r>
              <w:t>I have a shower before bed.</w:t>
            </w:r>
          </w:p>
        </w:tc>
        <w:tc>
          <w:tcPr>
            <w:tcW w:type="dxa" w:w="1824"/>
          </w:tcPr>
          <w:p>
            <w:r>
              <w:t>Я принимаю душ перед сном.</w:t>
            </w:r>
          </w:p>
        </w:tc>
      </w:tr>
      <w:tr>
        <w:tc>
          <w:tcPr>
            <w:tcW w:type="dxa" w:w="1824"/>
          </w:tcPr>
          <w:p>
            <w:r>
              <w:t>HAVE005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rest</w:t>
            </w:r>
          </w:p>
        </w:tc>
        <w:tc>
          <w:tcPr>
            <w:tcW w:type="dxa" w:w="1824"/>
          </w:tcPr>
          <w:p>
            <w:r>
              <w:t>отдыхать</w:t>
            </w:r>
          </w:p>
        </w:tc>
        <w:tc>
          <w:tcPr>
            <w:tcW w:type="dxa" w:w="1824"/>
          </w:tcPr>
          <w:p>
            <w:r>
              <w:t>You look tired. Have a rest.</w:t>
            </w:r>
          </w:p>
        </w:tc>
        <w:tc>
          <w:tcPr>
            <w:tcW w:type="dxa" w:w="1824"/>
          </w:tcPr>
          <w:p>
            <w:r>
              <w:t>Ты выглядишь уставшим. Отдохни.</w:t>
            </w:r>
          </w:p>
        </w:tc>
      </w:tr>
      <w:tr>
        <w:tc>
          <w:tcPr>
            <w:tcW w:type="dxa" w:w="1824"/>
          </w:tcPr>
          <w:p>
            <w:r>
              <w:t>HAVE006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good time</w:t>
            </w:r>
          </w:p>
        </w:tc>
        <w:tc>
          <w:tcPr>
            <w:tcW w:type="dxa" w:w="1824"/>
          </w:tcPr>
          <w:p>
            <w:r>
              <w:t>хорошо проводить время</w:t>
            </w:r>
          </w:p>
        </w:tc>
        <w:tc>
          <w:tcPr>
            <w:tcW w:type="dxa" w:w="1824"/>
          </w:tcPr>
          <w:p>
            <w:r>
              <w:t>We had a good time at the party.</w:t>
            </w:r>
          </w:p>
        </w:tc>
        <w:tc>
          <w:tcPr>
            <w:tcW w:type="dxa" w:w="1824"/>
          </w:tcPr>
          <w:p>
            <w:r>
              <w:t>Мы хорошо провели время на вечеринке.</w:t>
            </w:r>
          </w:p>
        </w:tc>
      </w:tr>
      <w:tr>
        <w:tc>
          <w:tcPr>
            <w:tcW w:type="dxa" w:w="1824"/>
          </w:tcPr>
          <w:p>
            <w:r>
              <w:t>HAVE007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fun</w:t>
            </w:r>
          </w:p>
        </w:tc>
        <w:tc>
          <w:tcPr>
            <w:tcW w:type="dxa" w:w="1824"/>
          </w:tcPr>
          <w:p>
            <w:r>
              <w:t>веселиться</w:t>
            </w:r>
          </w:p>
        </w:tc>
        <w:tc>
          <w:tcPr>
            <w:tcW w:type="dxa" w:w="1824"/>
          </w:tcPr>
          <w:p>
            <w:r>
              <w:t>Have fun on your trip!</w:t>
            </w:r>
          </w:p>
        </w:tc>
        <w:tc>
          <w:tcPr>
            <w:tcW w:type="dxa" w:w="1824"/>
          </w:tcPr>
          <w:p>
            <w:r>
              <w:t>Хорошо проведи время в поездке!</w:t>
            </w:r>
          </w:p>
        </w:tc>
      </w:tr>
      <w:tr>
        <w:tc>
          <w:tcPr>
            <w:tcW w:type="dxa" w:w="1824"/>
          </w:tcPr>
          <w:p>
            <w:r>
              <w:t>HAVE008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problem</w:t>
            </w:r>
          </w:p>
        </w:tc>
        <w:tc>
          <w:tcPr>
            <w:tcW w:type="dxa" w:w="1824"/>
          </w:tcPr>
          <w:p>
            <w:r>
              <w:t>иметь проблему</w:t>
            </w:r>
          </w:p>
        </w:tc>
        <w:tc>
          <w:tcPr>
            <w:tcW w:type="dxa" w:w="1824"/>
          </w:tcPr>
          <w:p>
            <w:r>
              <w:t>I have a problem with my computer.</w:t>
            </w:r>
          </w:p>
        </w:tc>
        <w:tc>
          <w:tcPr>
            <w:tcW w:type="dxa" w:w="1824"/>
          </w:tcPr>
          <w:p>
            <w:r>
              <w:t>У меня проблема с компьютером.</w:t>
            </w:r>
          </w:p>
        </w:tc>
      </w:tr>
      <w:tr>
        <w:tc>
          <w:tcPr>
            <w:tcW w:type="dxa" w:w="1824"/>
          </w:tcPr>
          <w:p>
            <w:r>
              <w:t>HAVE009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question</w:t>
            </w:r>
          </w:p>
        </w:tc>
        <w:tc>
          <w:tcPr>
            <w:tcW w:type="dxa" w:w="1824"/>
          </w:tcPr>
          <w:p>
            <w:r>
              <w:t>иметь вопрос</w:t>
            </w:r>
          </w:p>
        </w:tc>
        <w:tc>
          <w:tcPr>
            <w:tcW w:type="dxa" w:w="1824"/>
          </w:tcPr>
          <w:p>
            <w:r>
              <w:t>Can I ask you a question?</w:t>
            </w:r>
          </w:p>
        </w:tc>
        <w:tc>
          <w:tcPr>
            <w:tcW w:type="dxa" w:w="1824"/>
          </w:tcPr>
          <w:p>
            <w:r>
              <w:t>Можно задать тебе вопрос?</w:t>
            </w:r>
          </w:p>
        </w:tc>
      </w:tr>
      <w:tr>
        <w:tc>
          <w:tcPr>
            <w:tcW w:type="dxa" w:w="1824"/>
          </w:tcPr>
          <w:p>
            <w:r>
              <w:t>HAVE010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an idea</w:t>
            </w:r>
          </w:p>
        </w:tc>
        <w:tc>
          <w:tcPr>
            <w:tcW w:type="dxa" w:w="1824"/>
          </w:tcPr>
          <w:p>
            <w:r>
              <w:t>иметь идею</w:t>
            </w:r>
          </w:p>
        </w:tc>
        <w:tc>
          <w:tcPr>
            <w:tcW w:type="dxa" w:w="1824"/>
          </w:tcPr>
          <w:p>
            <w:r>
              <w:t>I have an idea.</w:t>
            </w:r>
          </w:p>
        </w:tc>
        <w:tc>
          <w:tcPr>
            <w:tcW w:type="dxa" w:w="1824"/>
          </w:tcPr>
          <w:p>
            <w:r>
              <w:t>У меня есть идея.</w:t>
            </w:r>
          </w:p>
        </w:tc>
      </w:tr>
      <w:tr>
        <w:tc>
          <w:tcPr>
            <w:tcW w:type="dxa" w:w="1824"/>
          </w:tcPr>
          <w:p>
            <w:r>
              <w:t>HAVE011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look</w:t>
            </w:r>
          </w:p>
        </w:tc>
        <w:tc>
          <w:tcPr>
            <w:tcW w:type="dxa" w:w="1824"/>
          </w:tcPr>
          <w:p>
            <w:r>
              <w:t>посмотреть</w:t>
            </w:r>
          </w:p>
        </w:tc>
        <w:tc>
          <w:tcPr>
            <w:tcW w:type="dxa" w:w="1824"/>
          </w:tcPr>
          <w:p>
            <w:r>
              <w:t>Have a look at this picture.</w:t>
            </w:r>
          </w:p>
        </w:tc>
        <w:tc>
          <w:tcPr>
            <w:tcW w:type="dxa" w:w="1824"/>
          </w:tcPr>
          <w:p>
            <w:r>
              <w:t>Посмотри на эту картинку.</w:t>
            </w:r>
          </w:p>
        </w:tc>
      </w:tr>
      <w:tr>
        <w:tc>
          <w:tcPr>
            <w:tcW w:type="dxa" w:w="1824"/>
          </w:tcPr>
          <w:p>
            <w:r>
              <w:t>HAVE012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meeting</w:t>
            </w:r>
          </w:p>
        </w:tc>
        <w:tc>
          <w:tcPr>
            <w:tcW w:type="dxa" w:w="1824"/>
          </w:tcPr>
          <w:p>
            <w:r>
              <w:t>проводить встречу</w:t>
            </w:r>
          </w:p>
        </w:tc>
        <w:tc>
          <w:tcPr>
            <w:tcW w:type="dxa" w:w="1824"/>
          </w:tcPr>
          <w:p>
            <w:r>
              <w:t>I have a meeting at ten.</w:t>
            </w:r>
          </w:p>
        </w:tc>
        <w:tc>
          <w:tcPr>
            <w:tcW w:type="dxa" w:w="1824"/>
          </w:tcPr>
          <w:p>
            <w:r>
              <w:t>У меня встреча в десять.</w:t>
            </w:r>
          </w:p>
        </w:tc>
      </w:tr>
      <w:tr>
        <w:tc>
          <w:tcPr>
            <w:tcW w:type="dxa" w:w="1824"/>
          </w:tcPr>
          <w:p>
            <w:r>
              <w:t>HAVE013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cold</w:t>
            </w:r>
          </w:p>
        </w:tc>
        <w:tc>
          <w:tcPr>
            <w:tcW w:type="dxa" w:w="1824"/>
          </w:tcPr>
          <w:p>
            <w:r>
              <w:t>быть простуженным</w:t>
            </w:r>
          </w:p>
        </w:tc>
        <w:tc>
          <w:tcPr>
            <w:tcW w:type="dxa" w:w="1824"/>
          </w:tcPr>
          <w:p>
            <w:r>
              <w:t>I have a cold, so I'm staying home.</w:t>
            </w:r>
          </w:p>
        </w:tc>
        <w:tc>
          <w:tcPr>
            <w:tcW w:type="dxa" w:w="1824"/>
          </w:tcPr>
          <w:p>
            <w:r>
              <w:t>Я простудился, поэтому остаюсь дома.</w:t>
            </w:r>
          </w:p>
        </w:tc>
      </w:tr>
      <w:tr>
        <w:tc>
          <w:tcPr>
            <w:tcW w:type="dxa" w:w="1824"/>
          </w:tcPr>
          <w:p>
            <w:r>
              <w:t>HAVE014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headache</w:t>
            </w:r>
          </w:p>
        </w:tc>
        <w:tc>
          <w:tcPr>
            <w:tcW w:type="dxa" w:w="1824"/>
          </w:tcPr>
          <w:p>
            <w:r>
              <w:t>испытывать головную боль</w:t>
            </w:r>
          </w:p>
        </w:tc>
        <w:tc>
          <w:tcPr>
            <w:tcW w:type="dxa" w:w="1824"/>
          </w:tcPr>
          <w:p>
            <w:r>
              <w:t>I have a headache.</w:t>
            </w:r>
          </w:p>
        </w:tc>
        <w:tc>
          <w:tcPr>
            <w:tcW w:type="dxa" w:w="1824"/>
          </w:tcPr>
          <w:p>
            <w:r>
              <w:t>У меня болит голова.</w:t>
            </w:r>
          </w:p>
        </w:tc>
      </w:tr>
      <w:tr>
        <w:tc>
          <w:tcPr>
            <w:tcW w:type="dxa" w:w="1824"/>
          </w:tcPr>
          <w:p>
            <w:r>
              <w:t>HAVE015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time</w:t>
            </w:r>
          </w:p>
        </w:tc>
        <w:tc>
          <w:tcPr>
            <w:tcW w:type="dxa" w:w="1824"/>
          </w:tcPr>
          <w:p>
            <w:r>
              <w:t>иметь время</w:t>
            </w:r>
          </w:p>
        </w:tc>
        <w:tc>
          <w:tcPr>
            <w:tcW w:type="dxa" w:w="1824"/>
          </w:tcPr>
          <w:p>
            <w:r>
              <w:t>Do you have time to talk?</w:t>
            </w:r>
          </w:p>
        </w:tc>
        <w:tc>
          <w:tcPr>
            <w:tcW w:type="dxa" w:w="1824"/>
          </w:tcPr>
          <w:p>
            <w:r>
              <w:t>У тебя есть время поговорить?</w:t>
            </w:r>
          </w:p>
        </w:tc>
      </w:tr>
      <w:tr>
        <w:tc>
          <w:tcPr>
            <w:tcW w:type="dxa" w:w="1824"/>
          </w:tcPr>
          <w:p>
            <w:r>
              <w:t>HAVE016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to</w:t>
            </w:r>
          </w:p>
        </w:tc>
        <w:tc>
          <w:tcPr>
            <w:tcW w:type="dxa" w:w="1824"/>
          </w:tcPr>
          <w:p>
            <w:r>
              <w:t>быть должным; нужно</w:t>
            </w:r>
          </w:p>
        </w:tc>
        <w:tc>
          <w:tcPr>
            <w:tcW w:type="dxa" w:w="1824"/>
          </w:tcPr>
          <w:p>
            <w:r>
              <w:t>I have to leave now.</w:t>
            </w:r>
          </w:p>
        </w:tc>
        <w:tc>
          <w:tcPr>
            <w:tcW w:type="dxa" w:w="1824"/>
          </w:tcPr>
          <w:p>
            <w:r>
              <w:t>Мне нужно сейчас уходить.</w:t>
            </w:r>
          </w:p>
        </w:tc>
      </w:tr>
      <w:tr>
        <w:tc>
          <w:tcPr>
            <w:tcW w:type="dxa" w:w="1824"/>
          </w:tcPr>
          <w:p>
            <w:r>
              <w:t>HAVE017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chance</w:t>
            </w:r>
          </w:p>
        </w:tc>
        <w:tc>
          <w:tcPr>
            <w:tcW w:type="dxa" w:w="1824"/>
          </w:tcPr>
          <w:p>
            <w:r>
              <w:t>иметь шанс</w:t>
            </w:r>
          </w:p>
        </w:tc>
        <w:tc>
          <w:tcPr>
            <w:tcW w:type="dxa" w:w="1824"/>
          </w:tcPr>
          <w:p>
            <w:r>
              <w:t>We still have a chance to win.</w:t>
            </w:r>
          </w:p>
        </w:tc>
        <w:tc>
          <w:tcPr>
            <w:tcW w:type="dxa" w:w="1824"/>
          </w:tcPr>
          <w:p>
            <w:r>
              <w:t>У нас всё ещё есть шанс победить.</w:t>
            </w:r>
          </w:p>
        </w:tc>
      </w:tr>
      <w:tr>
        <w:tc>
          <w:tcPr>
            <w:tcW w:type="dxa" w:w="1824"/>
          </w:tcPr>
          <w:p>
            <w:r>
              <w:t>HAVE018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a good day</w:t>
            </w:r>
          </w:p>
        </w:tc>
        <w:tc>
          <w:tcPr>
            <w:tcW w:type="dxa" w:w="1824"/>
          </w:tcPr>
          <w:p>
            <w:r>
              <w:t>хорошего дня</w:t>
            </w:r>
          </w:p>
        </w:tc>
        <w:tc>
          <w:tcPr>
            <w:tcW w:type="dxa" w:w="1824"/>
          </w:tcPr>
          <w:p>
            <w:r>
              <w:t>Have a good day at work!</w:t>
            </w:r>
          </w:p>
        </w:tc>
        <w:tc>
          <w:tcPr>
            <w:tcW w:type="dxa" w:w="1824"/>
          </w:tcPr>
          <w:p>
            <w:r>
              <w:t>Хорошего дня на работе!</w:t>
            </w:r>
          </w:p>
        </w:tc>
      </w:tr>
      <w:tr>
        <w:tc>
          <w:tcPr>
            <w:tcW w:type="dxa" w:w="1824"/>
          </w:tcPr>
          <w:p>
            <w:r>
              <w:t>HAVE019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trouble</w:t>
            </w:r>
          </w:p>
        </w:tc>
        <w:tc>
          <w:tcPr>
            <w:tcW w:type="dxa" w:w="1824"/>
          </w:tcPr>
          <w:p>
            <w:r>
              <w:t>испытывать трудности</w:t>
            </w:r>
          </w:p>
        </w:tc>
        <w:tc>
          <w:tcPr>
            <w:tcW w:type="dxa" w:w="1824"/>
          </w:tcPr>
          <w:p>
            <w:r>
              <w:t>I have trouble understanding fast English.</w:t>
            </w:r>
          </w:p>
        </w:tc>
        <w:tc>
          <w:tcPr>
            <w:tcW w:type="dxa" w:w="1824"/>
          </w:tcPr>
          <w:p>
            <w:r>
              <w:t>Мне трудно понимать быструю английскую речь.</w:t>
            </w:r>
          </w:p>
        </w:tc>
      </w:tr>
      <w:tr>
        <w:tc>
          <w:tcPr>
            <w:tcW w:type="dxa" w:w="1824"/>
          </w:tcPr>
          <w:p>
            <w:r>
              <w:t>HAVE020</w:t>
            </w:r>
          </w:p>
        </w:tc>
        <w:tc>
          <w:tcPr>
            <w:tcW w:type="dxa" w:w="1824"/>
          </w:tcPr>
          <w:p>
            <w:r>
              <w:t>HAVE</w:t>
            </w:r>
          </w:p>
        </w:tc>
        <w:tc>
          <w:tcPr>
            <w:tcW w:type="dxa" w:w="1824"/>
          </w:tcPr>
          <w:p>
            <w:r>
              <w:t>have something in common</w:t>
            </w:r>
          </w:p>
        </w:tc>
        <w:tc>
          <w:tcPr>
            <w:tcW w:type="dxa" w:w="1824"/>
          </w:tcPr>
          <w:p>
            <w:r>
              <w:t>иметь что-то общее</w:t>
            </w:r>
          </w:p>
        </w:tc>
        <w:tc>
          <w:tcPr>
            <w:tcW w:type="dxa" w:w="1824"/>
          </w:tcPr>
          <w:p>
            <w:r>
              <w:t>We have a lot in common.</w:t>
            </w:r>
          </w:p>
        </w:tc>
        <w:tc>
          <w:tcPr>
            <w:tcW w:type="dxa" w:w="1824"/>
          </w:tcPr>
          <w:p>
            <w:r>
              <w:t>У нас много общего.</w:t>
            </w:r>
          </w:p>
        </w:tc>
      </w:tr>
      <w:tr>
        <w:tc>
          <w:tcPr>
            <w:tcW w:type="dxa" w:w="1824"/>
          </w:tcPr>
          <w:p>
            <w:r>
              <w:t>MAKE001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mistake</w:t>
            </w:r>
          </w:p>
        </w:tc>
        <w:tc>
          <w:tcPr>
            <w:tcW w:type="dxa" w:w="1824"/>
          </w:tcPr>
          <w:p>
            <w:r>
              <w:t>совершить ошибку</w:t>
            </w:r>
          </w:p>
        </w:tc>
        <w:tc>
          <w:tcPr>
            <w:tcW w:type="dxa" w:w="1824"/>
          </w:tcPr>
          <w:p>
            <w:r>
              <w:t>I made a mistake in my homework.</w:t>
            </w:r>
          </w:p>
        </w:tc>
        <w:tc>
          <w:tcPr>
            <w:tcW w:type="dxa" w:w="1824"/>
          </w:tcPr>
          <w:p>
            <w:r>
              <w:t>Я допустил ошибку в домашнем задании.</w:t>
            </w:r>
          </w:p>
        </w:tc>
      </w:tr>
      <w:tr>
        <w:tc>
          <w:tcPr>
            <w:tcW w:type="dxa" w:w="1824"/>
          </w:tcPr>
          <w:p>
            <w:r>
              <w:t>MAKE002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decision</w:t>
            </w:r>
          </w:p>
        </w:tc>
        <w:tc>
          <w:tcPr>
            <w:tcW w:type="dxa" w:w="1824"/>
          </w:tcPr>
          <w:p>
            <w:r>
              <w:t>принять решение</w:t>
            </w:r>
          </w:p>
        </w:tc>
        <w:tc>
          <w:tcPr>
            <w:tcW w:type="dxa" w:w="1824"/>
          </w:tcPr>
          <w:p>
            <w:r>
              <w:t>We need to make a decision today.</w:t>
            </w:r>
          </w:p>
        </w:tc>
        <w:tc>
          <w:tcPr>
            <w:tcW w:type="dxa" w:w="1824"/>
          </w:tcPr>
          <w:p>
            <w:r>
              <w:t>Нам нужно принять решение сегодня.</w:t>
            </w:r>
          </w:p>
        </w:tc>
      </w:tr>
      <w:tr>
        <w:tc>
          <w:tcPr>
            <w:tcW w:type="dxa" w:w="1824"/>
          </w:tcPr>
          <w:p>
            <w:r>
              <w:t>MAKE003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plan</w:t>
            </w:r>
          </w:p>
        </w:tc>
        <w:tc>
          <w:tcPr>
            <w:tcW w:type="dxa" w:w="1824"/>
          </w:tcPr>
          <w:p>
            <w:r>
              <w:t>составить план</w:t>
            </w:r>
          </w:p>
        </w:tc>
        <w:tc>
          <w:tcPr>
            <w:tcW w:type="dxa" w:w="1824"/>
          </w:tcPr>
          <w:p>
            <w:r>
              <w:t>Let's make a plan for the weekend.</w:t>
            </w:r>
          </w:p>
        </w:tc>
        <w:tc>
          <w:tcPr>
            <w:tcW w:type="dxa" w:w="1824"/>
          </w:tcPr>
          <w:p>
            <w:r>
              <w:t>Давай составим план на выходные.</w:t>
            </w:r>
          </w:p>
        </w:tc>
      </w:tr>
      <w:tr>
        <w:tc>
          <w:tcPr>
            <w:tcW w:type="dxa" w:w="1824"/>
          </w:tcPr>
          <w:p>
            <w:r>
              <w:t>MAKE004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money</w:t>
            </w:r>
          </w:p>
        </w:tc>
        <w:tc>
          <w:tcPr>
            <w:tcW w:type="dxa" w:w="1824"/>
          </w:tcPr>
          <w:p>
            <w:r>
              <w:t>зарабатывать деньги</w:t>
            </w:r>
          </w:p>
        </w:tc>
        <w:tc>
          <w:tcPr>
            <w:tcW w:type="dxa" w:w="1824"/>
          </w:tcPr>
          <w:p>
            <w:r>
              <w:t>He wants to make more money.</w:t>
            </w:r>
          </w:p>
        </w:tc>
        <w:tc>
          <w:tcPr>
            <w:tcW w:type="dxa" w:w="1824"/>
          </w:tcPr>
          <w:p>
            <w:r>
              <w:t>Он хочет зарабатывать больше денег.</w:t>
            </w:r>
          </w:p>
        </w:tc>
      </w:tr>
      <w:tr>
        <w:tc>
          <w:tcPr>
            <w:tcW w:type="dxa" w:w="1824"/>
          </w:tcPr>
          <w:p>
            <w:r>
              <w:t>MAKE005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friends</w:t>
            </w:r>
          </w:p>
        </w:tc>
        <w:tc>
          <w:tcPr>
            <w:tcW w:type="dxa" w:w="1824"/>
          </w:tcPr>
          <w:p>
            <w:r>
              <w:t>заводить друзей</w:t>
            </w:r>
          </w:p>
        </w:tc>
        <w:tc>
          <w:tcPr>
            <w:tcW w:type="dxa" w:w="1824"/>
          </w:tcPr>
          <w:p>
            <w:r>
              <w:t>It's easy to make friends here.</w:t>
            </w:r>
          </w:p>
        </w:tc>
        <w:tc>
          <w:tcPr>
            <w:tcW w:type="dxa" w:w="1824"/>
          </w:tcPr>
          <w:p>
            <w:r>
              <w:t>Здесь легко заводить друзей.</w:t>
            </w:r>
          </w:p>
        </w:tc>
      </w:tr>
      <w:tr>
        <w:tc>
          <w:tcPr>
            <w:tcW w:type="dxa" w:w="1824"/>
          </w:tcPr>
          <w:p>
            <w:r>
              <w:t>MAKE006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phone call</w:t>
            </w:r>
          </w:p>
        </w:tc>
        <w:tc>
          <w:tcPr>
            <w:tcW w:type="dxa" w:w="1824"/>
          </w:tcPr>
          <w:p>
            <w:r>
              <w:t>сделать телефонный звонок</w:t>
            </w:r>
          </w:p>
        </w:tc>
        <w:tc>
          <w:tcPr>
            <w:tcW w:type="dxa" w:w="1824"/>
          </w:tcPr>
          <w:p>
            <w:r>
              <w:t>I need to make a phone call.</w:t>
            </w:r>
          </w:p>
        </w:tc>
        <w:tc>
          <w:tcPr>
            <w:tcW w:type="dxa" w:w="1824"/>
          </w:tcPr>
          <w:p>
            <w:r>
              <w:t>Мне нужно позвонить.</w:t>
            </w:r>
          </w:p>
        </w:tc>
      </w:tr>
      <w:tr>
        <w:tc>
          <w:tcPr>
            <w:tcW w:type="dxa" w:w="1824"/>
          </w:tcPr>
          <w:p>
            <w:r>
              <w:t>MAKE007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breakfast</w:t>
            </w:r>
          </w:p>
        </w:tc>
        <w:tc>
          <w:tcPr>
            <w:tcW w:type="dxa" w:w="1824"/>
          </w:tcPr>
          <w:p>
            <w:r>
              <w:t>приготовить завтрак</w:t>
            </w:r>
          </w:p>
        </w:tc>
        <w:tc>
          <w:tcPr>
            <w:tcW w:type="dxa" w:w="1824"/>
          </w:tcPr>
          <w:p>
            <w:r>
              <w:t>I'll make breakfast for everyone.</w:t>
            </w:r>
          </w:p>
        </w:tc>
        <w:tc>
          <w:tcPr>
            <w:tcW w:type="dxa" w:w="1824"/>
          </w:tcPr>
          <w:p>
            <w:r>
              <w:t>Я приготовлю завтрак для всех.</w:t>
            </w:r>
          </w:p>
        </w:tc>
      </w:tr>
      <w:tr>
        <w:tc>
          <w:tcPr>
            <w:tcW w:type="dxa" w:w="1824"/>
          </w:tcPr>
          <w:p>
            <w:r>
              <w:t>MAKE008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sure</w:t>
            </w:r>
          </w:p>
        </w:tc>
        <w:tc>
          <w:tcPr>
            <w:tcW w:type="dxa" w:w="1824"/>
          </w:tcPr>
          <w:p>
            <w:r>
              <w:t>убедиться</w:t>
            </w:r>
          </w:p>
        </w:tc>
        <w:tc>
          <w:tcPr>
            <w:tcW w:type="dxa" w:w="1824"/>
          </w:tcPr>
          <w:p>
            <w:r>
              <w:t>Make sure the door is locked.</w:t>
            </w:r>
          </w:p>
        </w:tc>
        <w:tc>
          <w:tcPr>
            <w:tcW w:type="dxa" w:w="1824"/>
          </w:tcPr>
          <w:p>
            <w:r>
              <w:t>Убедись, что дверь заперта.</w:t>
            </w:r>
          </w:p>
        </w:tc>
      </w:tr>
      <w:tr>
        <w:tc>
          <w:tcPr>
            <w:tcW w:type="dxa" w:w="1824"/>
          </w:tcPr>
          <w:p>
            <w:r>
              <w:t>MAKE009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sense</w:t>
            </w:r>
          </w:p>
        </w:tc>
        <w:tc>
          <w:tcPr>
            <w:tcW w:type="dxa" w:w="1824"/>
          </w:tcPr>
          <w:p>
            <w:r>
              <w:t>иметь смысл; быть понятным</w:t>
            </w:r>
          </w:p>
        </w:tc>
        <w:tc>
          <w:tcPr>
            <w:tcW w:type="dxa" w:w="1824"/>
          </w:tcPr>
          <w:p>
            <w:r>
              <w:t>This explanation doesn't make sense.</w:t>
            </w:r>
          </w:p>
        </w:tc>
        <w:tc>
          <w:tcPr>
            <w:tcW w:type="dxa" w:w="1824"/>
          </w:tcPr>
          <w:p>
            <w:r>
              <w:t>Это объяснение не имеет смысла.</w:t>
            </w:r>
          </w:p>
        </w:tc>
      </w:tr>
      <w:tr>
        <w:tc>
          <w:tcPr>
            <w:tcW w:type="dxa" w:w="1824"/>
          </w:tcPr>
          <w:p>
            <w:r>
              <w:t>MAKE010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difference</w:t>
            </w:r>
          </w:p>
        </w:tc>
        <w:tc>
          <w:tcPr>
            <w:tcW w:type="dxa" w:w="1824"/>
          </w:tcPr>
          <w:p>
            <w:r>
              <w:t>иметь значение</w:t>
            </w:r>
          </w:p>
        </w:tc>
        <w:tc>
          <w:tcPr>
            <w:tcW w:type="dxa" w:w="1824"/>
          </w:tcPr>
          <w:p>
            <w:r>
              <w:t>Small changes can make a difference.</w:t>
            </w:r>
          </w:p>
        </w:tc>
        <w:tc>
          <w:tcPr>
            <w:tcW w:type="dxa" w:w="1824"/>
          </w:tcPr>
          <w:p>
            <w:r>
              <w:t>Небольшие изменения могут многое изменить.</w:t>
            </w:r>
          </w:p>
        </w:tc>
      </w:tr>
      <w:tr>
        <w:tc>
          <w:tcPr>
            <w:tcW w:type="dxa" w:w="1824"/>
          </w:tcPr>
          <w:p>
            <w:r>
              <w:t>MAKE011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an effort</w:t>
            </w:r>
          </w:p>
        </w:tc>
        <w:tc>
          <w:tcPr>
            <w:tcW w:type="dxa" w:w="1824"/>
          </w:tcPr>
          <w:p>
            <w:r>
              <w:t>приложить усилия</w:t>
            </w:r>
          </w:p>
        </w:tc>
        <w:tc>
          <w:tcPr>
            <w:tcW w:type="dxa" w:w="1824"/>
          </w:tcPr>
          <w:p>
            <w:r>
              <w:t>You need to make an effort.</w:t>
            </w:r>
          </w:p>
        </w:tc>
        <w:tc>
          <w:tcPr>
            <w:tcW w:type="dxa" w:w="1824"/>
          </w:tcPr>
          <w:p>
            <w:r>
              <w:t>Тебе нужно приложить усилия.</w:t>
            </w:r>
          </w:p>
        </w:tc>
      </w:tr>
      <w:tr>
        <w:tc>
          <w:tcPr>
            <w:tcW w:type="dxa" w:w="1824"/>
          </w:tcPr>
          <w:p>
            <w:r>
              <w:t>MAKE012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progress</w:t>
            </w:r>
          </w:p>
        </w:tc>
        <w:tc>
          <w:tcPr>
            <w:tcW w:type="dxa" w:w="1824"/>
          </w:tcPr>
          <w:p>
            <w:r>
              <w:t>делать успехи</w:t>
            </w:r>
          </w:p>
        </w:tc>
        <w:tc>
          <w:tcPr>
            <w:tcW w:type="dxa" w:w="1824"/>
          </w:tcPr>
          <w:p>
            <w:r>
              <w:t>You're making progress in English.</w:t>
            </w:r>
          </w:p>
        </w:tc>
        <w:tc>
          <w:tcPr>
            <w:tcW w:type="dxa" w:w="1824"/>
          </w:tcPr>
          <w:p>
            <w:r>
              <w:t>Ты делаешь успехи в английском.</w:t>
            </w:r>
          </w:p>
        </w:tc>
      </w:tr>
      <w:tr>
        <w:tc>
          <w:tcPr>
            <w:tcW w:type="dxa" w:w="1824"/>
          </w:tcPr>
          <w:p>
            <w:r>
              <w:t>MAKE013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list</w:t>
            </w:r>
          </w:p>
        </w:tc>
        <w:tc>
          <w:tcPr>
            <w:tcW w:type="dxa" w:w="1824"/>
          </w:tcPr>
          <w:p>
            <w:r>
              <w:t>составить список</w:t>
            </w:r>
          </w:p>
        </w:tc>
        <w:tc>
          <w:tcPr>
            <w:tcW w:type="dxa" w:w="1824"/>
          </w:tcPr>
          <w:p>
            <w:r>
              <w:t>I made a list of things to buy.</w:t>
            </w:r>
          </w:p>
        </w:tc>
        <w:tc>
          <w:tcPr>
            <w:tcW w:type="dxa" w:w="1824"/>
          </w:tcPr>
          <w:p>
            <w:r>
              <w:t>Я составил список покупок.</w:t>
            </w:r>
          </w:p>
        </w:tc>
      </w:tr>
      <w:tr>
        <w:tc>
          <w:tcPr>
            <w:tcW w:type="dxa" w:w="1824"/>
          </w:tcPr>
          <w:p>
            <w:r>
              <w:t>MAKE014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a promise</w:t>
            </w:r>
          </w:p>
        </w:tc>
        <w:tc>
          <w:tcPr>
            <w:tcW w:type="dxa" w:w="1824"/>
          </w:tcPr>
          <w:p>
            <w:r>
              <w:t>дать обещание</w:t>
            </w:r>
          </w:p>
        </w:tc>
        <w:tc>
          <w:tcPr>
            <w:tcW w:type="dxa" w:w="1824"/>
          </w:tcPr>
          <w:p>
            <w:r>
              <w:t>Don't make a promise you can't keep.</w:t>
            </w:r>
          </w:p>
        </w:tc>
        <w:tc>
          <w:tcPr>
            <w:tcW w:type="dxa" w:w="1824"/>
          </w:tcPr>
          <w:p>
            <w:r>
              <w:t>Не давай обещаний, которые не сможешь выполнить.</w:t>
            </w:r>
          </w:p>
        </w:tc>
      </w:tr>
      <w:tr>
        <w:tc>
          <w:tcPr>
            <w:tcW w:type="dxa" w:w="1824"/>
          </w:tcPr>
          <w:p>
            <w:r>
              <w:t>MAKE015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someone happy</w:t>
            </w:r>
          </w:p>
        </w:tc>
        <w:tc>
          <w:tcPr>
            <w:tcW w:type="dxa" w:w="1824"/>
          </w:tcPr>
          <w:p>
            <w:r>
              <w:t>делать кого-либо счастливым</w:t>
            </w:r>
          </w:p>
        </w:tc>
        <w:tc>
          <w:tcPr>
            <w:tcW w:type="dxa" w:w="1824"/>
          </w:tcPr>
          <w:p>
            <w:r>
              <w:t>Your message made me happy.</w:t>
            </w:r>
          </w:p>
        </w:tc>
        <w:tc>
          <w:tcPr>
            <w:tcW w:type="dxa" w:w="1824"/>
          </w:tcPr>
          <w:p>
            <w:r>
              <w:t>Твоё сообщение обрадовало меня.</w:t>
            </w:r>
          </w:p>
        </w:tc>
      </w:tr>
      <w:tr>
        <w:tc>
          <w:tcPr>
            <w:tcW w:type="dxa" w:w="1824"/>
          </w:tcPr>
          <w:p>
            <w:r>
              <w:t>MAKE016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it</w:t>
            </w:r>
          </w:p>
        </w:tc>
        <w:tc>
          <w:tcPr>
            <w:tcW w:type="dxa" w:w="1824"/>
          </w:tcPr>
          <w:p>
            <w:r>
              <w:t>успеть; прийти; справиться</w:t>
            </w:r>
          </w:p>
        </w:tc>
        <w:tc>
          <w:tcPr>
            <w:tcW w:type="dxa" w:w="1824"/>
          </w:tcPr>
          <w:p>
            <w:r>
              <w:t>Sorry, I can't make it tonight.</w:t>
            </w:r>
          </w:p>
        </w:tc>
        <w:tc>
          <w:tcPr>
            <w:tcW w:type="dxa" w:w="1824"/>
          </w:tcPr>
          <w:p>
            <w:r>
              <w:t>Извини, сегодня вечером я не смогу прийти.</w:t>
            </w:r>
          </w:p>
        </w:tc>
      </w:tr>
      <w:tr>
        <w:tc>
          <w:tcPr>
            <w:tcW w:type="dxa" w:w="1824"/>
          </w:tcPr>
          <w:p>
            <w:r>
              <w:t>MAKE017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up your mind</w:t>
            </w:r>
          </w:p>
        </w:tc>
        <w:tc>
          <w:tcPr>
            <w:tcW w:type="dxa" w:w="1824"/>
          </w:tcPr>
          <w:p>
            <w:r>
              <w:t>решить; определиться</w:t>
            </w:r>
          </w:p>
        </w:tc>
        <w:tc>
          <w:tcPr>
            <w:tcW w:type="dxa" w:w="1824"/>
          </w:tcPr>
          <w:p>
            <w:r>
              <w:t>You need to make up your mind.</w:t>
            </w:r>
          </w:p>
        </w:tc>
        <w:tc>
          <w:tcPr>
            <w:tcW w:type="dxa" w:w="1824"/>
          </w:tcPr>
          <w:p>
            <w:r>
              <w:t>Тебе нужно определиться.</w:t>
            </w:r>
          </w:p>
        </w:tc>
      </w:tr>
      <w:tr>
        <w:tc>
          <w:tcPr>
            <w:tcW w:type="dxa" w:w="1824"/>
          </w:tcPr>
          <w:p>
            <w:r>
              <w:t>MAKE018</w:t>
            </w:r>
          </w:p>
        </w:tc>
        <w:tc>
          <w:tcPr>
            <w:tcW w:type="dxa" w:w="1824"/>
          </w:tcPr>
          <w:p>
            <w:r>
              <w:t>MAKE</w:t>
            </w:r>
          </w:p>
        </w:tc>
        <w:tc>
          <w:tcPr>
            <w:tcW w:type="dxa" w:w="1824"/>
          </w:tcPr>
          <w:p>
            <w:r>
              <w:t>make the bed</w:t>
            </w:r>
          </w:p>
        </w:tc>
        <w:tc>
          <w:tcPr>
            <w:tcW w:type="dxa" w:w="1824"/>
          </w:tcPr>
          <w:p>
            <w:r>
              <w:t>заправить кровать</w:t>
            </w:r>
          </w:p>
        </w:tc>
        <w:tc>
          <w:tcPr>
            <w:tcW w:type="dxa" w:w="1824"/>
          </w:tcPr>
          <w:p>
            <w:r>
              <w:t>I make the bed every morning.</w:t>
            </w:r>
          </w:p>
        </w:tc>
        <w:tc>
          <w:tcPr>
            <w:tcW w:type="dxa" w:w="1824"/>
          </w:tcPr>
          <w:p>
            <w:r>
              <w:t>Я заправляю кровать каждое утро.</w:t>
            </w:r>
          </w:p>
        </w:tc>
      </w:tr>
      <w:tr>
        <w:tc>
          <w:tcPr>
            <w:tcW w:type="dxa" w:w="1824"/>
          </w:tcPr>
          <w:p>
            <w:r>
              <w:t>DO001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homework</w:t>
            </w:r>
          </w:p>
        </w:tc>
        <w:tc>
          <w:tcPr>
            <w:tcW w:type="dxa" w:w="1824"/>
          </w:tcPr>
          <w:p>
            <w:r>
              <w:t>делать домашнее задание</w:t>
            </w:r>
          </w:p>
        </w:tc>
        <w:tc>
          <w:tcPr>
            <w:tcW w:type="dxa" w:w="1824"/>
          </w:tcPr>
          <w:p>
            <w:r>
              <w:t>I do my homework after dinner.</w:t>
            </w:r>
          </w:p>
        </w:tc>
        <w:tc>
          <w:tcPr>
            <w:tcW w:type="dxa" w:w="1824"/>
          </w:tcPr>
          <w:p>
            <w:r>
              <w:t>Я делаю домашнее задание после ужина.</w:t>
            </w:r>
          </w:p>
        </w:tc>
      </w:tr>
      <w:tr>
        <w:tc>
          <w:tcPr>
            <w:tcW w:type="dxa" w:w="1824"/>
          </w:tcPr>
          <w:p>
            <w:r>
              <w:t>DO002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housework</w:t>
            </w:r>
          </w:p>
        </w:tc>
        <w:tc>
          <w:tcPr>
            <w:tcW w:type="dxa" w:w="1824"/>
          </w:tcPr>
          <w:p>
            <w:r>
              <w:t>заниматься домашними делами</w:t>
            </w:r>
          </w:p>
        </w:tc>
        <w:tc>
          <w:tcPr>
            <w:tcW w:type="dxa" w:w="1824"/>
          </w:tcPr>
          <w:p>
            <w:r>
              <w:t>We do housework on Saturdays.</w:t>
            </w:r>
          </w:p>
        </w:tc>
        <w:tc>
          <w:tcPr>
            <w:tcW w:type="dxa" w:w="1824"/>
          </w:tcPr>
          <w:p>
            <w:r>
              <w:t>Мы занимаемся домашними делами по субботам.</w:t>
            </w:r>
          </w:p>
        </w:tc>
      </w:tr>
      <w:tr>
        <w:tc>
          <w:tcPr>
            <w:tcW w:type="dxa" w:w="1824"/>
          </w:tcPr>
          <w:p>
            <w:r>
              <w:t>DO003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the dishes</w:t>
            </w:r>
          </w:p>
        </w:tc>
        <w:tc>
          <w:tcPr>
            <w:tcW w:type="dxa" w:w="1824"/>
          </w:tcPr>
          <w:p>
            <w:r>
              <w:t>мыть посуду</w:t>
            </w:r>
          </w:p>
        </w:tc>
        <w:tc>
          <w:tcPr>
            <w:tcW w:type="dxa" w:w="1824"/>
          </w:tcPr>
          <w:p>
            <w:r>
              <w:t>I'll do the dishes after dinner.</w:t>
            </w:r>
          </w:p>
        </w:tc>
        <w:tc>
          <w:tcPr>
            <w:tcW w:type="dxa" w:w="1824"/>
          </w:tcPr>
          <w:p>
            <w:r>
              <w:t>Я помою посуду после ужина.</w:t>
            </w:r>
          </w:p>
        </w:tc>
      </w:tr>
      <w:tr>
        <w:tc>
          <w:tcPr>
            <w:tcW w:type="dxa" w:w="1824"/>
          </w:tcPr>
          <w:p>
            <w:r>
              <w:t>DO004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the laundry</w:t>
            </w:r>
          </w:p>
        </w:tc>
        <w:tc>
          <w:tcPr>
            <w:tcW w:type="dxa" w:w="1824"/>
          </w:tcPr>
          <w:p>
            <w:r>
              <w:t>стирать одежду</w:t>
            </w:r>
          </w:p>
        </w:tc>
        <w:tc>
          <w:tcPr>
            <w:tcW w:type="dxa" w:w="1824"/>
          </w:tcPr>
          <w:p>
            <w:r>
              <w:t>I do the laundry twice a week.</w:t>
            </w:r>
          </w:p>
        </w:tc>
        <w:tc>
          <w:tcPr>
            <w:tcW w:type="dxa" w:w="1824"/>
          </w:tcPr>
          <w:p>
            <w:r>
              <w:t>Я стираю два раза в неделю.</w:t>
            </w:r>
          </w:p>
        </w:tc>
      </w:tr>
      <w:tr>
        <w:tc>
          <w:tcPr>
            <w:tcW w:type="dxa" w:w="1824"/>
          </w:tcPr>
          <w:p>
            <w:r>
              <w:t>DO005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your best</w:t>
            </w:r>
          </w:p>
        </w:tc>
        <w:tc>
          <w:tcPr>
            <w:tcW w:type="dxa" w:w="1824"/>
          </w:tcPr>
          <w:p>
            <w:r>
              <w:t>стараться изо всех сил</w:t>
            </w:r>
          </w:p>
        </w:tc>
        <w:tc>
          <w:tcPr>
            <w:tcW w:type="dxa" w:w="1824"/>
          </w:tcPr>
          <w:p>
            <w:r>
              <w:t>Just do your best.</w:t>
            </w:r>
          </w:p>
        </w:tc>
        <w:tc>
          <w:tcPr>
            <w:tcW w:type="dxa" w:w="1824"/>
          </w:tcPr>
          <w:p>
            <w:r>
              <w:t>Просто постарайся изо всех сил.</w:t>
            </w:r>
          </w:p>
        </w:tc>
      </w:tr>
      <w:tr>
        <w:tc>
          <w:tcPr>
            <w:tcW w:type="dxa" w:w="1824"/>
          </w:tcPr>
          <w:p>
            <w:r>
              <w:t>DO006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exercise</w:t>
            </w:r>
          </w:p>
        </w:tc>
        <w:tc>
          <w:tcPr>
            <w:tcW w:type="dxa" w:w="1824"/>
          </w:tcPr>
          <w:p>
            <w:r>
              <w:t>делать упражнения</w:t>
            </w:r>
          </w:p>
        </w:tc>
        <w:tc>
          <w:tcPr>
            <w:tcW w:type="dxa" w:w="1824"/>
          </w:tcPr>
          <w:p>
            <w:r>
              <w:t>I do exercise every morning.</w:t>
            </w:r>
          </w:p>
        </w:tc>
        <w:tc>
          <w:tcPr>
            <w:tcW w:type="dxa" w:w="1824"/>
          </w:tcPr>
          <w:p>
            <w:r>
              <w:t>Я делаю упражнения каждое утро.</w:t>
            </w:r>
          </w:p>
        </w:tc>
      </w:tr>
      <w:tr>
        <w:tc>
          <w:tcPr>
            <w:tcW w:type="dxa" w:w="1824"/>
          </w:tcPr>
          <w:p>
            <w:r>
              <w:t>DO007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business</w:t>
            </w:r>
          </w:p>
        </w:tc>
        <w:tc>
          <w:tcPr>
            <w:tcW w:type="dxa" w:w="1824"/>
          </w:tcPr>
          <w:p>
            <w:r>
              <w:t>вести бизнес</w:t>
            </w:r>
          </w:p>
        </w:tc>
        <w:tc>
          <w:tcPr>
            <w:tcW w:type="dxa" w:w="1824"/>
          </w:tcPr>
          <w:p>
            <w:r>
              <w:t>They do business with local companies.</w:t>
            </w:r>
          </w:p>
        </w:tc>
        <w:tc>
          <w:tcPr>
            <w:tcW w:type="dxa" w:w="1824"/>
          </w:tcPr>
          <w:p>
            <w:r>
              <w:t>Они ведут дела с местными компаниями.</w:t>
            </w:r>
          </w:p>
        </w:tc>
      </w:tr>
      <w:tr>
        <w:tc>
          <w:tcPr>
            <w:tcW w:type="dxa" w:w="1824"/>
          </w:tcPr>
          <w:p>
            <w:r>
              <w:t>DO008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a great job</w:t>
            </w:r>
          </w:p>
        </w:tc>
        <w:tc>
          <w:tcPr>
            <w:tcW w:type="dxa" w:w="1824"/>
          </w:tcPr>
          <w:p>
            <w:r>
              <w:t>отлично справиться</w:t>
            </w:r>
          </w:p>
        </w:tc>
        <w:tc>
          <w:tcPr>
            <w:tcW w:type="dxa" w:w="1824"/>
          </w:tcPr>
          <w:p>
            <w:r>
              <w:t>You did a great job.</w:t>
            </w:r>
          </w:p>
        </w:tc>
        <w:tc>
          <w:tcPr>
            <w:tcW w:type="dxa" w:w="1824"/>
          </w:tcPr>
          <w:p>
            <w:r>
              <w:t>Ты отлично справился.</w:t>
            </w:r>
          </w:p>
        </w:tc>
      </w:tr>
      <w:tr>
        <w:tc>
          <w:tcPr>
            <w:tcW w:type="dxa" w:w="1824"/>
          </w:tcPr>
          <w:p>
            <w:r>
              <w:t>DO009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research</w:t>
            </w:r>
          </w:p>
        </w:tc>
        <w:tc>
          <w:tcPr>
            <w:tcW w:type="dxa" w:w="1824"/>
          </w:tcPr>
          <w:p>
            <w:r>
              <w:t>проводить исследование</w:t>
            </w:r>
          </w:p>
        </w:tc>
        <w:tc>
          <w:tcPr>
            <w:tcW w:type="dxa" w:w="1824"/>
          </w:tcPr>
          <w:p>
            <w:r>
              <w:t>We're doing research for our project.</w:t>
            </w:r>
          </w:p>
        </w:tc>
        <w:tc>
          <w:tcPr>
            <w:tcW w:type="dxa" w:w="1824"/>
          </w:tcPr>
          <w:p>
            <w:r>
              <w:t>Мы проводим исследование для нашего проекта.</w:t>
            </w:r>
          </w:p>
        </w:tc>
      </w:tr>
      <w:tr>
        <w:tc>
          <w:tcPr>
            <w:tcW w:type="dxa" w:w="1824"/>
          </w:tcPr>
          <w:p>
            <w:r>
              <w:t>DO010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a course</w:t>
            </w:r>
          </w:p>
        </w:tc>
        <w:tc>
          <w:tcPr>
            <w:tcW w:type="dxa" w:w="1824"/>
          </w:tcPr>
          <w:p>
            <w:r>
              <w:t>проходить курс</w:t>
            </w:r>
          </w:p>
        </w:tc>
        <w:tc>
          <w:tcPr>
            <w:tcW w:type="dxa" w:w="1824"/>
          </w:tcPr>
          <w:p>
            <w:r>
              <w:t>I'm doing an English course online.</w:t>
            </w:r>
          </w:p>
        </w:tc>
        <w:tc>
          <w:tcPr>
            <w:tcW w:type="dxa" w:w="1824"/>
          </w:tcPr>
          <w:p>
            <w:r>
              <w:t>Я прохожу онлайн-курс английского.</w:t>
            </w:r>
          </w:p>
        </w:tc>
      </w:tr>
      <w:tr>
        <w:tc>
          <w:tcPr>
            <w:tcW w:type="dxa" w:w="1824"/>
          </w:tcPr>
          <w:p>
            <w:r>
              <w:t>DO011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someone a favour</w:t>
            </w:r>
          </w:p>
        </w:tc>
        <w:tc>
          <w:tcPr>
            <w:tcW w:type="dxa" w:w="1824"/>
          </w:tcPr>
          <w:p>
            <w:r>
              <w:t>оказать услугу</w:t>
            </w:r>
          </w:p>
        </w:tc>
        <w:tc>
          <w:tcPr>
            <w:tcW w:type="dxa" w:w="1824"/>
          </w:tcPr>
          <w:p>
            <w:r>
              <w:t>Could you do me a favour?</w:t>
            </w:r>
          </w:p>
        </w:tc>
        <w:tc>
          <w:tcPr>
            <w:tcW w:type="dxa" w:w="1824"/>
          </w:tcPr>
          <w:p>
            <w:r>
              <w:t>Не мог бы ты оказать мне услугу?</w:t>
            </w:r>
          </w:p>
        </w:tc>
      </w:tr>
      <w:tr>
        <w:tc>
          <w:tcPr>
            <w:tcW w:type="dxa" w:w="1824"/>
          </w:tcPr>
          <w:p>
            <w:r>
              <w:t>DO012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well</w:t>
            </w:r>
          </w:p>
        </w:tc>
        <w:tc>
          <w:tcPr>
            <w:tcW w:type="dxa" w:w="1824"/>
          </w:tcPr>
          <w:p>
            <w:r>
              <w:t>хорошо справляться</w:t>
            </w:r>
          </w:p>
        </w:tc>
        <w:tc>
          <w:tcPr>
            <w:tcW w:type="dxa" w:w="1824"/>
          </w:tcPr>
          <w:p>
            <w:r>
              <w:t>She's doing well at school.</w:t>
            </w:r>
          </w:p>
        </w:tc>
        <w:tc>
          <w:tcPr>
            <w:tcW w:type="dxa" w:w="1824"/>
          </w:tcPr>
          <w:p>
            <w:r>
              <w:t>Она хорошо учится.</w:t>
            </w:r>
          </w:p>
        </w:tc>
      </w:tr>
      <w:tr>
        <w:tc>
          <w:tcPr>
            <w:tcW w:type="dxa" w:w="1824"/>
          </w:tcPr>
          <w:p>
            <w:r>
              <w:t>DO013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badly</w:t>
            </w:r>
          </w:p>
        </w:tc>
        <w:tc>
          <w:tcPr>
            <w:tcW w:type="dxa" w:w="1824"/>
          </w:tcPr>
          <w:p>
            <w:r>
              <w:t>плохо справиться</w:t>
            </w:r>
          </w:p>
        </w:tc>
        <w:tc>
          <w:tcPr>
            <w:tcW w:type="dxa" w:w="1824"/>
          </w:tcPr>
          <w:p>
            <w:r>
              <w:t>I did badly on the test.</w:t>
            </w:r>
          </w:p>
        </w:tc>
        <w:tc>
          <w:tcPr>
            <w:tcW w:type="dxa" w:w="1824"/>
          </w:tcPr>
          <w:p>
            <w:r>
              <w:t>Я плохо написал тест.</w:t>
            </w:r>
          </w:p>
        </w:tc>
      </w:tr>
      <w:tr>
        <w:tc>
          <w:tcPr>
            <w:tcW w:type="dxa" w:w="1824"/>
          </w:tcPr>
          <w:p>
            <w:r>
              <w:t>DO014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something</w:t>
            </w:r>
          </w:p>
        </w:tc>
        <w:tc>
          <w:tcPr>
            <w:tcW w:type="dxa" w:w="1824"/>
          </w:tcPr>
          <w:p>
            <w:r>
              <w:t>делать что-либо</w:t>
            </w:r>
          </w:p>
        </w:tc>
        <w:tc>
          <w:tcPr>
            <w:tcW w:type="dxa" w:w="1824"/>
          </w:tcPr>
          <w:p>
            <w:r>
              <w:t>What are you doing tonight?</w:t>
            </w:r>
          </w:p>
        </w:tc>
        <w:tc>
          <w:tcPr>
            <w:tcW w:type="dxa" w:w="1824"/>
          </w:tcPr>
          <w:p>
            <w:r>
              <w:t>Что ты делаешь сегодня вечером?</w:t>
            </w:r>
          </w:p>
        </w:tc>
      </w:tr>
      <w:tr>
        <w:tc>
          <w:tcPr>
            <w:tcW w:type="dxa" w:w="1824"/>
          </w:tcPr>
          <w:p>
            <w:r>
              <w:t>DO015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nothing</w:t>
            </w:r>
          </w:p>
        </w:tc>
        <w:tc>
          <w:tcPr>
            <w:tcW w:type="dxa" w:w="1824"/>
          </w:tcPr>
          <w:p>
            <w:r>
              <w:t>ничего не делать</w:t>
            </w:r>
          </w:p>
        </w:tc>
        <w:tc>
          <w:tcPr>
            <w:tcW w:type="dxa" w:w="1824"/>
          </w:tcPr>
          <w:p>
            <w:r>
              <w:t>I want to do nothing this weekend.</w:t>
            </w:r>
          </w:p>
        </w:tc>
        <w:tc>
          <w:tcPr>
            <w:tcW w:type="dxa" w:w="1824"/>
          </w:tcPr>
          <w:p>
            <w:r>
              <w:t>Я хочу ничего не делать в эти выходные.</w:t>
            </w:r>
          </w:p>
        </w:tc>
      </w:tr>
      <w:tr>
        <w:tc>
          <w:tcPr>
            <w:tcW w:type="dxa" w:w="1824"/>
          </w:tcPr>
          <w:p>
            <w:r>
              <w:t>DO016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the shopping</w:t>
            </w:r>
          </w:p>
        </w:tc>
        <w:tc>
          <w:tcPr>
            <w:tcW w:type="dxa" w:w="1824"/>
          </w:tcPr>
          <w:p>
            <w:r>
              <w:t>ходить за покупками</w:t>
            </w:r>
          </w:p>
        </w:tc>
        <w:tc>
          <w:tcPr>
            <w:tcW w:type="dxa" w:w="1824"/>
          </w:tcPr>
          <w:p>
            <w:r>
              <w:t>I do the shopping on Fridays.</w:t>
            </w:r>
          </w:p>
        </w:tc>
        <w:tc>
          <w:tcPr>
            <w:tcW w:type="dxa" w:w="1824"/>
          </w:tcPr>
          <w:p>
            <w:r>
              <w:t>Я хожу за покупками по пятницам.</w:t>
            </w:r>
          </w:p>
        </w:tc>
      </w:tr>
      <w:tr>
        <w:tc>
          <w:tcPr>
            <w:tcW w:type="dxa" w:w="1824"/>
          </w:tcPr>
          <w:p>
            <w:r>
              <w:t>DO017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the cleaning</w:t>
            </w:r>
          </w:p>
        </w:tc>
        <w:tc>
          <w:tcPr>
            <w:tcW w:type="dxa" w:w="1824"/>
          </w:tcPr>
          <w:p>
            <w:r>
              <w:t>заниматься уборкой</w:t>
            </w:r>
          </w:p>
        </w:tc>
        <w:tc>
          <w:tcPr>
            <w:tcW w:type="dxa" w:w="1824"/>
          </w:tcPr>
          <w:p>
            <w:r>
              <w:t>We need to do the cleaning today.</w:t>
            </w:r>
          </w:p>
        </w:tc>
        <w:tc>
          <w:tcPr>
            <w:tcW w:type="dxa" w:w="1824"/>
          </w:tcPr>
          <w:p>
            <w:r>
              <w:t>Нам нужно сегодня убраться.</w:t>
            </w:r>
          </w:p>
        </w:tc>
      </w:tr>
      <w:tr>
        <w:tc>
          <w:tcPr>
            <w:tcW w:type="dxa" w:w="1824"/>
          </w:tcPr>
          <w:p>
            <w:r>
              <w:t>DO018</w:t>
            </w:r>
          </w:p>
        </w:tc>
        <w:tc>
          <w:tcPr>
            <w:tcW w:type="dxa" w:w="1824"/>
          </w:tcPr>
          <w:p>
            <w:r>
              <w:t>DO</w:t>
            </w:r>
          </w:p>
        </w:tc>
        <w:tc>
          <w:tcPr>
            <w:tcW w:type="dxa" w:w="1824"/>
          </w:tcPr>
          <w:p>
            <w:r>
              <w:t>do damage</w:t>
            </w:r>
          </w:p>
        </w:tc>
        <w:tc>
          <w:tcPr>
            <w:tcW w:type="dxa" w:w="1824"/>
          </w:tcPr>
          <w:p>
            <w:r>
              <w:t>наносить ущерб</w:t>
            </w:r>
          </w:p>
        </w:tc>
        <w:tc>
          <w:tcPr>
            <w:tcW w:type="dxa" w:w="1824"/>
          </w:tcPr>
          <w:p>
            <w:r>
              <w:t>The storm did a lot of damage.</w:t>
            </w:r>
          </w:p>
        </w:tc>
        <w:tc>
          <w:tcPr>
            <w:tcW w:type="dxa" w:w="1824"/>
          </w:tcPr>
          <w:p>
            <w:r>
              <w:t>Шторм нанёс большой ущерб.</w:t>
            </w:r>
          </w:p>
        </w:tc>
      </w:tr>
      <w:tr>
        <w:tc>
          <w:tcPr>
            <w:tcW w:type="dxa" w:w="1824"/>
          </w:tcPr>
          <w:p>
            <w:r>
              <w:t>GO001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home</w:t>
            </w:r>
          </w:p>
        </w:tc>
        <w:tc>
          <w:tcPr>
            <w:tcW w:type="dxa" w:w="1824"/>
          </w:tcPr>
          <w:p>
            <w:r>
              <w:t>идти домой</w:t>
            </w:r>
          </w:p>
        </w:tc>
        <w:tc>
          <w:tcPr>
            <w:tcW w:type="dxa" w:w="1824"/>
          </w:tcPr>
          <w:p>
            <w:r>
              <w:t>I go home at six.</w:t>
            </w:r>
          </w:p>
        </w:tc>
        <w:tc>
          <w:tcPr>
            <w:tcW w:type="dxa" w:w="1824"/>
          </w:tcPr>
          <w:p>
            <w:r>
              <w:t>Я иду домой в шесть.</w:t>
            </w:r>
          </w:p>
        </w:tc>
      </w:tr>
      <w:tr>
        <w:tc>
          <w:tcPr>
            <w:tcW w:type="dxa" w:w="1824"/>
          </w:tcPr>
          <w:p>
            <w:r>
              <w:t>GO002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to work</w:t>
            </w:r>
          </w:p>
        </w:tc>
        <w:tc>
          <w:tcPr>
            <w:tcW w:type="dxa" w:w="1824"/>
          </w:tcPr>
          <w:p>
            <w:r>
              <w:t>идти на работу</w:t>
            </w:r>
          </w:p>
        </w:tc>
        <w:tc>
          <w:tcPr>
            <w:tcW w:type="dxa" w:w="1824"/>
          </w:tcPr>
          <w:p>
            <w:r>
              <w:t>I go to work by bus.</w:t>
            </w:r>
          </w:p>
        </w:tc>
        <w:tc>
          <w:tcPr>
            <w:tcW w:type="dxa" w:w="1824"/>
          </w:tcPr>
          <w:p>
            <w:r>
              <w:t>Я езжу на работу на автобусе.</w:t>
            </w:r>
          </w:p>
        </w:tc>
      </w:tr>
      <w:tr>
        <w:tc>
          <w:tcPr>
            <w:tcW w:type="dxa" w:w="1824"/>
          </w:tcPr>
          <w:p>
            <w:r>
              <w:t>GO003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to school</w:t>
            </w:r>
          </w:p>
        </w:tc>
        <w:tc>
          <w:tcPr>
            <w:tcW w:type="dxa" w:w="1824"/>
          </w:tcPr>
          <w:p>
            <w:r>
              <w:t>ходить в школу</w:t>
            </w:r>
          </w:p>
        </w:tc>
        <w:tc>
          <w:tcPr>
            <w:tcW w:type="dxa" w:w="1824"/>
          </w:tcPr>
          <w:p>
            <w:r>
              <w:t>My son goes to school nearby.</w:t>
            </w:r>
          </w:p>
        </w:tc>
        <w:tc>
          <w:tcPr>
            <w:tcW w:type="dxa" w:w="1824"/>
          </w:tcPr>
          <w:p>
            <w:r>
              <w:t>Мой сын ходит в школу неподалёку.</w:t>
            </w:r>
          </w:p>
        </w:tc>
      </w:tr>
      <w:tr>
        <w:tc>
          <w:tcPr>
            <w:tcW w:type="dxa" w:w="1824"/>
          </w:tcPr>
          <w:p>
            <w:r>
              <w:t>GO004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shopping</w:t>
            </w:r>
          </w:p>
        </w:tc>
        <w:tc>
          <w:tcPr>
            <w:tcW w:type="dxa" w:w="1824"/>
          </w:tcPr>
          <w:p>
            <w:r>
              <w:t>ходить за покупками</w:t>
            </w:r>
          </w:p>
        </w:tc>
        <w:tc>
          <w:tcPr>
            <w:tcW w:type="dxa" w:w="1824"/>
          </w:tcPr>
          <w:p>
            <w:r>
              <w:t>Let's go shopping after lunch.</w:t>
            </w:r>
          </w:p>
        </w:tc>
        <w:tc>
          <w:tcPr>
            <w:tcW w:type="dxa" w:w="1824"/>
          </w:tcPr>
          <w:p>
            <w:r>
              <w:t>Давай сходим за покупками после обеда.</w:t>
            </w:r>
          </w:p>
        </w:tc>
      </w:tr>
      <w:tr>
        <w:tc>
          <w:tcPr>
            <w:tcW w:type="dxa" w:w="1824"/>
          </w:tcPr>
          <w:p>
            <w:r>
              <w:t>GO005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out</w:t>
            </w:r>
          </w:p>
        </w:tc>
        <w:tc>
          <w:tcPr>
            <w:tcW w:type="dxa" w:w="1824"/>
          </w:tcPr>
          <w:p>
            <w:r>
              <w:t>выходить куда-либо; гулять</w:t>
            </w:r>
          </w:p>
        </w:tc>
        <w:tc>
          <w:tcPr>
            <w:tcW w:type="dxa" w:w="1824"/>
          </w:tcPr>
          <w:p>
            <w:r>
              <w:t>Do you want to go out tonight?</w:t>
            </w:r>
          </w:p>
        </w:tc>
        <w:tc>
          <w:tcPr>
            <w:tcW w:type="dxa" w:w="1824"/>
          </w:tcPr>
          <w:p>
            <w:r>
              <w:t>Хочешь куда-нибудь сходить сегодня вечером?</w:t>
            </w:r>
          </w:p>
        </w:tc>
      </w:tr>
      <w:tr>
        <w:tc>
          <w:tcPr>
            <w:tcW w:type="dxa" w:w="1824"/>
          </w:tcPr>
          <w:p>
            <w:r>
              <w:t>GO006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for a walk</w:t>
            </w:r>
          </w:p>
        </w:tc>
        <w:tc>
          <w:tcPr>
            <w:tcW w:type="dxa" w:w="1824"/>
          </w:tcPr>
          <w:p>
            <w:r>
              <w:t>пойти погулять</w:t>
            </w:r>
          </w:p>
        </w:tc>
        <w:tc>
          <w:tcPr>
            <w:tcW w:type="dxa" w:w="1824"/>
          </w:tcPr>
          <w:p>
            <w:r>
              <w:t>Let's go for a walk.</w:t>
            </w:r>
          </w:p>
        </w:tc>
        <w:tc>
          <w:tcPr>
            <w:tcW w:type="dxa" w:w="1824"/>
          </w:tcPr>
          <w:p>
            <w:r>
              <w:t>Давай пойдём прогуляемся.</w:t>
            </w:r>
          </w:p>
        </w:tc>
      </w:tr>
      <w:tr>
        <w:tc>
          <w:tcPr>
            <w:tcW w:type="dxa" w:w="1824"/>
          </w:tcPr>
          <w:p>
            <w:r>
              <w:t>GO007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by bus</w:t>
            </w:r>
          </w:p>
        </w:tc>
        <w:tc>
          <w:tcPr>
            <w:tcW w:type="dxa" w:w="1824"/>
          </w:tcPr>
          <w:p>
            <w:r>
              <w:t>ехать на автобусе</w:t>
            </w:r>
          </w:p>
        </w:tc>
        <w:tc>
          <w:tcPr>
            <w:tcW w:type="dxa" w:w="1824"/>
          </w:tcPr>
          <w:p>
            <w:r>
              <w:t>We go by bus when it rains.</w:t>
            </w:r>
          </w:p>
        </w:tc>
        <w:tc>
          <w:tcPr>
            <w:tcW w:type="dxa" w:w="1824"/>
          </w:tcPr>
          <w:p>
            <w:r>
              <w:t>Когда идёт дождь, мы ездим на автобусе.</w:t>
            </w:r>
          </w:p>
        </w:tc>
      </w:tr>
      <w:tr>
        <w:tc>
          <w:tcPr>
            <w:tcW w:type="dxa" w:w="1824"/>
          </w:tcPr>
          <w:p>
            <w:r>
              <w:t>GO008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on holiday</w:t>
            </w:r>
          </w:p>
        </w:tc>
        <w:tc>
          <w:tcPr>
            <w:tcW w:type="dxa" w:w="1824"/>
          </w:tcPr>
          <w:p>
            <w:r>
              <w:t>ехать в отпуск</w:t>
            </w:r>
          </w:p>
        </w:tc>
        <w:tc>
          <w:tcPr>
            <w:tcW w:type="dxa" w:w="1824"/>
          </w:tcPr>
          <w:p>
            <w:r>
              <w:t>We're going on holiday in July.</w:t>
            </w:r>
          </w:p>
        </w:tc>
        <w:tc>
          <w:tcPr>
            <w:tcW w:type="dxa" w:w="1824"/>
          </w:tcPr>
          <w:p>
            <w:r>
              <w:t>Мы едем в отпуск в июле.</w:t>
            </w:r>
          </w:p>
        </w:tc>
      </w:tr>
      <w:tr>
        <w:tc>
          <w:tcPr>
            <w:tcW w:type="dxa" w:w="1824"/>
          </w:tcPr>
          <w:p>
            <w:r>
              <w:t>GO009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to bed</w:t>
            </w:r>
          </w:p>
        </w:tc>
        <w:tc>
          <w:tcPr>
            <w:tcW w:type="dxa" w:w="1824"/>
          </w:tcPr>
          <w:p>
            <w:r>
              <w:t>ложиться спать</w:t>
            </w:r>
          </w:p>
        </w:tc>
        <w:tc>
          <w:tcPr>
            <w:tcW w:type="dxa" w:w="1824"/>
          </w:tcPr>
          <w:p>
            <w:r>
              <w:t>I usually go to bed at eleven.</w:t>
            </w:r>
          </w:p>
        </w:tc>
        <w:tc>
          <w:tcPr>
            <w:tcW w:type="dxa" w:w="1824"/>
          </w:tcPr>
          <w:p>
            <w:r>
              <w:t>Обычно я ложусь спать в одиннадцать.</w:t>
            </w:r>
          </w:p>
        </w:tc>
      </w:tr>
      <w:tr>
        <w:tc>
          <w:tcPr>
            <w:tcW w:type="dxa" w:w="1824"/>
          </w:tcPr>
          <w:p>
            <w:r>
              <w:t>GO010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to sleep</w:t>
            </w:r>
          </w:p>
        </w:tc>
        <w:tc>
          <w:tcPr>
            <w:tcW w:type="dxa" w:w="1824"/>
          </w:tcPr>
          <w:p>
            <w:r>
              <w:t>засыпать</w:t>
            </w:r>
          </w:p>
        </w:tc>
        <w:tc>
          <w:tcPr>
            <w:tcW w:type="dxa" w:w="1824"/>
          </w:tcPr>
          <w:p>
            <w:r>
              <w:t>The baby went to sleep quickly.</w:t>
            </w:r>
          </w:p>
        </w:tc>
        <w:tc>
          <w:tcPr>
            <w:tcW w:type="dxa" w:w="1824"/>
          </w:tcPr>
          <w:p>
            <w:r>
              <w:t>Ребёнок быстро уснул.</w:t>
            </w:r>
          </w:p>
        </w:tc>
      </w:tr>
      <w:tr>
        <w:tc>
          <w:tcPr>
            <w:tcW w:type="dxa" w:w="1824"/>
          </w:tcPr>
          <w:p>
            <w:r>
              <w:t>GO011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wrong</w:t>
            </w:r>
          </w:p>
        </w:tc>
        <w:tc>
          <w:tcPr>
            <w:tcW w:type="dxa" w:w="1824"/>
          </w:tcPr>
          <w:p>
            <w:r>
              <w:t>идти не так; ломаться</w:t>
            </w:r>
          </w:p>
        </w:tc>
        <w:tc>
          <w:tcPr>
            <w:tcW w:type="dxa" w:w="1824"/>
          </w:tcPr>
          <w:p>
            <w:r>
              <w:t>Something went wrong with my laptop.</w:t>
            </w:r>
          </w:p>
        </w:tc>
        <w:tc>
          <w:tcPr>
            <w:tcW w:type="dxa" w:w="1824"/>
          </w:tcPr>
          <w:p>
            <w:r>
              <w:t>Что-то случилось с моим ноутбуком.</w:t>
            </w:r>
          </w:p>
        </w:tc>
      </w:tr>
      <w:tr>
        <w:tc>
          <w:tcPr>
            <w:tcW w:type="dxa" w:w="1824"/>
          </w:tcPr>
          <w:p>
            <w:r>
              <w:t>GO012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well</w:t>
            </w:r>
          </w:p>
        </w:tc>
        <w:tc>
          <w:tcPr>
            <w:tcW w:type="dxa" w:w="1824"/>
          </w:tcPr>
          <w:p>
            <w:r>
              <w:t>проходить хорошо</w:t>
            </w:r>
          </w:p>
        </w:tc>
        <w:tc>
          <w:tcPr>
            <w:tcW w:type="dxa" w:w="1824"/>
          </w:tcPr>
          <w:p>
            <w:r>
              <w:t>I hope everything goes well.</w:t>
            </w:r>
          </w:p>
        </w:tc>
        <w:tc>
          <w:tcPr>
            <w:tcW w:type="dxa" w:w="1824"/>
          </w:tcPr>
          <w:p>
            <w:r>
              <w:t>Надеюсь, всё пройдёт хорошо.</w:t>
            </w:r>
          </w:p>
        </w:tc>
      </w:tr>
      <w:tr>
        <w:tc>
          <w:tcPr>
            <w:tcW w:type="dxa" w:w="1824"/>
          </w:tcPr>
          <w:p>
            <w:r>
              <w:t>GO013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ahead</w:t>
            </w:r>
          </w:p>
        </w:tc>
        <w:tc>
          <w:tcPr>
            <w:tcW w:type="dxa" w:w="1824"/>
          </w:tcPr>
          <w:p>
            <w:r>
              <w:t>продолжать; начинать</w:t>
            </w:r>
          </w:p>
        </w:tc>
        <w:tc>
          <w:tcPr>
            <w:tcW w:type="dxa" w:w="1824"/>
          </w:tcPr>
          <w:p>
            <w:r>
              <w:t>Go ahead. I'm listening.</w:t>
            </w:r>
          </w:p>
        </w:tc>
        <w:tc>
          <w:tcPr>
            <w:tcW w:type="dxa" w:w="1824"/>
          </w:tcPr>
          <w:p>
            <w:r>
              <w:t>Продолжай. Я слушаю.</w:t>
            </w:r>
          </w:p>
        </w:tc>
      </w:tr>
      <w:tr>
        <w:tc>
          <w:tcPr>
            <w:tcW w:type="dxa" w:w="1824"/>
          </w:tcPr>
          <w:p>
            <w:r>
              <w:t>GO014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back</w:t>
            </w:r>
          </w:p>
        </w:tc>
        <w:tc>
          <w:tcPr>
            <w:tcW w:type="dxa" w:w="1824"/>
          </w:tcPr>
          <w:p>
            <w:r>
              <w:t>возвращаться</w:t>
            </w:r>
          </w:p>
        </w:tc>
        <w:tc>
          <w:tcPr>
            <w:tcW w:type="dxa" w:w="1824"/>
          </w:tcPr>
          <w:p>
            <w:r>
              <w:t>I need to go back to the office.</w:t>
            </w:r>
          </w:p>
        </w:tc>
        <w:tc>
          <w:tcPr>
            <w:tcW w:type="dxa" w:w="1824"/>
          </w:tcPr>
          <w:p>
            <w:r>
              <w:t>Мне нужно вернуться в офис.</w:t>
            </w:r>
          </w:p>
        </w:tc>
      </w:tr>
      <w:tr>
        <w:tc>
          <w:tcPr>
            <w:tcW w:type="dxa" w:w="1824"/>
          </w:tcPr>
          <w:p>
            <w:r>
              <w:t>GO015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away</w:t>
            </w:r>
          </w:p>
        </w:tc>
        <w:tc>
          <w:tcPr>
            <w:tcW w:type="dxa" w:w="1824"/>
          </w:tcPr>
          <w:p>
            <w:r>
              <w:t>уходить; уезжать</w:t>
            </w:r>
          </w:p>
        </w:tc>
        <w:tc>
          <w:tcPr>
            <w:tcW w:type="dxa" w:w="1824"/>
          </w:tcPr>
          <w:p>
            <w:r>
              <w:t>Please go away and leave me alone.</w:t>
            </w:r>
          </w:p>
        </w:tc>
        <w:tc>
          <w:tcPr>
            <w:tcW w:type="dxa" w:w="1824"/>
          </w:tcPr>
          <w:p>
            <w:r>
              <w:t>Пожалуйста, уйди и оставь меня в покое.</w:t>
            </w:r>
          </w:p>
        </w:tc>
      </w:tr>
      <w:tr>
        <w:tc>
          <w:tcPr>
            <w:tcW w:type="dxa" w:w="1824"/>
          </w:tcPr>
          <w:p>
            <w:r>
              <w:t>GO016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on</w:t>
            </w:r>
          </w:p>
        </w:tc>
        <w:tc>
          <w:tcPr>
            <w:tcW w:type="dxa" w:w="1824"/>
          </w:tcPr>
          <w:p>
            <w:r>
              <w:t>продолжаться</w:t>
            </w:r>
          </w:p>
        </w:tc>
        <w:tc>
          <w:tcPr>
            <w:tcW w:type="dxa" w:w="1824"/>
          </w:tcPr>
          <w:p>
            <w:r>
              <w:t>The meeting went on for two hours.</w:t>
            </w:r>
          </w:p>
        </w:tc>
        <w:tc>
          <w:tcPr>
            <w:tcW w:type="dxa" w:w="1824"/>
          </w:tcPr>
          <w:p>
            <w:r>
              <w:t>Встреча продолжалась два часа.</w:t>
            </w:r>
          </w:p>
        </w:tc>
      </w:tr>
      <w:tr>
        <w:tc>
          <w:tcPr>
            <w:tcW w:type="dxa" w:w="1824"/>
          </w:tcPr>
          <w:p>
            <w:r>
              <w:t>GO017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online</w:t>
            </w:r>
          </w:p>
        </w:tc>
        <w:tc>
          <w:tcPr>
            <w:tcW w:type="dxa" w:w="1824"/>
          </w:tcPr>
          <w:p>
            <w:r>
              <w:t>выходить в интернет</w:t>
            </w:r>
          </w:p>
        </w:tc>
        <w:tc>
          <w:tcPr>
            <w:tcW w:type="dxa" w:w="1824"/>
          </w:tcPr>
          <w:p>
            <w:r>
              <w:t>I go online every evening.</w:t>
            </w:r>
          </w:p>
        </w:tc>
        <w:tc>
          <w:tcPr>
            <w:tcW w:type="dxa" w:w="1824"/>
          </w:tcPr>
          <w:p>
            <w:r>
              <w:t>Я выхожу в интернет каждый вечер.</w:t>
            </w:r>
          </w:p>
        </w:tc>
      </w:tr>
      <w:tr>
        <w:tc>
          <w:tcPr>
            <w:tcW w:type="dxa" w:w="1824"/>
          </w:tcPr>
          <w:p>
            <w:r>
              <w:t>GO018</w:t>
            </w:r>
          </w:p>
        </w:tc>
        <w:tc>
          <w:tcPr>
            <w:tcW w:type="dxa" w:w="1824"/>
          </w:tcPr>
          <w:p>
            <w:r>
              <w:t>GO</w:t>
            </w:r>
          </w:p>
        </w:tc>
        <w:tc>
          <w:tcPr>
            <w:tcW w:type="dxa" w:w="1824"/>
          </w:tcPr>
          <w:p>
            <w:r>
              <w:t>go through</w:t>
            </w:r>
          </w:p>
        </w:tc>
        <w:tc>
          <w:tcPr>
            <w:tcW w:type="dxa" w:w="1824"/>
          </w:tcPr>
          <w:p>
            <w:r>
              <w:t>переживать; проходить через</w:t>
            </w:r>
          </w:p>
        </w:tc>
        <w:tc>
          <w:tcPr>
            <w:tcW w:type="dxa" w:w="1824"/>
          </w:tcPr>
          <w:p>
            <w:r>
              <w:t>She's going through a difficult time.</w:t>
            </w:r>
          </w:p>
        </w:tc>
        <w:tc>
          <w:tcPr>
            <w:tcW w:type="dxa" w:w="1824"/>
          </w:tcPr>
          <w:p>
            <w:r>
              <w:t>Она переживает трудный период.</w:t>
            </w:r>
          </w:p>
        </w:tc>
      </w:tr>
      <w:tr>
        <w:tc>
          <w:tcPr>
            <w:tcW w:type="dxa" w:w="1824"/>
          </w:tcPr>
          <w:p>
            <w:r>
              <w:t>COME001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here</w:t>
            </w:r>
          </w:p>
        </w:tc>
        <w:tc>
          <w:tcPr>
            <w:tcW w:type="dxa" w:w="1824"/>
          </w:tcPr>
          <w:p>
            <w:r>
              <w:t>подойти сюда</w:t>
            </w:r>
          </w:p>
        </w:tc>
        <w:tc>
          <w:tcPr>
            <w:tcW w:type="dxa" w:w="1824"/>
          </w:tcPr>
          <w:p>
            <w:r>
              <w:t>Can you come here for a minute?</w:t>
            </w:r>
          </w:p>
        </w:tc>
        <w:tc>
          <w:tcPr>
            <w:tcW w:type="dxa" w:w="1824"/>
          </w:tcPr>
          <w:p>
            <w:r>
              <w:t>Можешь подойти сюда на минуту?</w:t>
            </w:r>
          </w:p>
        </w:tc>
      </w:tr>
      <w:tr>
        <w:tc>
          <w:tcPr>
            <w:tcW w:type="dxa" w:w="1824"/>
          </w:tcPr>
          <w:p>
            <w:r>
              <w:t>COME002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back</w:t>
            </w:r>
          </w:p>
        </w:tc>
        <w:tc>
          <w:tcPr>
            <w:tcW w:type="dxa" w:w="1824"/>
          </w:tcPr>
          <w:p>
            <w:r>
              <w:t>вернуться</w:t>
            </w:r>
          </w:p>
        </w:tc>
        <w:tc>
          <w:tcPr>
            <w:tcW w:type="dxa" w:w="1824"/>
          </w:tcPr>
          <w:p>
            <w:r>
              <w:t>Please come back soon.</w:t>
            </w:r>
          </w:p>
        </w:tc>
        <w:tc>
          <w:tcPr>
            <w:tcW w:type="dxa" w:w="1824"/>
          </w:tcPr>
          <w:p>
            <w:r>
              <w:t>Пожалуйста, возвращайся скорее.</w:t>
            </w:r>
          </w:p>
        </w:tc>
      </w:tr>
      <w:tr>
        <w:tc>
          <w:tcPr>
            <w:tcW w:type="dxa" w:w="1824"/>
          </w:tcPr>
          <w:p>
            <w:r>
              <w:t>COME003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in</w:t>
            </w:r>
          </w:p>
        </w:tc>
        <w:tc>
          <w:tcPr>
            <w:tcW w:type="dxa" w:w="1824"/>
          </w:tcPr>
          <w:p>
            <w:r>
              <w:t>войти</w:t>
            </w:r>
          </w:p>
        </w:tc>
        <w:tc>
          <w:tcPr>
            <w:tcW w:type="dxa" w:w="1824"/>
          </w:tcPr>
          <w:p>
            <w:r>
              <w:t>Come in and sit down.</w:t>
            </w:r>
          </w:p>
        </w:tc>
        <w:tc>
          <w:tcPr>
            <w:tcW w:type="dxa" w:w="1824"/>
          </w:tcPr>
          <w:p>
            <w:r>
              <w:t>Входи и садись.</w:t>
            </w:r>
          </w:p>
        </w:tc>
      </w:tr>
      <w:tr>
        <w:tc>
          <w:tcPr>
            <w:tcW w:type="dxa" w:w="1824"/>
          </w:tcPr>
          <w:p>
            <w:r>
              <w:t>COME004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out</w:t>
            </w:r>
          </w:p>
        </w:tc>
        <w:tc>
          <w:tcPr>
            <w:tcW w:type="dxa" w:w="1824"/>
          </w:tcPr>
          <w:p>
            <w:r>
              <w:t>выходить; появляться</w:t>
            </w:r>
          </w:p>
        </w:tc>
        <w:tc>
          <w:tcPr>
            <w:tcW w:type="dxa" w:w="1824"/>
          </w:tcPr>
          <w:p>
            <w:r>
              <w:t>The new phone comes out next month.</w:t>
            </w:r>
          </w:p>
        </w:tc>
        <w:tc>
          <w:tcPr>
            <w:tcW w:type="dxa" w:w="1824"/>
          </w:tcPr>
          <w:p>
            <w:r>
              <w:t>Новый телефон выйдет в следующем месяце.</w:t>
            </w:r>
          </w:p>
        </w:tc>
      </w:tr>
      <w:tr>
        <w:tc>
          <w:tcPr>
            <w:tcW w:type="dxa" w:w="1824"/>
          </w:tcPr>
          <w:p>
            <w:r>
              <w:t>COME005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over</w:t>
            </w:r>
          </w:p>
        </w:tc>
        <w:tc>
          <w:tcPr>
            <w:tcW w:type="dxa" w:w="1824"/>
          </w:tcPr>
          <w:p>
            <w:r>
              <w:t>зайти в гости</w:t>
            </w:r>
          </w:p>
        </w:tc>
        <w:tc>
          <w:tcPr>
            <w:tcW w:type="dxa" w:w="1824"/>
          </w:tcPr>
          <w:p>
            <w:r>
              <w:t>Do you want to come over tonight?</w:t>
            </w:r>
          </w:p>
        </w:tc>
        <w:tc>
          <w:tcPr>
            <w:tcW w:type="dxa" w:w="1824"/>
          </w:tcPr>
          <w:p>
            <w:r>
              <w:t>Хочешь зайти сегодня вечером?</w:t>
            </w:r>
          </w:p>
        </w:tc>
      </w:tr>
      <w:tr>
        <w:tc>
          <w:tcPr>
            <w:tcW w:type="dxa" w:w="1824"/>
          </w:tcPr>
          <w:p>
            <w:r>
              <w:t>COME006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along</w:t>
            </w:r>
          </w:p>
        </w:tc>
        <w:tc>
          <w:tcPr>
            <w:tcW w:type="dxa" w:w="1824"/>
          </w:tcPr>
          <w:p>
            <w:r>
              <w:t>присоединиться</w:t>
            </w:r>
          </w:p>
        </w:tc>
        <w:tc>
          <w:tcPr>
            <w:tcW w:type="dxa" w:w="1824"/>
          </w:tcPr>
          <w:p>
            <w:r>
              <w:t>You can come along with us.</w:t>
            </w:r>
          </w:p>
        </w:tc>
        <w:tc>
          <w:tcPr>
            <w:tcW w:type="dxa" w:w="1824"/>
          </w:tcPr>
          <w:p>
            <w:r>
              <w:t>Можешь пойти с нами.</w:t>
            </w:r>
          </w:p>
        </w:tc>
      </w:tr>
      <w:tr>
        <w:tc>
          <w:tcPr>
            <w:tcW w:type="dxa" w:w="1824"/>
          </w:tcPr>
          <w:p>
            <w:r>
              <w:t>COME007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from</w:t>
            </w:r>
          </w:p>
        </w:tc>
        <w:tc>
          <w:tcPr>
            <w:tcW w:type="dxa" w:w="1824"/>
          </w:tcPr>
          <w:p>
            <w:r>
              <w:t>быть родом из</w:t>
            </w:r>
          </w:p>
        </w:tc>
        <w:tc>
          <w:tcPr>
            <w:tcW w:type="dxa" w:w="1824"/>
          </w:tcPr>
          <w:p>
            <w:r>
              <w:t>Where do you come from?</w:t>
            </w:r>
          </w:p>
        </w:tc>
        <w:tc>
          <w:tcPr>
            <w:tcW w:type="dxa" w:w="1824"/>
          </w:tcPr>
          <w:p>
            <w:r>
              <w:t>Откуда ты родом?</w:t>
            </w:r>
          </w:p>
        </w:tc>
      </w:tr>
      <w:tr>
        <w:tc>
          <w:tcPr>
            <w:tcW w:type="dxa" w:w="1824"/>
          </w:tcPr>
          <w:p>
            <w:r>
              <w:t>COME008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first</w:t>
            </w:r>
          </w:p>
        </w:tc>
        <w:tc>
          <w:tcPr>
            <w:tcW w:type="dxa" w:w="1824"/>
          </w:tcPr>
          <w:p>
            <w:r>
              <w:t>быть на первом месте</w:t>
            </w:r>
          </w:p>
        </w:tc>
        <w:tc>
          <w:tcPr>
            <w:tcW w:type="dxa" w:w="1824"/>
          </w:tcPr>
          <w:p>
            <w:r>
              <w:t>Family comes first for me.</w:t>
            </w:r>
          </w:p>
        </w:tc>
        <w:tc>
          <w:tcPr>
            <w:tcW w:type="dxa" w:w="1824"/>
          </w:tcPr>
          <w:p>
            <w:r>
              <w:t>Для меня семья на первом месте.</w:t>
            </w:r>
          </w:p>
        </w:tc>
      </w:tr>
      <w:tr>
        <w:tc>
          <w:tcPr>
            <w:tcW w:type="dxa" w:w="1824"/>
          </w:tcPr>
          <w:p>
            <w:r>
              <w:t>COME009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true</w:t>
            </w:r>
          </w:p>
        </w:tc>
        <w:tc>
          <w:tcPr>
            <w:tcW w:type="dxa" w:w="1824"/>
          </w:tcPr>
          <w:p>
            <w:r>
              <w:t>сбываться</w:t>
            </w:r>
          </w:p>
        </w:tc>
        <w:tc>
          <w:tcPr>
            <w:tcW w:type="dxa" w:w="1824"/>
          </w:tcPr>
          <w:p>
            <w:r>
              <w:t>I hope your dream comes true.</w:t>
            </w:r>
          </w:p>
        </w:tc>
        <w:tc>
          <w:tcPr>
            <w:tcW w:type="dxa" w:w="1824"/>
          </w:tcPr>
          <w:p>
            <w:r>
              <w:t>Надеюсь, твоя мечта сбудется.</w:t>
            </w:r>
          </w:p>
        </w:tc>
      </w:tr>
      <w:tr>
        <w:tc>
          <w:tcPr>
            <w:tcW w:type="dxa" w:w="1824"/>
          </w:tcPr>
          <w:p>
            <w:r>
              <w:t>COME010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to an end</w:t>
            </w:r>
          </w:p>
        </w:tc>
        <w:tc>
          <w:tcPr>
            <w:tcW w:type="dxa" w:w="1824"/>
          </w:tcPr>
          <w:p>
            <w:r>
              <w:t>заканчиваться</w:t>
            </w:r>
          </w:p>
        </w:tc>
        <w:tc>
          <w:tcPr>
            <w:tcW w:type="dxa" w:w="1824"/>
          </w:tcPr>
          <w:p>
            <w:r>
              <w:t>The meeting came to an end at five.</w:t>
            </w:r>
          </w:p>
        </w:tc>
        <w:tc>
          <w:tcPr>
            <w:tcW w:type="dxa" w:w="1824"/>
          </w:tcPr>
          <w:p>
            <w:r>
              <w:t>Встреча закончилась в пять.</w:t>
            </w:r>
          </w:p>
        </w:tc>
      </w:tr>
      <w:tr>
        <w:tc>
          <w:tcPr>
            <w:tcW w:type="dxa" w:w="1824"/>
          </w:tcPr>
          <w:p>
            <w:r>
              <w:t>COME011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up</w:t>
            </w:r>
          </w:p>
        </w:tc>
        <w:tc>
          <w:tcPr>
            <w:tcW w:type="dxa" w:w="1824"/>
          </w:tcPr>
          <w:p>
            <w:r>
              <w:t>возникнуть</w:t>
            </w:r>
          </w:p>
        </w:tc>
        <w:tc>
          <w:tcPr>
            <w:tcW w:type="dxa" w:w="1824"/>
          </w:tcPr>
          <w:p>
            <w:r>
              <w:t>Something urgent has come up.</w:t>
            </w:r>
          </w:p>
        </w:tc>
        <w:tc>
          <w:tcPr>
            <w:tcW w:type="dxa" w:w="1824"/>
          </w:tcPr>
          <w:p>
            <w:r>
              <w:t>Возникло что-то срочное.</w:t>
            </w:r>
          </w:p>
        </w:tc>
      </w:tr>
      <w:tr>
        <w:tc>
          <w:tcPr>
            <w:tcW w:type="dxa" w:w="1824"/>
          </w:tcPr>
          <w:p>
            <w:r>
              <w:t>COME012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up with an idea</w:t>
            </w:r>
          </w:p>
        </w:tc>
        <w:tc>
          <w:tcPr>
            <w:tcW w:type="dxa" w:w="1824"/>
          </w:tcPr>
          <w:p>
            <w:r>
              <w:t>придумать идею</w:t>
            </w:r>
          </w:p>
        </w:tc>
        <w:tc>
          <w:tcPr>
            <w:tcW w:type="dxa" w:w="1824"/>
          </w:tcPr>
          <w:p>
            <w:r>
              <w:t>She came up with a great idea.</w:t>
            </w:r>
          </w:p>
        </w:tc>
        <w:tc>
          <w:tcPr>
            <w:tcW w:type="dxa" w:w="1824"/>
          </w:tcPr>
          <w:p>
            <w:r>
              <w:t>Она придумала отличную идею.</w:t>
            </w:r>
          </w:p>
        </w:tc>
      </w:tr>
      <w:tr>
        <w:tc>
          <w:tcPr>
            <w:tcW w:type="dxa" w:w="1824"/>
          </w:tcPr>
          <w:p>
            <w:r>
              <w:t>COME013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early</w:t>
            </w:r>
          </w:p>
        </w:tc>
        <w:tc>
          <w:tcPr>
            <w:tcW w:type="dxa" w:w="1824"/>
          </w:tcPr>
          <w:p>
            <w:r>
              <w:t>приходить рано</w:t>
            </w:r>
          </w:p>
        </w:tc>
        <w:tc>
          <w:tcPr>
            <w:tcW w:type="dxa" w:w="1824"/>
          </w:tcPr>
          <w:p>
            <w:r>
              <w:t>Try to come early tomorrow.</w:t>
            </w:r>
          </w:p>
        </w:tc>
        <w:tc>
          <w:tcPr>
            <w:tcW w:type="dxa" w:w="1824"/>
          </w:tcPr>
          <w:p>
            <w:r>
              <w:t>Постарайся прийти завтра пораньше.</w:t>
            </w:r>
          </w:p>
        </w:tc>
      </w:tr>
      <w:tr>
        <w:tc>
          <w:tcPr>
            <w:tcW w:type="dxa" w:w="1824"/>
          </w:tcPr>
          <w:p>
            <w:r>
              <w:t>COME014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with me</w:t>
            </w:r>
          </w:p>
        </w:tc>
        <w:tc>
          <w:tcPr>
            <w:tcW w:type="dxa" w:w="1824"/>
          </w:tcPr>
          <w:p>
            <w:r>
              <w:t>пойти со мной</w:t>
            </w:r>
          </w:p>
        </w:tc>
        <w:tc>
          <w:tcPr>
            <w:tcW w:type="dxa" w:w="1824"/>
          </w:tcPr>
          <w:p>
            <w:r>
              <w:t>Come with me, please.</w:t>
            </w:r>
          </w:p>
        </w:tc>
        <w:tc>
          <w:tcPr>
            <w:tcW w:type="dxa" w:w="1824"/>
          </w:tcPr>
          <w:p>
            <w:r>
              <w:t>Пойдём со мной, пожалуйста.</w:t>
            </w:r>
          </w:p>
        </w:tc>
      </w:tr>
      <w:tr>
        <w:tc>
          <w:tcPr>
            <w:tcW w:type="dxa" w:w="1824"/>
          </w:tcPr>
          <w:p>
            <w:r>
              <w:t>COME015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on</w:t>
            </w:r>
          </w:p>
        </w:tc>
        <w:tc>
          <w:tcPr>
            <w:tcW w:type="dxa" w:w="1824"/>
          </w:tcPr>
          <w:p>
            <w:r>
              <w:t>давай; ну же</w:t>
            </w:r>
          </w:p>
        </w:tc>
        <w:tc>
          <w:tcPr>
            <w:tcW w:type="dxa" w:w="1824"/>
          </w:tcPr>
          <w:p>
            <w:r>
              <w:t>Come on, we're going to be late!</w:t>
            </w:r>
          </w:p>
        </w:tc>
        <w:tc>
          <w:tcPr>
            <w:tcW w:type="dxa" w:w="1824"/>
          </w:tcPr>
          <w:p>
            <w:r>
              <w:t>Давай, мы опоздаем!</w:t>
            </w:r>
          </w:p>
        </w:tc>
      </w:tr>
      <w:tr>
        <w:tc>
          <w:tcPr>
            <w:tcW w:type="dxa" w:w="1824"/>
          </w:tcPr>
          <w:p>
            <w:r>
              <w:t>COME016</w:t>
            </w:r>
          </w:p>
        </w:tc>
        <w:tc>
          <w:tcPr>
            <w:tcW w:type="dxa" w:w="1824"/>
          </w:tcPr>
          <w:p>
            <w:r>
              <w:t>COME</w:t>
            </w:r>
          </w:p>
        </w:tc>
        <w:tc>
          <w:tcPr>
            <w:tcW w:type="dxa" w:w="1824"/>
          </w:tcPr>
          <w:p>
            <w:r>
              <w:t>come in handy</w:t>
            </w:r>
          </w:p>
        </w:tc>
        <w:tc>
          <w:tcPr>
            <w:tcW w:type="dxa" w:w="1824"/>
          </w:tcPr>
          <w:p>
            <w:r>
              <w:t>пригодиться</w:t>
            </w:r>
          </w:p>
        </w:tc>
        <w:tc>
          <w:tcPr>
            <w:tcW w:type="dxa" w:w="1824"/>
          </w:tcPr>
          <w:p>
            <w:r>
              <w:t>This tool may come in handy.</w:t>
            </w:r>
          </w:p>
        </w:tc>
        <w:tc>
          <w:tcPr>
            <w:tcW w:type="dxa" w:w="1824"/>
          </w:tcPr>
          <w:p>
            <w:r>
              <w:t>Этот инструмент может пригодиться.</w:t>
            </w:r>
          </w:p>
        </w:tc>
      </w:tr>
      <w:tr>
        <w:tc>
          <w:tcPr>
            <w:tcW w:type="dxa" w:w="1824"/>
          </w:tcPr>
          <w:p>
            <w:r>
              <w:t>GIVE001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me a hand</w:t>
            </w:r>
          </w:p>
        </w:tc>
        <w:tc>
          <w:tcPr>
            <w:tcW w:type="dxa" w:w="1824"/>
          </w:tcPr>
          <w:p>
            <w:r>
              <w:t>помочь мне</w:t>
            </w:r>
          </w:p>
        </w:tc>
        <w:tc>
          <w:tcPr>
            <w:tcW w:type="dxa" w:w="1824"/>
          </w:tcPr>
          <w:p>
            <w:r>
              <w:t>Can you give me a hand with this box?</w:t>
            </w:r>
          </w:p>
        </w:tc>
        <w:tc>
          <w:tcPr>
            <w:tcW w:type="dxa" w:w="1824"/>
          </w:tcPr>
          <w:p>
            <w:r>
              <w:t>Можешь помочь мне с этой коробкой?</w:t>
            </w:r>
          </w:p>
        </w:tc>
      </w:tr>
      <w:tr>
        <w:tc>
          <w:tcPr>
            <w:tcW w:type="dxa" w:w="1824"/>
          </w:tcPr>
          <w:p>
            <w:r>
              <w:t>GIVE002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someone a call</w:t>
            </w:r>
          </w:p>
        </w:tc>
        <w:tc>
          <w:tcPr>
            <w:tcW w:type="dxa" w:w="1824"/>
          </w:tcPr>
          <w:p>
            <w:r>
              <w:t>позвонить кому-либо</w:t>
            </w:r>
          </w:p>
        </w:tc>
        <w:tc>
          <w:tcPr>
            <w:tcW w:type="dxa" w:w="1824"/>
          </w:tcPr>
          <w:p>
            <w:r>
              <w:t>Give me a call when you arrive.</w:t>
            </w:r>
          </w:p>
        </w:tc>
        <w:tc>
          <w:tcPr>
            <w:tcW w:type="dxa" w:w="1824"/>
          </w:tcPr>
          <w:p>
            <w:r>
              <w:t>Позвони мне, когда приедешь.</w:t>
            </w:r>
          </w:p>
        </w:tc>
      </w:tr>
      <w:tr>
        <w:tc>
          <w:tcPr>
            <w:tcW w:type="dxa" w:w="1824"/>
          </w:tcPr>
          <w:p>
            <w:r>
              <w:t>GIVE003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advice</w:t>
            </w:r>
          </w:p>
        </w:tc>
        <w:tc>
          <w:tcPr>
            <w:tcW w:type="dxa" w:w="1824"/>
          </w:tcPr>
          <w:p>
            <w:r>
              <w:t>давать совет</w:t>
            </w:r>
          </w:p>
        </w:tc>
        <w:tc>
          <w:tcPr>
            <w:tcW w:type="dxa" w:w="1824"/>
          </w:tcPr>
          <w:p>
            <w:r>
              <w:t>My father always gives good advice.</w:t>
            </w:r>
          </w:p>
        </w:tc>
        <w:tc>
          <w:tcPr>
            <w:tcW w:type="dxa" w:w="1824"/>
          </w:tcPr>
          <w:p>
            <w:r>
              <w:t>Мой отец всегда даёт хорошие советы.</w:t>
            </w:r>
          </w:p>
        </w:tc>
      </w:tr>
      <w:tr>
        <w:tc>
          <w:tcPr>
            <w:tcW w:type="dxa" w:w="1824"/>
          </w:tcPr>
          <w:p>
            <w:r>
              <w:t>GIVE004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an answer</w:t>
            </w:r>
          </w:p>
        </w:tc>
        <w:tc>
          <w:tcPr>
            <w:tcW w:type="dxa" w:w="1824"/>
          </w:tcPr>
          <w:p>
            <w:r>
              <w:t>дать ответ</w:t>
            </w:r>
          </w:p>
        </w:tc>
        <w:tc>
          <w:tcPr>
            <w:tcW w:type="dxa" w:w="1824"/>
          </w:tcPr>
          <w:p>
            <w:r>
              <w:t>Please give me an answer today.</w:t>
            </w:r>
          </w:p>
        </w:tc>
        <w:tc>
          <w:tcPr>
            <w:tcW w:type="dxa" w:w="1824"/>
          </w:tcPr>
          <w:p>
            <w:r>
              <w:t>Пожалуйста, дай мне ответ сегодня.</w:t>
            </w:r>
          </w:p>
        </w:tc>
      </w:tr>
      <w:tr>
        <w:tc>
          <w:tcPr>
            <w:tcW w:type="dxa" w:w="1824"/>
          </w:tcPr>
          <w:p>
            <w:r>
              <w:t>GIVE005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permission</w:t>
            </w:r>
          </w:p>
        </w:tc>
        <w:tc>
          <w:tcPr>
            <w:tcW w:type="dxa" w:w="1824"/>
          </w:tcPr>
          <w:p>
            <w:r>
              <w:t>дать разрешение</w:t>
            </w:r>
          </w:p>
        </w:tc>
        <w:tc>
          <w:tcPr>
            <w:tcW w:type="dxa" w:w="1824"/>
          </w:tcPr>
          <w:p>
            <w:r>
              <w:t>They gave us permission to leave early.</w:t>
            </w:r>
          </w:p>
        </w:tc>
        <w:tc>
          <w:tcPr>
            <w:tcW w:type="dxa" w:w="1824"/>
          </w:tcPr>
          <w:p>
            <w:r>
              <w:t>Они разрешили нам уйти пораньше.</w:t>
            </w:r>
          </w:p>
        </w:tc>
      </w:tr>
      <w:tr>
        <w:tc>
          <w:tcPr>
            <w:tcW w:type="dxa" w:w="1824"/>
          </w:tcPr>
          <w:p>
            <w:r>
              <w:t>GIVE006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someone a chance</w:t>
            </w:r>
          </w:p>
        </w:tc>
        <w:tc>
          <w:tcPr>
            <w:tcW w:type="dxa" w:w="1824"/>
          </w:tcPr>
          <w:p>
            <w:r>
              <w:t>дать кому-либо шанс</w:t>
            </w:r>
          </w:p>
        </w:tc>
        <w:tc>
          <w:tcPr>
            <w:tcW w:type="dxa" w:w="1824"/>
          </w:tcPr>
          <w:p>
            <w:r>
              <w:t>Please give me another chance.</w:t>
            </w:r>
          </w:p>
        </w:tc>
        <w:tc>
          <w:tcPr>
            <w:tcW w:type="dxa" w:w="1824"/>
          </w:tcPr>
          <w:p>
            <w:r>
              <w:t>Пожалуйста, дай мне ещё один шанс.</w:t>
            </w:r>
          </w:p>
        </w:tc>
      </w:tr>
      <w:tr>
        <w:tc>
          <w:tcPr>
            <w:tcW w:type="dxa" w:w="1824"/>
          </w:tcPr>
          <w:p>
            <w:r>
              <w:t>GIVE007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 reason</w:t>
            </w:r>
          </w:p>
        </w:tc>
        <w:tc>
          <w:tcPr>
            <w:tcW w:type="dxa" w:w="1824"/>
          </w:tcPr>
          <w:p>
            <w:r>
              <w:t>назвать причину</w:t>
            </w:r>
          </w:p>
        </w:tc>
        <w:tc>
          <w:tcPr>
            <w:tcW w:type="dxa" w:w="1824"/>
          </w:tcPr>
          <w:p>
            <w:r>
              <w:t>Can you give me a reason?</w:t>
            </w:r>
          </w:p>
        </w:tc>
        <w:tc>
          <w:tcPr>
            <w:tcW w:type="dxa" w:w="1824"/>
          </w:tcPr>
          <w:p>
            <w:r>
              <w:t>Можешь назвать причину?</w:t>
            </w:r>
          </w:p>
        </w:tc>
      </w:tr>
      <w:tr>
        <w:tc>
          <w:tcPr>
            <w:tcW w:type="dxa" w:w="1824"/>
          </w:tcPr>
          <w:p>
            <w:r>
              <w:t>GIVE008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 presentation</w:t>
            </w:r>
          </w:p>
        </w:tc>
        <w:tc>
          <w:tcPr>
            <w:tcW w:type="dxa" w:w="1824"/>
          </w:tcPr>
          <w:p>
            <w:r>
              <w:t>провести презентацию</w:t>
            </w:r>
          </w:p>
        </w:tc>
        <w:tc>
          <w:tcPr>
            <w:tcW w:type="dxa" w:w="1824"/>
          </w:tcPr>
          <w:p>
            <w:r>
              <w:t>I have to give a presentation tomorrow.</w:t>
            </w:r>
          </w:p>
        </w:tc>
        <w:tc>
          <w:tcPr>
            <w:tcW w:type="dxa" w:w="1824"/>
          </w:tcPr>
          <w:p>
            <w:r>
              <w:t>Завтра мне нужно провести презентацию.</w:t>
            </w:r>
          </w:p>
        </w:tc>
      </w:tr>
      <w:tr>
        <w:tc>
          <w:tcPr>
            <w:tcW w:type="dxa" w:w="1824"/>
          </w:tcPr>
          <w:p>
            <w:r>
              <w:t>GIVE009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 gift</w:t>
            </w:r>
          </w:p>
        </w:tc>
        <w:tc>
          <w:tcPr>
            <w:tcW w:type="dxa" w:w="1824"/>
          </w:tcPr>
          <w:p>
            <w:r>
              <w:t>подарить подарок</w:t>
            </w:r>
          </w:p>
        </w:tc>
        <w:tc>
          <w:tcPr>
            <w:tcW w:type="dxa" w:w="1824"/>
          </w:tcPr>
          <w:p>
            <w:r>
              <w:t>I want to give her a gift.</w:t>
            </w:r>
          </w:p>
        </w:tc>
        <w:tc>
          <w:tcPr>
            <w:tcW w:type="dxa" w:w="1824"/>
          </w:tcPr>
          <w:p>
            <w:r>
              <w:t>Я хочу подарить ей подарок.</w:t>
            </w:r>
          </w:p>
        </w:tc>
      </w:tr>
      <w:tr>
        <w:tc>
          <w:tcPr>
            <w:tcW w:type="dxa" w:w="1824"/>
          </w:tcPr>
          <w:p>
            <w:r>
              <w:t>GIVE010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up</w:t>
            </w:r>
          </w:p>
        </w:tc>
        <w:tc>
          <w:tcPr>
            <w:tcW w:type="dxa" w:w="1824"/>
          </w:tcPr>
          <w:p>
            <w:r>
              <w:t>сдаваться; бросать</w:t>
            </w:r>
          </w:p>
        </w:tc>
        <w:tc>
          <w:tcPr>
            <w:tcW w:type="dxa" w:w="1824"/>
          </w:tcPr>
          <w:p>
            <w:r>
              <w:t>Don't give up on your dream.</w:t>
            </w:r>
          </w:p>
        </w:tc>
        <w:tc>
          <w:tcPr>
            <w:tcW w:type="dxa" w:w="1824"/>
          </w:tcPr>
          <w:p>
            <w:r>
              <w:t>Не отказывайся от своей мечты.</w:t>
            </w:r>
          </w:p>
        </w:tc>
      </w:tr>
      <w:tr>
        <w:tc>
          <w:tcPr>
            <w:tcW w:type="dxa" w:w="1824"/>
          </w:tcPr>
          <w:p>
            <w:r>
              <w:t>GIVE011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back</w:t>
            </w:r>
          </w:p>
        </w:tc>
        <w:tc>
          <w:tcPr>
            <w:tcW w:type="dxa" w:w="1824"/>
          </w:tcPr>
          <w:p>
            <w:r>
              <w:t>возвращать</w:t>
            </w:r>
          </w:p>
        </w:tc>
        <w:tc>
          <w:tcPr>
            <w:tcW w:type="dxa" w:w="1824"/>
          </w:tcPr>
          <w:p>
            <w:r>
              <w:t>Please give back my book.</w:t>
            </w:r>
          </w:p>
        </w:tc>
        <w:tc>
          <w:tcPr>
            <w:tcW w:type="dxa" w:w="1824"/>
          </w:tcPr>
          <w:p>
            <w:r>
              <w:t>Пожалуйста, верни мою книгу.</w:t>
            </w:r>
          </w:p>
        </w:tc>
      </w:tr>
      <w:tr>
        <w:tc>
          <w:tcPr>
            <w:tcW w:type="dxa" w:w="1824"/>
          </w:tcPr>
          <w:p>
            <w:r>
              <w:t>GIVE012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away</w:t>
            </w:r>
          </w:p>
        </w:tc>
        <w:tc>
          <w:tcPr>
            <w:tcW w:type="dxa" w:w="1824"/>
          </w:tcPr>
          <w:p>
            <w:r>
              <w:t>отдавать даром</w:t>
            </w:r>
          </w:p>
        </w:tc>
        <w:tc>
          <w:tcPr>
            <w:tcW w:type="dxa" w:w="1824"/>
          </w:tcPr>
          <w:p>
            <w:r>
              <w:t>They gave away old clothes.</w:t>
            </w:r>
          </w:p>
        </w:tc>
        <w:tc>
          <w:tcPr>
            <w:tcW w:type="dxa" w:w="1824"/>
          </w:tcPr>
          <w:p>
            <w:r>
              <w:t>Они отдали старую одежду.</w:t>
            </w:r>
          </w:p>
        </w:tc>
      </w:tr>
      <w:tr>
        <w:tc>
          <w:tcPr>
            <w:tcW w:type="dxa" w:w="1824"/>
          </w:tcPr>
          <w:p>
            <w:r>
              <w:t>GIVE013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it a try</w:t>
            </w:r>
          </w:p>
        </w:tc>
        <w:tc>
          <w:tcPr>
            <w:tcW w:type="dxa" w:w="1824"/>
          </w:tcPr>
          <w:p>
            <w:r>
              <w:t>попробовать</w:t>
            </w:r>
          </w:p>
        </w:tc>
        <w:tc>
          <w:tcPr>
            <w:tcW w:type="dxa" w:w="1824"/>
          </w:tcPr>
          <w:p>
            <w:r>
              <w:t>I've never tried it, but I'll give it a try.</w:t>
            </w:r>
          </w:p>
        </w:tc>
        <w:tc>
          <w:tcPr>
            <w:tcW w:type="dxa" w:w="1824"/>
          </w:tcPr>
          <w:p>
            <w:r>
              <w:t>Я никогда этого не пробовал, но попробую.</w:t>
            </w:r>
          </w:p>
        </w:tc>
      </w:tr>
      <w:tr>
        <w:tc>
          <w:tcPr>
            <w:tcW w:type="dxa" w:w="1824"/>
          </w:tcPr>
          <w:p>
            <w:r>
              <w:t>GIVE014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someone a lift</w:t>
            </w:r>
          </w:p>
        </w:tc>
        <w:tc>
          <w:tcPr>
            <w:tcW w:type="dxa" w:w="1824"/>
          </w:tcPr>
          <w:p>
            <w:r>
              <w:t>подвезти кого-либо</w:t>
            </w:r>
          </w:p>
        </w:tc>
        <w:tc>
          <w:tcPr>
            <w:tcW w:type="dxa" w:w="1824"/>
          </w:tcPr>
          <w:p>
            <w:r>
              <w:t>Can you give me a lift to the station?</w:t>
            </w:r>
          </w:p>
        </w:tc>
        <w:tc>
          <w:tcPr>
            <w:tcW w:type="dxa" w:w="1824"/>
          </w:tcPr>
          <w:p>
            <w:r>
              <w:t>Можешь подвезти меня до станции?</w:t>
            </w:r>
          </w:p>
        </w:tc>
      </w:tr>
      <w:tr>
        <w:tc>
          <w:tcPr>
            <w:tcW w:type="dxa" w:w="1824"/>
          </w:tcPr>
          <w:p>
            <w:r>
              <w:t>GIVE015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someone a hug</w:t>
            </w:r>
          </w:p>
        </w:tc>
        <w:tc>
          <w:tcPr>
            <w:tcW w:type="dxa" w:w="1824"/>
          </w:tcPr>
          <w:p>
            <w:r>
              <w:t>обнять кого-либо</w:t>
            </w:r>
          </w:p>
        </w:tc>
        <w:tc>
          <w:tcPr>
            <w:tcW w:type="dxa" w:w="1824"/>
          </w:tcPr>
          <w:p>
            <w:r>
              <w:t>She gave her mother a hug.</w:t>
            </w:r>
          </w:p>
        </w:tc>
        <w:tc>
          <w:tcPr>
            <w:tcW w:type="dxa" w:w="1824"/>
          </w:tcPr>
          <w:p>
            <w:r>
              <w:t>Она обняла маму.</w:t>
            </w:r>
          </w:p>
        </w:tc>
      </w:tr>
      <w:tr>
        <w:tc>
          <w:tcPr>
            <w:tcW w:type="dxa" w:w="1824"/>
          </w:tcPr>
          <w:p>
            <w:r>
              <w:t>GIVE016</w:t>
            </w:r>
          </w:p>
        </w:tc>
        <w:tc>
          <w:tcPr>
            <w:tcW w:type="dxa" w:w="1824"/>
          </w:tcPr>
          <w:p>
            <w:r>
              <w:t>GIVE</w:t>
            </w:r>
          </w:p>
        </w:tc>
        <w:tc>
          <w:tcPr>
            <w:tcW w:type="dxa" w:w="1824"/>
          </w:tcPr>
          <w:p>
            <w:r>
              <w:t>give an example</w:t>
            </w:r>
          </w:p>
        </w:tc>
        <w:tc>
          <w:tcPr>
            <w:tcW w:type="dxa" w:w="1824"/>
          </w:tcPr>
          <w:p>
            <w:r>
              <w:t>привести пример</w:t>
            </w:r>
          </w:p>
        </w:tc>
        <w:tc>
          <w:tcPr>
            <w:tcW w:type="dxa" w:w="1824"/>
          </w:tcPr>
          <w:p>
            <w:r>
              <w:t>Can you give me an example?</w:t>
            </w:r>
          </w:p>
        </w:tc>
        <w:tc>
          <w:tcPr>
            <w:tcW w:type="dxa" w:w="1824"/>
          </w:tcPr>
          <w:p>
            <w:r>
              <w:t>Можешь привести мне пример?</w:t>
            </w:r>
          </w:p>
        </w:tc>
      </w:tr>
      <w:tr>
        <w:tc>
          <w:tcPr>
            <w:tcW w:type="dxa" w:w="1824"/>
          </w:tcPr>
          <w:p>
            <w:r>
              <w:t>KEEP001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going</w:t>
            </w:r>
          </w:p>
        </w:tc>
        <w:tc>
          <w:tcPr>
            <w:tcW w:type="dxa" w:w="1824"/>
          </w:tcPr>
          <w:p>
            <w:r>
              <w:t>продолжать</w:t>
            </w:r>
          </w:p>
        </w:tc>
        <w:tc>
          <w:tcPr>
            <w:tcW w:type="dxa" w:w="1824"/>
          </w:tcPr>
          <w:p>
            <w:r>
              <w:t>Keep going. You're doing well.</w:t>
            </w:r>
          </w:p>
        </w:tc>
        <w:tc>
          <w:tcPr>
            <w:tcW w:type="dxa" w:w="1824"/>
          </w:tcPr>
          <w:p>
            <w:r>
              <w:t>Продолжай. У тебя хорошо получается.</w:t>
            </w:r>
          </w:p>
        </w:tc>
      </w:tr>
      <w:tr>
        <w:tc>
          <w:tcPr>
            <w:tcW w:type="dxa" w:w="1824"/>
          </w:tcPr>
          <w:p>
            <w:r>
              <w:t>KEEP002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in touch</w:t>
            </w:r>
          </w:p>
        </w:tc>
        <w:tc>
          <w:tcPr>
            <w:tcW w:type="dxa" w:w="1824"/>
          </w:tcPr>
          <w:p>
            <w:r>
              <w:t>поддерживать связь</w:t>
            </w:r>
          </w:p>
        </w:tc>
        <w:tc>
          <w:tcPr>
            <w:tcW w:type="dxa" w:w="1824"/>
          </w:tcPr>
          <w:p>
            <w:r>
              <w:t>Let's keep in touch.</w:t>
            </w:r>
          </w:p>
        </w:tc>
        <w:tc>
          <w:tcPr>
            <w:tcW w:type="dxa" w:w="1824"/>
          </w:tcPr>
          <w:p>
            <w:r>
              <w:t>Давай поддерживать связь.</w:t>
            </w:r>
          </w:p>
        </w:tc>
      </w:tr>
      <w:tr>
        <w:tc>
          <w:tcPr>
            <w:tcW w:type="dxa" w:w="1824"/>
          </w:tcPr>
          <w:p>
            <w:r>
              <w:t>KEEP003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a secret</w:t>
            </w:r>
          </w:p>
        </w:tc>
        <w:tc>
          <w:tcPr>
            <w:tcW w:type="dxa" w:w="1824"/>
          </w:tcPr>
          <w:p>
            <w:r>
              <w:t>хранить секрет</w:t>
            </w:r>
          </w:p>
        </w:tc>
        <w:tc>
          <w:tcPr>
            <w:tcW w:type="dxa" w:w="1824"/>
          </w:tcPr>
          <w:p>
            <w:r>
              <w:t>Can you keep a secret?</w:t>
            </w:r>
          </w:p>
        </w:tc>
        <w:tc>
          <w:tcPr>
            <w:tcW w:type="dxa" w:w="1824"/>
          </w:tcPr>
          <w:p>
            <w:r>
              <w:t>Ты умеешь хранить секреты?</w:t>
            </w:r>
          </w:p>
        </w:tc>
      </w:tr>
      <w:tr>
        <w:tc>
          <w:tcPr>
            <w:tcW w:type="dxa" w:w="1824"/>
          </w:tcPr>
          <w:p>
            <w:r>
              <w:t>KEEP004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calm</w:t>
            </w:r>
          </w:p>
        </w:tc>
        <w:tc>
          <w:tcPr>
            <w:tcW w:type="dxa" w:w="1824"/>
          </w:tcPr>
          <w:p>
            <w:r>
              <w:t>сохранять спокойствие</w:t>
            </w:r>
          </w:p>
        </w:tc>
        <w:tc>
          <w:tcPr>
            <w:tcW w:type="dxa" w:w="1824"/>
          </w:tcPr>
          <w:p>
            <w:r>
              <w:t>Try to keep calm.</w:t>
            </w:r>
          </w:p>
        </w:tc>
        <w:tc>
          <w:tcPr>
            <w:tcW w:type="dxa" w:w="1824"/>
          </w:tcPr>
          <w:p>
            <w:r>
              <w:t>Постарайся сохранять спокойствие.</w:t>
            </w:r>
          </w:p>
        </w:tc>
      </w:tr>
      <w:tr>
        <w:tc>
          <w:tcPr>
            <w:tcW w:type="dxa" w:w="1824"/>
          </w:tcPr>
          <w:p>
            <w:r>
              <w:t>KEEP005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in mind</w:t>
            </w:r>
          </w:p>
        </w:tc>
        <w:tc>
          <w:tcPr>
            <w:tcW w:type="dxa" w:w="1824"/>
          </w:tcPr>
          <w:p>
            <w:r>
              <w:t>иметь в виду</w:t>
            </w:r>
          </w:p>
        </w:tc>
        <w:tc>
          <w:tcPr>
            <w:tcW w:type="dxa" w:w="1824"/>
          </w:tcPr>
          <w:p>
            <w:r>
              <w:t>Keep in mind that the shop closes at six.</w:t>
            </w:r>
          </w:p>
        </w:tc>
        <w:tc>
          <w:tcPr>
            <w:tcW w:type="dxa" w:w="1824"/>
          </w:tcPr>
          <w:p>
            <w:r>
              <w:t>Имей в виду, что магазин закрывается в шесть.</w:t>
            </w:r>
          </w:p>
        </w:tc>
      </w:tr>
      <w:tr>
        <w:tc>
          <w:tcPr>
            <w:tcW w:type="dxa" w:w="1824"/>
          </w:tcPr>
          <w:p>
            <w:r>
              <w:t>KEEP006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a promise</w:t>
            </w:r>
          </w:p>
        </w:tc>
        <w:tc>
          <w:tcPr>
            <w:tcW w:type="dxa" w:w="1824"/>
          </w:tcPr>
          <w:p>
            <w:r>
              <w:t>держать обещание</w:t>
            </w:r>
          </w:p>
        </w:tc>
        <w:tc>
          <w:tcPr>
            <w:tcW w:type="dxa" w:w="1824"/>
          </w:tcPr>
          <w:p>
            <w:r>
              <w:t>He always keeps his promises.</w:t>
            </w:r>
          </w:p>
        </w:tc>
        <w:tc>
          <w:tcPr>
            <w:tcW w:type="dxa" w:w="1824"/>
          </w:tcPr>
          <w:p>
            <w:r>
              <w:t>Он всегда держит свои обещания.</w:t>
            </w:r>
          </w:p>
        </w:tc>
      </w:tr>
      <w:tr>
        <w:tc>
          <w:tcPr>
            <w:tcW w:type="dxa" w:w="1824"/>
          </w:tcPr>
          <w:p>
            <w:r>
              <w:t>KEEP007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fit</w:t>
            </w:r>
          </w:p>
        </w:tc>
        <w:tc>
          <w:tcPr>
            <w:tcW w:type="dxa" w:w="1824"/>
          </w:tcPr>
          <w:p>
            <w:r>
              <w:t>поддерживать форму</w:t>
            </w:r>
          </w:p>
        </w:tc>
        <w:tc>
          <w:tcPr>
            <w:tcW w:type="dxa" w:w="1824"/>
          </w:tcPr>
          <w:p>
            <w:r>
              <w:t>She walks every day to keep fit.</w:t>
            </w:r>
          </w:p>
        </w:tc>
        <w:tc>
          <w:tcPr>
            <w:tcW w:type="dxa" w:w="1824"/>
          </w:tcPr>
          <w:p>
            <w:r>
              <w:t>Она гуляет каждый день, чтобы поддерживать форму.</w:t>
            </w:r>
          </w:p>
        </w:tc>
      </w:tr>
      <w:tr>
        <w:tc>
          <w:tcPr>
            <w:tcW w:type="dxa" w:w="1824"/>
          </w:tcPr>
          <w:p>
            <w:r>
              <w:t>KEEP008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safe</w:t>
            </w:r>
          </w:p>
        </w:tc>
        <w:tc>
          <w:tcPr>
            <w:tcW w:type="dxa" w:w="1824"/>
          </w:tcPr>
          <w:p>
            <w:r>
              <w:t>беречь себя; быть в безопасности</w:t>
            </w:r>
          </w:p>
        </w:tc>
        <w:tc>
          <w:tcPr>
            <w:tcW w:type="dxa" w:w="1824"/>
          </w:tcPr>
          <w:p>
            <w:r>
              <w:t>Keep safe on your trip.</w:t>
            </w:r>
          </w:p>
        </w:tc>
        <w:tc>
          <w:tcPr>
            <w:tcW w:type="dxa" w:w="1824"/>
          </w:tcPr>
          <w:p>
            <w:r>
              <w:t>Береги себя в поездке.</w:t>
            </w:r>
          </w:p>
        </w:tc>
      </w:tr>
      <w:tr>
        <w:tc>
          <w:tcPr>
            <w:tcW w:type="dxa" w:w="1824"/>
          </w:tcPr>
          <w:p>
            <w:r>
              <w:t>KEEP009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trying</w:t>
            </w:r>
          </w:p>
        </w:tc>
        <w:tc>
          <w:tcPr>
            <w:tcW w:type="dxa" w:w="1824"/>
          </w:tcPr>
          <w:p>
            <w:r>
              <w:t>продолжать пытаться</w:t>
            </w:r>
          </w:p>
        </w:tc>
        <w:tc>
          <w:tcPr>
            <w:tcW w:type="dxa" w:w="1824"/>
          </w:tcPr>
          <w:p>
            <w:r>
              <w:t>Keep trying and you'll improve.</w:t>
            </w:r>
          </w:p>
        </w:tc>
        <w:tc>
          <w:tcPr>
            <w:tcW w:type="dxa" w:w="1824"/>
          </w:tcPr>
          <w:p>
            <w:r>
              <w:t>Продолжай стараться, и ты станешь лучше.</w:t>
            </w:r>
          </w:p>
        </w:tc>
      </w:tr>
      <w:tr>
        <w:tc>
          <w:tcPr>
            <w:tcW w:type="dxa" w:w="1824"/>
          </w:tcPr>
          <w:p>
            <w:r>
              <w:t>KEEP010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the change</w:t>
            </w:r>
          </w:p>
        </w:tc>
        <w:tc>
          <w:tcPr>
            <w:tcW w:type="dxa" w:w="1824"/>
          </w:tcPr>
          <w:p>
            <w:r>
              <w:t>сдачи не надо</w:t>
            </w:r>
          </w:p>
        </w:tc>
        <w:tc>
          <w:tcPr>
            <w:tcW w:type="dxa" w:w="1824"/>
          </w:tcPr>
          <w:p>
            <w:r>
              <w:t>Keep the change.</w:t>
            </w:r>
          </w:p>
        </w:tc>
        <w:tc>
          <w:tcPr>
            <w:tcW w:type="dxa" w:w="1824"/>
          </w:tcPr>
          <w:p>
            <w:r>
              <w:t>Сдачи не надо.</w:t>
            </w:r>
          </w:p>
        </w:tc>
      </w:tr>
      <w:tr>
        <w:tc>
          <w:tcPr>
            <w:tcW w:type="dxa" w:w="1824"/>
          </w:tcPr>
          <w:p>
            <w:r>
              <w:t>KEEP011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away from</w:t>
            </w:r>
          </w:p>
        </w:tc>
        <w:tc>
          <w:tcPr>
            <w:tcW w:type="dxa" w:w="1824"/>
          </w:tcPr>
          <w:p>
            <w:r>
              <w:t>держаться подальше от</w:t>
            </w:r>
          </w:p>
        </w:tc>
        <w:tc>
          <w:tcPr>
            <w:tcW w:type="dxa" w:w="1824"/>
          </w:tcPr>
          <w:p>
            <w:r>
              <w:t>Keep away from the fire.</w:t>
            </w:r>
          </w:p>
        </w:tc>
        <w:tc>
          <w:tcPr>
            <w:tcW w:type="dxa" w:w="1824"/>
          </w:tcPr>
          <w:p>
            <w:r>
              <w:t>Держись подальше от огня.</w:t>
            </w:r>
          </w:p>
        </w:tc>
      </w:tr>
      <w:tr>
        <w:tc>
          <w:tcPr>
            <w:tcW w:type="dxa" w:w="1824"/>
          </w:tcPr>
          <w:p>
            <w:r>
              <w:t>KEEP012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up with</w:t>
            </w:r>
          </w:p>
        </w:tc>
        <w:tc>
          <w:tcPr>
            <w:tcW w:type="dxa" w:w="1824"/>
          </w:tcPr>
          <w:p>
            <w:r>
              <w:t>не отставать от</w:t>
            </w:r>
          </w:p>
        </w:tc>
        <w:tc>
          <w:tcPr>
            <w:tcW w:type="dxa" w:w="1824"/>
          </w:tcPr>
          <w:p>
            <w:r>
              <w:t>I can't keep up with him.</w:t>
            </w:r>
          </w:p>
        </w:tc>
        <w:tc>
          <w:tcPr>
            <w:tcW w:type="dxa" w:w="1824"/>
          </w:tcPr>
          <w:p>
            <w:r>
              <w:t>Я не могу за ним угнаться.</w:t>
            </w:r>
          </w:p>
        </w:tc>
      </w:tr>
      <w:tr>
        <w:tc>
          <w:tcPr>
            <w:tcW w:type="dxa" w:w="1824"/>
          </w:tcPr>
          <w:p>
            <w:r>
              <w:t>KEEP013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on doing something</w:t>
            </w:r>
          </w:p>
        </w:tc>
        <w:tc>
          <w:tcPr>
            <w:tcW w:type="dxa" w:w="1824"/>
          </w:tcPr>
          <w:p>
            <w:r>
              <w:t>продолжать что-либо делать</w:t>
            </w:r>
          </w:p>
        </w:tc>
        <w:tc>
          <w:tcPr>
            <w:tcW w:type="dxa" w:w="1824"/>
          </w:tcPr>
          <w:p>
            <w:r>
              <w:t>He kept on talking.</w:t>
            </w:r>
          </w:p>
        </w:tc>
        <w:tc>
          <w:tcPr>
            <w:tcW w:type="dxa" w:w="1824"/>
          </w:tcPr>
          <w:p>
            <w:r>
              <w:t>Он продолжал говорить.</w:t>
            </w:r>
          </w:p>
        </w:tc>
      </w:tr>
      <w:tr>
        <w:tc>
          <w:tcPr>
            <w:tcW w:type="dxa" w:w="1824"/>
          </w:tcPr>
          <w:p>
            <w:r>
              <w:t>KEEP014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an eye on</w:t>
            </w:r>
          </w:p>
        </w:tc>
        <w:tc>
          <w:tcPr>
            <w:tcW w:type="dxa" w:w="1824"/>
          </w:tcPr>
          <w:p>
            <w:r>
              <w:t>присматривать за</w:t>
            </w:r>
          </w:p>
        </w:tc>
        <w:tc>
          <w:tcPr>
            <w:tcW w:type="dxa" w:w="1824"/>
          </w:tcPr>
          <w:p>
            <w:r>
              <w:t>Can you keep an eye on my bag?</w:t>
            </w:r>
          </w:p>
        </w:tc>
        <w:tc>
          <w:tcPr>
            <w:tcW w:type="dxa" w:w="1824"/>
          </w:tcPr>
          <w:p>
            <w:r>
              <w:t>Можешь присмотреть за моей сумкой?</w:t>
            </w:r>
          </w:p>
        </w:tc>
      </w:tr>
      <w:tr>
        <w:tc>
          <w:tcPr>
            <w:tcW w:type="dxa" w:w="1824"/>
          </w:tcPr>
          <w:p>
            <w:r>
              <w:t>KEEP015</w:t>
            </w:r>
          </w:p>
        </w:tc>
        <w:tc>
          <w:tcPr>
            <w:tcW w:type="dxa" w:w="1824"/>
          </w:tcPr>
          <w:p>
            <w:r>
              <w:t>KEEP</w:t>
            </w:r>
          </w:p>
        </w:tc>
        <w:tc>
          <w:tcPr>
            <w:tcW w:type="dxa" w:w="1824"/>
          </w:tcPr>
          <w:p>
            <w:r>
              <w:t>keep your word</w:t>
            </w:r>
          </w:p>
        </w:tc>
        <w:tc>
          <w:tcPr>
            <w:tcW w:type="dxa" w:w="1824"/>
          </w:tcPr>
          <w:p>
            <w:r>
              <w:t>держать слово</w:t>
            </w:r>
          </w:p>
        </w:tc>
        <w:tc>
          <w:tcPr>
            <w:tcW w:type="dxa" w:w="1824"/>
          </w:tcPr>
          <w:p>
            <w:r>
              <w:t>You should keep your word.</w:t>
            </w:r>
          </w:p>
        </w:tc>
        <w:tc>
          <w:tcPr>
            <w:tcW w:type="dxa" w:w="1824"/>
          </w:tcPr>
          <w:p>
            <w:r>
              <w:t>Ты должен держать своё слово.</w:t>
            </w:r>
          </w:p>
        </w:tc>
      </w:tr>
      <w:tr>
        <w:tc>
          <w:tcPr>
            <w:tcW w:type="dxa" w:w="1824"/>
          </w:tcPr>
          <w:p>
            <w:r>
              <w:t>PUT001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on</w:t>
            </w:r>
          </w:p>
        </w:tc>
        <w:tc>
          <w:tcPr>
            <w:tcW w:type="dxa" w:w="1824"/>
          </w:tcPr>
          <w:p>
            <w:r>
              <w:t>надевать</w:t>
            </w:r>
          </w:p>
        </w:tc>
        <w:tc>
          <w:tcPr>
            <w:tcW w:type="dxa" w:w="1824"/>
          </w:tcPr>
          <w:p>
            <w:r>
              <w:t>Put on your jacket. It's cold.</w:t>
            </w:r>
          </w:p>
        </w:tc>
        <w:tc>
          <w:tcPr>
            <w:tcW w:type="dxa" w:w="1824"/>
          </w:tcPr>
          <w:p>
            <w:r>
              <w:t>Надень куртку. Холодно.</w:t>
            </w:r>
          </w:p>
        </w:tc>
      </w:tr>
      <w:tr>
        <w:tc>
          <w:tcPr>
            <w:tcW w:type="dxa" w:w="1824"/>
          </w:tcPr>
          <w:p>
            <w:r>
              <w:t>PUT002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away</w:t>
            </w:r>
          </w:p>
        </w:tc>
        <w:tc>
          <w:tcPr>
            <w:tcW w:type="dxa" w:w="1824"/>
          </w:tcPr>
          <w:p>
            <w:r>
              <w:t>убирать на место</w:t>
            </w:r>
          </w:p>
        </w:tc>
        <w:tc>
          <w:tcPr>
            <w:tcW w:type="dxa" w:w="1824"/>
          </w:tcPr>
          <w:p>
            <w:r>
              <w:t>Please put your toys away.</w:t>
            </w:r>
          </w:p>
        </w:tc>
        <w:tc>
          <w:tcPr>
            <w:tcW w:type="dxa" w:w="1824"/>
          </w:tcPr>
          <w:p>
            <w:r>
              <w:t>Пожалуйста, убери свои игрушки.</w:t>
            </w:r>
          </w:p>
        </w:tc>
      </w:tr>
      <w:tr>
        <w:tc>
          <w:tcPr>
            <w:tcW w:type="dxa" w:w="1824"/>
          </w:tcPr>
          <w:p>
            <w:r>
              <w:t>PUT003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down</w:t>
            </w:r>
          </w:p>
        </w:tc>
        <w:tc>
          <w:tcPr>
            <w:tcW w:type="dxa" w:w="1824"/>
          </w:tcPr>
          <w:p>
            <w:r>
              <w:t>класть; опускать</w:t>
            </w:r>
          </w:p>
        </w:tc>
        <w:tc>
          <w:tcPr>
            <w:tcW w:type="dxa" w:w="1824"/>
          </w:tcPr>
          <w:p>
            <w:r>
              <w:t>Put the bag down here.</w:t>
            </w:r>
          </w:p>
        </w:tc>
        <w:tc>
          <w:tcPr>
            <w:tcW w:type="dxa" w:w="1824"/>
          </w:tcPr>
          <w:p>
            <w:r>
              <w:t>Поставь сумку здесь.</w:t>
            </w:r>
          </w:p>
        </w:tc>
      </w:tr>
      <w:tr>
        <w:tc>
          <w:tcPr>
            <w:tcW w:type="dxa" w:w="1824"/>
          </w:tcPr>
          <w:p>
            <w:r>
              <w:t>PUT004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off</w:t>
            </w:r>
          </w:p>
        </w:tc>
        <w:tc>
          <w:tcPr>
            <w:tcW w:type="dxa" w:w="1824"/>
          </w:tcPr>
          <w:p>
            <w:r>
              <w:t>откладывать</w:t>
            </w:r>
          </w:p>
        </w:tc>
        <w:tc>
          <w:tcPr>
            <w:tcW w:type="dxa" w:w="1824"/>
          </w:tcPr>
          <w:p>
            <w:r>
              <w:t>Don't put off your homework.</w:t>
            </w:r>
          </w:p>
        </w:tc>
        <w:tc>
          <w:tcPr>
            <w:tcW w:type="dxa" w:w="1824"/>
          </w:tcPr>
          <w:p>
            <w:r>
              <w:t>Не откладывай домашнее задание.</w:t>
            </w:r>
          </w:p>
        </w:tc>
      </w:tr>
      <w:tr>
        <w:tc>
          <w:tcPr>
            <w:tcW w:type="dxa" w:w="1824"/>
          </w:tcPr>
          <w:p>
            <w:r>
              <w:t>PUT005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out</w:t>
            </w:r>
          </w:p>
        </w:tc>
        <w:tc>
          <w:tcPr>
            <w:tcW w:type="dxa" w:w="1824"/>
          </w:tcPr>
          <w:p>
            <w:r>
              <w:t>тушить; гасить</w:t>
            </w:r>
          </w:p>
        </w:tc>
        <w:tc>
          <w:tcPr>
            <w:tcW w:type="dxa" w:w="1824"/>
          </w:tcPr>
          <w:p>
            <w:r>
              <w:t>Please put out the candle.</w:t>
            </w:r>
          </w:p>
        </w:tc>
        <w:tc>
          <w:tcPr>
            <w:tcW w:type="dxa" w:w="1824"/>
          </w:tcPr>
          <w:p>
            <w:r>
              <w:t>Пожалуйста, потуши свечу.</w:t>
            </w:r>
          </w:p>
        </w:tc>
      </w:tr>
      <w:tr>
        <w:tc>
          <w:tcPr>
            <w:tcW w:type="dxa" w:w="1824"/>
          </w:tcPr>
          <w:p>
            <w:r>
              <w:t>PUT006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back</w:t>
            </w:r>
          </w:p>
        </w:tc>
        <w:tc>
          <w:tcPr>
            <w:tcW w:type="dxa" w:w="1824"/>
          </w:tcPr>
          <w:p>
            <w:r>
              <w:t>возвращать на место</w:t>
            </w:r>
          </w:p>
        </w:tc>
        <w:tc>
          <w:tcPr>
            <w:tcW w:type="dxa" w:w="1824"/>
          </w:tcPr>
          <w:p>
            <w:r>
              <w:t>Put the book back on the shelf.</w:t>
            </w:r>
          </w:p>
        </w:tc>
        <w:tc>
          <w:tcPr>
            <w:tcW w:type="dxa" w:w="1824"/>
          </w:tcPr>
          <w:p>
            <w:r>
              <w:t>Поставь книгу обратно на полку.</w:t>
            </w:r>
          </w:p>
        </w:tc>
      </w:tr>
      <w:tr>
        <w:tc>
          <w:tcPr>
            <w:tcW w:type="dxa" w:w="1824"/>
          </w:tcPr>
          <w:p>
            <w:r>
              <w:t>PUT007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together</w:t>
            </w:r>
          </w:p>
        </w:tc>
        <w:tc>
          <w:tcPr>
            <w:tcW w:type="dxa" w:w="1824"/>
          </w:tcPr>
          <w:p>
            <w:r>
              <w:t>собирать; составлять</w:t>
            </w:r>
          </w:p>
        </w:tc>
        <w:tc>
          <w:tcPr>
            <w:tcW w:type="dxa" w:w="1824"/>
          </w:tcPr>
          <w:p>
            <w:r>
              <w:t>I need to put this table together.</w:t>
            </w:r>
          </w:p>
        </w:tc>
        <w:tc>
          <w:tcPr>
            <w:tcW w:type="dxa" w:w="1824"/>
          </w:tcPr>
          <w:p>
            <w:r>
              <w:t>Мне нужно собрать этот стол.</w:t>
            </w:r>
          </w:p>
        </w:tc>
      </w:tr>
      <w:tr>
        <w:tc>
          <w:tcPr>
            <w:tcW w:type="dxa" w:w="1824"/>
          </w:tcPr>
          <w:p>
            <w:r>
              <w:t>PUT008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pressure on</w:t>
            </w:r>
          </w:p>
        </w:tc>
        <w:tc>
          <w:tcPr>
            <w:tcW w:type="dxa" w:w="1824"/>
          </w:tcPr>
          <w:p>
            <w:r>
              <w:t>оказывать давление</w:t>
            </w:r>
          </w:p>
        </w:tc>
        <w:tc>
          <w:tcPr>
            <w:tcW w:type="dxa" w:w="1824"/>
          </w:tcPr>
          <w:p>
            <w:r>
              <w:t>Don't put pressure on yourself.</w:t>
            </w:r>
          </w:p>
        </w:tc>
        <w:tc>
          <w:tcPr>
            <w:tcW w:type="dxa" w:w="1824"/>
          </w:tcPr>
          <w:p>
            <w:r>
              <w:t>Не дави на себя.</w:t>
            </w:r>
          </w:p>
        </w:tc>
      </w:tr>
      <w:tr>
        <w:tc>
          <w:tcPr>
            <w:tcW w:type="dxa" w:w="1824"/>
          </w:tcPr>
          <w:p>
            <w:r>
              <w:t>PUT009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on weight</w:t>
            </w:r>
          </w:p>
        </w:tc>
        <w:tc>
          <w:tcPr>
            <w:tcW w:type="dxa" w:w="1824"/>
          </w:tcPr>
          <w:p>
            <w:r>
              <w:t>набирать вес</w:t>
            </w:r>
          </w:p>
        </w:tc>
        <w:tc>
          <w:tcPr>
            <w:tcW w:type="dxa" w:w="1824"/>
          </w:tcPr>
          <w:p>
            <w:r>
              <w:t>He put on weight last year.</w:t>
            </w:r>
          </w:p>
        </w:tc>
        <w:tc>
          <w:tcPr>
            <w:tcW w:type="dxa" w:w="1824"/>
          </w:tcPr>
          <w:p>
            <w:r>
              <w:t>В прошлом году он набрал вес.</w:t>
            </w:r>
          </w:p>
        </w:tc>
      </w:tr>
      <w:tr>
        <w:tc>
          <w:tcPr>
            <w:tcW w:type="dxa" w:w="1824"/>
          </w:tcPr>
          <w:p>
            <w:r>
              <w:t>PUT010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into practice</w:t>
            </w:r>
          </w:p>
        </w:tc>
        <w:tc>
          <w:tcPr>
            <w:tcW w:type="dxa" w:w="1824"/>
          </w:tcPr>
          <w:p>
            <w:r>
              <w:t>применять на практике</w:t>
            </w:r>
          </w:p>
        </w:tc>
        <w:tc>
          <w:tcPr>
            <w:tcW w:type="dxa" w:w="1824"/>
          </w:tcPr>
          <w:p>
            <w:r>
              <w:t>It's time to put the plan into practice.</w:t>
            </w:r>
          </w:p>
        </w:tc>
        <w:tc>
          <w:tcPr>
            <w:tcW w:type="dxa" w:w="1824"/>
          </w:tcPr>
          <w:p>
            <w:r>
              <w:t>Пора применить план на практике.</w:t>
            </w:r>
          </w:p>
        </w:tc>
      </w:tr>
      <w:tr>
        <w:tc>
          <w:tcPr>
            <w:tcW w:type="dxa" w:w="1824"/>
          </w:tcPr>
          <w:p>
            <w:r>
              <w:t>PUT011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up with</w:t>
            </w:r>
          </w:p>
        </w:tc>
        <w:tc>
          <w:tcPr>
            <w:tcW w:type="dxa" w:w="1824"/>
          </w:tcPr>
          <w:p>
            <w:r>
              <w:t>терпеть</w:t>
            </w:r>
          </w:p>
        </w:tc>
        <w:tc>
          <w:tcPr>
            <w:tcW w:type="dxa" w:w="1824"/>
          </w:tcPr>
          <w:p>
            <w:r>
              <w:t>I can't put up with this noise.</w:t>
            </w:r>
          </w:p>
        </w:tc>
        <w:tc>
          <w:tcPr>
            <w:tcW w:type="dxa" w:w="1824"/>
          </w:tcPr>
          <w:p>
            <w:r>
              <w:t>Я не могу терпеть этот шум.</w:t>
            </w:r>
          </w:p>
        </w:tc>
      </w:tr>
      <w:tr>
        <w:tc>
          <w:tcPr>
            <w:tcW w:type="dxa" w:w="1824"/>
          </w:tcPr>
          <w:p>
            <w:r>
              <w:t>PUT012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your phone away</w:t>
            </w:r>
          </w:p>
        </w:tc>
        <w:tc>
          <w:tcPr>
            <w:tcW w:type="dxa" w:w="1824"/>
          </w:tcPr>
          <w:p>
            <w:r>
              <w:t>убрать телефон</w:t>
            </w:r>
          </w:p>
        </w:tc>
        <w:tc>
          <w:tcPr>
            <w:tcW w:type="dxa" w:w="1824"/>
          </w:tcPr>
          <w:p>
            <w:r>
              <w:t>Please put your phone away during class.</w:t>
            </w:r>
          </w:p>
        </w:tc>
        <w:tc>
          <w:tcPr>
            <w:tcW w:type="dxa" w:w="1824"/>
          </w:tcPr>
          <w:p>
            <w:r>
              <w:t>Пожалуйста, убери телефон во время урока.</w:t>
            </w:r>
          </w:p>
        </w:tc>
      </w:tr>
      <w:tr>
        <w:tc>
          <w:tcPr>
            <w:tcW w:type="dxa" w:w="1824"/>
          </w:tcPr>
          <w:p>
            <w:r>
              <w:t>PUT013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it simply</w:t>
            </w:r>
          </w:p>
        </w:tc>
        <w:tc>
          <w:tcPr>
            <w:tcW w:type="dxa" w:w="1824"/>
          </w:tcPr>
          <w:p>
            <w:r>
              <w:t>проще говоря</w:t>
            </w:r>
          </w:p>
        </w:tc>
        <w:tc>
          <w:tcPr>
            <w:tcW w:type="dxa" w:w="1824"/>
          </w:tcPr>
          <w:p>
            <w:r>
              <w:t>Put simply, we need more time.</w:t>
            </w:r>
          </w:p>
        </w:tc>
        <w:tc>
          <w:tcPr>
            <w:tcW w:type="dxa" w:w="1824"/>
          </w:tcPr>
          <w:p>
            <w:r>
              <w:t>Проще говоря, нам нужно больше времени.</w:t>
            </w:r>
          </w:p>
        </w:tc>
      </w:tr>
      <w:tr>
        <w:tc>
          <w:tcPr>
            <w:tcW w:type="dxa" w:w="1824"/>
          </w:tcPr>
          <w:p>
            <w:r>
              <w:t>PUT014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in</w:t>
            </w:r>
          </w:p>
        </w:tc>
        <w:tc>
          <w:tcPr>
            <w:tcW w:type="dxa" w:w="1824"/>
          </w:tcPr>
          <w:p>
            <w:r>
              <w:t>вставлять; вкладывать</w:t>
            </w:r>
          </w:p>
        </w:tc>
        <w:tc>
          <w:tcPr>
            <w:tcW w:type="dxa" w:w="1824"/>
          </w:tcPr>
          <w:p>
            <w:r>
              <w:t>Put your key in the lock.</w:t>
            </w:r>
          </w:p>
        </w:tc>
        <w:tc>
          <w:tcPr>
            <w:tcW w:type="dxa" w:w="1824"/>
          </w:tcPr>
          <w:p>
            <w:r>
              <w:t>Вставь ключ в замок.</w:t>
            </w:r>
          </w:p>
        </w:tc>
      </w:tr>
      <w:tr>
        <w:tc>
          <w:tcPr>
            <w:tcW w:type="dxa" w:w="1824"/>
          </w:tcPr>
          <w:p>
            <w:r>
              <w:t>PUT015</w:t>
            </w:r>
          </w:p>
        </w:tc>
        <w:tc>
          <w:tcPr>
            <w:tcW w:type="dxa" w:w="1824"/>
          </w:tcPr>
          <w:p>
            <w:r>
              <w:t>PUT</w:t>
            </w:r>
          </w:p>
        </w:tc>
        <w:tc>
          <w:tcPr>
            <w:tcW w:type="dxa" w:w="1824"/>
          </w:tcPr>
          <w:p>
            <w:r>
              <w:t>put things right</w:t>
            </w:r>
          </w:p>
        </w:tc>
        <w:tc>
          <w:tcPr>
            <w:tcW w:type="dxa" w:w="1824"/>
          </w:tcPr>
          <w:p>
            <w:r>
              <w:t>исправить ситуацию</w:t>
            </w:r>
          </w:p>
        </w:tc>
        <w:tc>
          <w:tcPr>
            <w:tcW w:type="dxa" w:w="1824"/>
          </w:tcPr>
          <w:p>
            <w:r>
              <w:t>I'll do my best to put things right.</w:t>
            </w:r>
          </w:p>
        </w:tc>
        <w:tc>
          <w:tcPr>
            <w:tcW w:type="dxa" w:w="1824"/>
          </w:tcPr>
          <w:p>
            <w:r>
              <w:t>Я сделаю всё возможное, чтобы исправить ситуацию.</w:t>
            </w:r>
          </w:p>
        </w:tc>
      </w:tr>
      <w:tr>
        <w:tc>
          <w:tcPr>
            <w:tcW w:type="dxa" w:w="1824"/>
          </w:tcPr>
          <w:p>
            <w:r>
              <w:t>TURN001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on</w:t>
            </w:r>
          </w:p>
        </w:tc>
        <w:tc>
          <w:tcPr>
            <w:tcW w:type="dxa" w:w="1824"/>
          </w:tcPr>
          <w:p>
            <w:r>
              <w:t>включать</w:t>
            </w:r>
          </w:p>
        </w:tc>
        <w:tc>
          <w:tcPr>
            <w:tcW w:type="dxa" w:w="1824"/>
          </w:tcPr>
          <w:p>
            <w:r>
              <w:t>Can you turn on the light?</w:t>
            </w:r>
          </w:p>
        </w:tc>
        <w:tc>
          <w:tcPr>
            <w:tcW w:type="dxa" w:w="1824"/>
          </w:tcPr>
          <w:p>
            <w:r>
              <w:t>Можешь включить свет?</w:t>
            </w:r>
          </w:p>
        </w:tc>
      </w:tr>
      <w:tr>
        <w:tc>
          <w:tcPr>
            <w:tcW w:type="dxa" w:w="1824"/>
          </w:tcPr>
          <w:p>
            <w:r>
              <w:t>TURN002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off</w:t>
            </w:r>
          </w:p>
        </w:tc>
        <w:tc>
          <w:tcPr>
            <w:tcW w:type="dxa" w:w="1824"/>
          </w:tcPr>
          <w:p>
            <w:r>
              <w:t>выключать</w:t>
            </w:r>
          </w:p>
        </w:tc>
        <w:tc>
          <w:tcPr>
            <w:tcW w:type="dxa" w:w="1824"/>
          </w:tcPr>
          <w:p>
            <w:r>
              <w:t>Please turn off the TV.</w:t>
            </w:r>
          </w:p>
        </w:tc>
        <w:tc>
          <w:tcPr>
            <w:tcW w:type="dxa" w:w="1824"/>
          </w:tcPr>
          <w:p>
            <w:r>
              <w:t>Пожалуйста, выключи телевизор.</w:t>
            </w:r>
          </w:p>
        </w:tc>
      </w:tr>
      <w:tr>
        <w:tc>
          <w:tcPr>
            <w:tcW w:type="dxa" w:w="1824"/>
          </w:tcPr>
          <w:p>
            <w:r>
              <w:t>TURN003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up</w:t>
            </w:r>
          </w:p>
        </w:tc>
        <w:tc>
          <w:tcPr>
            <w:tcW w:type="dxa" w:w="1824"/>
          </w:tcPr>
          <w:p>
            <w:r>
              <w:t>увеличивать громкость</w:t>
            </w:r>
          </w:p>
        </w:tc>
        <w:tc>
          <w:tcPr>
            <w:tcW w:type="dxa" w:w="1824"/>
          </w:tcPr>
          <w:p>
            <w:r>
              <w:t>Turn up the volume, please.</w:t>
            </w:r>
          </w:p>
        </w:tc>
        <w:tc>
          <w:tcPr>
            <w:tcW w:type="dxa" w:w="1824"/>
          </w:tcPr>
          <w:p>
            <w:r>
              <w:t>Увеличь громкость, пожалуйста.</w:t>
            </w:r>
          </w:p>
        </w:tc>
      </w:tr>
      <w:tr>
        <w:tc>
          <w:tcPr>
            <w:tcW w:type="dxa" w:w="1824"/>
          </w:tcPr>
          <w:p>
            <w:r>
              <w:t>TURN004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down</w:t>
            </w:r>
          </w:p>
        </w:tc>
        <w:tc>
          <w:tcPr>
            <w:tcW w:type="dxa" w:w="1824"/>
          </w:tcPr>
          <w:p>
            <w:r>
              <w:t>уменьшать громкость; отклонять</w:t>
            </w:r>
          </w:p>
        </w:tc>
        <w:tc>
          <w:tcPr>
            <w:tcW w:type="dxa" w:w="1824"/>
          </w:tcPr>
          <w:p>
            <w:r>
              <w:t>Could you turn down the music?</w:t>
            </w:r>
          </w:p>
        </w:tc>
        <w:tc>
          <w:tcPr>
            <w:tcW w:type="dxa" w:w="1824"/>
          </w:tcPr>
          <w:p>
            <w:r>
              <w:t>Можешь сделать музыку потише?</w:t>
            </w:r>
          </w:p>
        </w:tc>
      </w:tr>
      <w:tr>
        <w:tc>
          <w:tcPr>
            <w:tcW w:type="dxa" w:w="1824"/>
          </w:tcPr>
          <w:p>
            <w:r>
              <w:t>TURN005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left</w:t>
            </w:r>
          </w:p>
        </w:tc>
        <w:tc>
          <w:tcPr>
            <w:tcW w:type="dxa" w:w="1824"/>
          </w:tcPr>
          <w:p>
            <w:r>
              <w:t>повернуть налево</w:t>
            </w:r>
          </w:p>
        </w:tc>
        <w:tc>
          <w:tcPr>
            <w:tcW w:type="dxa" w:w="1824"/>
          </w:tcPr>
          <w:p>
            <w:r>
              <w:t>Turn left at the traffic lights.</w:t>
            </w:r>
          </w:p>
        </w:tc>
        <w:tc>
          <w:tcPr>
            <w:tcW w:type="dxa" w:w="1824"/>
          </w:tcPr>
          <w:p>
            <w:r>
              <w:t>Поверни налево на светофоре.</w:t>
            </w:r>
          </w:p>
        </w:tc>
      </w:tr>
      <w:tr>
        <w:tc>
          <w:tcPr>
            <w:tcW w:type="dxa" w:w="1824"/>
          </w:tcPr>
          <w:p>
            <w:r>
              <w:t>TURN006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right</w:t>
            </w:r>
          </w:p>
        </w:tc>
        <w:tc>
          <w:tcPr>
            <w:tcW w:type="dxa" w:w="1824"/>
          </w:tcPr>
          <w:p>
            <w:r>
              <w:t>повернуть направо</w:t>
            </w:r>
          </w:p>
        </w:tc>
        <w:tc>
          <w:tcPr>
            <w:tcW w:type="dxa" w:w="1824"/>
          </w:tcPr>
          <w:p>
            <w:r>
              <w:t>Turn right at the next street.</w:t>
            </w:r>
          </w:p>
        </w:tc>
        <w:tc>
          <w:tcPr>
            <w:tcW w:type="dxa" w:w="1824"/>
          </w:tcPr>
          <w:p>
            <w:r>
              <w:t>Поверни направо на следующей улице.</w:t>
            </w:r>
          </w:p>
        </w:tc>
      </w:tr>
      <w:tr>
        <w:tc>
          <w:tcPr>
            <w:tcW w:type="dxa" w:w="1824"/>
          </w:tcPr>
          <w:p>
            <w:r>
              <w:t>TURN007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around</w:t>
            </w:r>
          </w:p>
        </w:tc>
        <w:tc>
          <w:tcPr>
            <w:tcW w:type="dxa" w:w="1824"/>
          </w:tcPr>
          <w:p>
            <w:r>
              <w:t>обернуться; развернуться</w:t>
            </w:r>
          </w:p>
        </w:tc>
        <w:tc>
          <w:tcPr>
            <w:tcW w:type="dxa" w:w="1824"/>
          </w:tcPr>
          <w:p>
            <w:r>
              <w:t>Turn around and look at me.</w:t>
            </w:r>
          </w:p>
        </w:tc>
        <w:tc>
          <w:tcPr>
            <w:tcW w:type="dxa" w:w="1824"/>
          </w:tcPr>
          <w:p>
            <w:r>
              <w:t>Обернись и посмотри на меня.</w:t>
            </w:r>
          </w:p>
        </w:tc>
      </w:tr>
      <w:tr>
        <w:tc>
          <w:tcPr>
            <w:tcW w:type="dxa" w:w="1824"/>
          </w:tcPr>
          <w:p>
            <w:r>
              <w:t>TURN008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back</w:t>
            </w:r>
          </w:p>
        </w:tc>
        <w:tc>
          <w:tcPr>
            <w:tcW w:type="dxa" w:w="1824"/>
          </w:tcPr>
          <w:p>
            <w:r>
              <w:t>вернуться назад</w:t>
            </w:r>
          </w:p>
        </w:tc>
        <w:tc>
          <w:tcPr>
            <w:tcW w:type="dxa" w:w="1824"/>
          </w:tcPr>
          <w:p>
            <w:r>
              <w:t>We had to turn back because of the rain.</w:t>
            </w:r>
          </w:p>
        </w:tc>
        <w:tc>
          <w:tcPr>
            <w:tcW w:type="dxa" w:w="1824"/>
          </w:tcPr>
          <w:p>
            <w:r>
              <w:t>Нам пришлось вернуться из-за дождя.</w:t>
            </w:r>
          </w:p>
        </w:tc>
      </w:tr>
      <w:tr>
        <w:tc>
          <w:tcPr>
            <w:tcW w:type="dxa" w:w="1824"/>
          </w:tcPr>
          <w:p>
            <w:r>
              <w:t>TURN009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into</w:t>
            </w:r>
          </w:p>
        </w:tc>
        <w:tc>
          <w:tcPr>
            <w:tcW w:type="dxa" w:w="1824"/>
          </w:tcPr>
          <w:p>
            <w:r>
              <w:t>превращаться в</w:t>
            </w:r>
          </w:p>
        </w:tc>
        <w:tc>
          <w:tcPr>
            <w:tcW w:type="dxa" w:w="1824"/>
          </w:tcPr>
          <w:p>
            <w:r>
              <w:t>The water turned into ice.</w:t>
            </w:r>
          </w:p>
        </w:tc>
        <w:tc>
          <w:tcPr>
            <w:tcW w:type="dxa" w:w="1824"/>
          </w:tcPr>
          <w:p>
            <w:r>
              <w:t>Вода превратилась в лёд.</w:t>
            </w:r>
          </w:p>
        </w:tc>
      </w:tr>
      <w:tr>
        <w:tc>
          <w:tcPr>
            <w:tcW w:type="dxa" w:w="1824"/>
          </w:tcPr>
          <w:p>
            <w:r>
              <w:t>TURN010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out</w:t>
            </w:r>
          </w:p>
        </w:tc>
        <w:tc>
          <w:tcPr>
            <w:tcW w:type="dxa" w:w="1824"/>
          </w:tcPr>
          <w:p>
            <w:r>
              <w:t>оказаться</w:t>
            </w:r>
          </w:p>
        </w:tc>
        <w:tc>
          <w:tcPr>
            <w:tcW w:type="dxa" w:w="1824"/>
          </w:tcPr>
          <w:p>
            <w:r>
              <w:t>The film turned out to be great.</w:t>
            </w:r>
          </w:p>
        </w:tc>
        <w:tc>
          <w:tcPr>
            <w:tcW w:type="dxa" w:w="1824"/>
          </w:tcPr>
          <w:p>
            <w:r>
              <w:t>Оказалось, что фильм отличный.</w:t>
            </w:r>
          </w:p>
        </w:tc>
      </w:tr>
      <w:tr>
        <w:tc>
          <w:tcPr>
            <w:tcW w:type="dxa" w:w="1824"/>
          </w:tcPr>
          <w:p>
            <w:r>
              <w:t>TURN011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down an offer</w:t>
            </w:r>
          </w:p>
        </w:tc>
        <w:tc>
          <w:tcPr>
            <w:tcW w:type="dxa" w:w="1824"/>
          </w:tcPr>
          <w:p>
            <w:r>
              <w:t>отклонить предложение</w:t>
            </w:r>
          </w:p>
        </w:tc>
        <w:tc>
          <w:tcPr>
            <w:tcW w:type="dxa" w:w="1824"/>
          </w:tcPr>
          <w:p>
            <w:r>
              <w:t>She turned down the job offer.</w:t>
            </w:r>
          </w:p>
        </w:tc>
        <w:tc>
          <w:tcPr>
            <w:tcW w:type="dxa" w:w="1824"/>
          </w:tcPr>
          <w:p>
            <w:r>
              <w:t>Она отклонила предложение о работе.</w:t>
            </w:r>
          </w:p>
        </w:tc>
      </w:tr>
      <w:tr>
        <w:tc>
          <w:tcPr>
            <w:tcW w:type="dxa" w:w="1824"/>
          </w:tcPr>
          <w:p>
            <w:r>
              <w:t>TURN012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18</w:t>
            </w:r>
          </w:p>
        </w:tc>
        <w:tc>
          <w:tcPr>
            <w:tcW w:type="dxa" w:w="1824"/>
          </w:tcPr>
          <w:p>
            <w:r>
              <w:t>исполниться 18 лет</w:t>
            </w:r>
          </w:p>
        </w:tc>
        <w:tc>
          <w:tcPr>
            <w:tcW w:type="dxa" w:w="1824"/>
          </w:tcPr>
          <w:p>
            <w:r>
              <w:t>My brother turns 18 this year.</w:t>
            </w:r>
          </w:p>
        </w:tc>
        <w:tc>
          <w:tcPr>
            <w:tcW w:type="dxa" w:w="1824"/>
          </w:tcPr>
          <w:p>
            <w:r>
              <w:t>Моему брату в этом году исполняется 18 лет.</w:t>
            </w:r>
          </w:p>
        </w:tc>
      </w:tr>
      <w:tr>
        <w:tc>
          <w:tcPr>
            <w:tcW w:type="dxa" w:w="1824"/>
          </w:tcPr>
          <w:p>
            <w:r>
              <w:t>TURN013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red</w:t>
            </w:r>
          </w:p>
        </w:tc>
        <w:tc>
          <w:tcPr>
            <w:tcW w:type="dxa" w:w="1824"/>
          </w:tcPr>
          <w:p>
            <w:r>
              <w:t>покраснеть</w:t>
            </w:r>
          </w:p>
        </w:tc>
        <w:tc>
          <w:tcPr>
            <w:tcW w:type="dxa" w:w="1824"/>
          </w:tcPr>
          <w:p>
            <w:r>
              <w:t>He turned red with embarrassment.</w:t>
            </w:r>
          </w:p>
        </w:tc>
        <w:tc>
          <w:tcPr>
            <w:tcW w:type="dxa" w:w="1824"/>
          </w:tcPr>
          <w:p>
            <w:r>
              <w:t>Он покраснел от смущения.</w:t>
            </w:r>
          </w:p>
        </w:tc>
      </w:tr>
      <w:tr>
        <w:tc>
          <w:tcPr>
            <w:tcW w:type="dxa" w:w="1824"/>
          </w:tcPr>
          <w:p>
            <w:r>
              <w:t>TURN014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turn cold</w:t>
            </w:r>
          </w:p>
        </w:tc>
        <w:tc>
          <w:tcPr>
            <w:tcW w:type="dxa" w:w="1824"/>
          </w:tcPr>
          <w:p>
            <w:r>
              <w:t>стать холодным</w:t>
            </w:r>
          </w:p>
        </w:tc>
        <w:tc>
          <w:tcPr>
            <w:tcW w:type="dxa" w:w="1824"/>
          </w:tcPr>
          <w:p>
            <w:r>
              <w:t>It's turning cold outside.</w:t>
            </w:r>
          </w:p>
        </w:tc>
        <w:tc>
          <w:tcPr>
            <w:tcW w:type="dxa" w:w="1824"/>
          </w:tcPr>
          <w:p>
            <w:r>
              <w:t>На улице становится холодно.</w:t>
            </w:r>
          </w:p>
        </w:tc>
      </w:tr>
      <w:tr>
        <w:tc>
          <w:tcPr>
            <w:tcW w:type="dxa" w:w="1824"/>
          </w:tcPr>
          <w:p>
            <w:r>
              <w:t>TURN015</w:t>
            </w:r>
          </w:p>
        </w:tc>
        <w:tc>
          <w:tcPr>
            <w:tcW w:type="dxa" w:w="1824"/>
          </w:tcPr>
          <w:p>
            <w:r>
              <w:t>TURN</w:t>
            </w:r>
          </w:p>
        </w:tc>
        <w:tc>
          <w:tcPr>
            <w:tcW w:type="dxa" w:w="1824"/>
          </w:tcPr>
          <w:p>
            <w:r>
              <w:t>take turns</w:t>
            </w:r>
          </w:p>
        </w:tc>
        <w:tc>
          <w:tcPr>
            <w:tcW w:type="dxa" w:w="1824"/>
          </w:tcPr>
          <w:p>
            <w:r>
              <w:t>делать по очереди</w:t>
            </w:r>
          </w:p>
        </w:tc>
        <w:tc>
          <w:tcPr>
            <w:tcW w:type="dxa" w:w="1824"/>
          </w:tcPr>
          <w:p>
            <w:r>
              <w:t>We take turns cooking dinner.</w:t>
            </w:r>
          </w:p>
        </w:tc>
        <w:tc>
          <w:tcPr>
            <w:tcW w:type="dxa" w:w="1824"/>
          </w:tcPr>
          <w:p>
            <w:r>
              <w:t>Мы готовим ужин по очереди.</w:t>
            </w:r>
          </w:p>
        </w:tc>
      </w:tr>
      <w:tr>
        <w:tc>
          <w:tcPr>
            <w:tcW w:type="dxa" w:w="1824"/>
          </w:tcPr>
          <w:p>
            <w:r>
              <w:t>LOOK001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at</w:t>
            </w:r>
          </w:p>
        </w:tc>
        <w:tc>
          <w:tcPr>
            <w:tcW w:type="dxa" w:w="1824"/>
          </w:tcPr>
          <w:p>
            <w:r>
              <w:t>смотреть на</w:t>
            </w:r>
          </w:p>
        </w:tc>
        <w:tc>
          <w:tcPr>
            <w:tcW w:type="dxa" w:w="1824"/>
          </w:tcPr>
          <w:p>
            <w:r>
              <w:t>Look at this photo.</w:t>
            </w:r>
          </w:p>
        </w:tc>
        <w:tc>
          <w:tcPr>
            <w:tcW w:type="dxa" w:w="1824"/>
          </w:tcPr>
          <w:p>
            <w:r>
              <w:t>Посмотри на эту фотографию.</w:t>
            </w:r>
          </w:p>
        </w:tc>
      </w:tr>
      <w:tr>
        <w:tc>
          <w:tcPr>
            <w:tcW w:type="dxa" w:w="1824"/>
          </w:tcPr>
          <w:p>
            <w:r>
              <w:t>LOOK002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for</w:t>
            </w:r>
          </w:p>
        </w:tc>
        <w:tc>
          <w:tcPr>
            <w:tcW w:type="dxa" w:w="1824"/>
          </w:tcPr>
          <w:p>
            <w:r>
              <w:t>искать</w:t>
            </w:r>
          </w:p>
        </w:tc>
        <w:tc>
          <w:tcPr>
            <w:tcW w:type="dxa" w:w="1824"/>
          </w:tcPr>
          <w:p>
            <w:r>
              <w:t>I'm looking for my keys.</w:t>
            </w:r>
          </w:p>
        </w:tc>
        <w:tc>
          <w:tcPr>
            <w:tcW w:type="dxa" w:w="1824"/>
          </w:tcPr>
          <w:p>
            <w:r>
              <w:t>Я ищу свои ключи.</w:t>
            </w:r>
          </w:p>
        </w:tc>
      </w:tr>
      <w:tr>
        <w:tc>
          <w:tcPr>
            <w:tcW w:type="dxa" w:w="1824"/>
          </w:tcPr>
          <w:p>
            <w:r>
              <w:t>LOOK003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after</w:t>
            </w:r>
          </w:p>
        </w:tc>
        <w:tc>
          <w:tcPr>
            <w:tcW w:type="dxa" w:w="1824"/>
          </w:tcPr>
          <w:p>
            <w:r>
              <w:t>заботиться о</w:t>
            </w:r>
          </w:p>
        </w:tc>
        <w:tc>
          <w:tcPr>
            <w:tcW w:type="dxa" w:w="1824"/>
          </w:tcPr>
          <w:p>
            <w:r>
              <w:t>Can you look after my cat?</w:t>
            </w:r>
          </w:p>
        </w:tc>
        <w:tc>
          <w:tcPr>
            <w:tcW w:type="dxa" w:w="1824"/>
          </w:tcPr>
          <w:p>
            <w:r>
              <w:t>Можешь присмотреть за моей кошкой?</w:t>
            </w:r>
          </w:p>
        </w:tc>
      </w:tr>
      <w:tr>
        <w:tc>
          <w:tcPr>
            <w:tcW w:type="dxa" w:w="1824"/>
          </w:tcPr>
          <w:p>
            <w:r>
              <w:t>LOOK004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like</w:t>
            </w:r>
          </w:p>
        </w:tc>
        <w:tc>
          <w:tcPr>
            <w:tcW w:type="dxa" w:w="1824"/>
          </w:tcPr>
          <w:p>
            <w:r>
              <w:t>быть похожим; выглядеть как</w:t>
            </w:r>
          </w:p>
        </w:tc>
        <w:tc>
          <w:tcPr>
            <w:tcW w:type="dxa" w:w="1824"/>
          </w:tcPr>
          <w:p>
            <w:r>
              <w:t>You look like your father.</w:t>
            </w:r>
          </w:p>
        </w:tc>
        <w:tc>
          <w:tcPr>
            <w:tcW w:type="dxa" w:w="1824"/>
          </w:tcPr>
          <w:p>
            <w:r>
              <w:t>Ты похож на своего отца.</w:t>
            </w:r>
          </w:p>
        </w:tc>
      </w:tr>
      <w:tr>
        <w:tc>
          <w:tcPr>
            <w:tcW w:type="dxa" w:w="1824"/>
          </w:tcPr>
          <w:p>
            <w:r>
              <w:t>LOOK005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tired</w:t>
            </w:r>
          </w:p>
        </w:tc>
        <w:tc>
          <w:tcPr>
            <w:tcW w:type="dxa" w:w="1824"/>
          </w:tcPr>
          <w:p>
            <w:r>
              <w:t>выглядеть уставшим</w:t>
            </w:r>
          </w:p>
        </w:tc>
        <w:tc>
          <w:tcPr>
            <w:tcW w:type="dxa" w:w="1824"/>
          </w:tcPr>
          <w:p>
            <w:r>
              <w:t>You look tired today.</w:t>
            </w:r>
          </w:p>
        </w:tc>
        <w:tc>
          <w:tcPr>
            <w:tcW w:type="dxa" w:w="1824"/>
          </w:tcPr>
          <w:p>
            <w:r>
              <w:t>Ты сегодня выглядишь уставшим.</w:t>
            </w:r>
          </w:p>
        </w:tc>
      </w:tr>
      <w:tr>
        <w:tc>
          <w:tcPr>
            <w:tcW w:type="dxa" w:w="1824"/>
          </w:tcPr>
          <w:p>
            <w:r>
              <w:t>LOOK006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good</w:t>
            </w:r>
          </w:p>
        </w:tc>
        <w:tc>
          <w:tcPr>
            <w:tcW w:type="dxa" w:w="1824"/>
          </w:tcPr>
          <w:p>
            <w:r>
              <w:t>хорошо выглядеть</w:t>
            </w:r>
          </w:p>
        </w:tc>
        <w:tc>
          <w:tcPr>
            <w:tcW w:type="dxa" w:w="1824"/>
          </w:tcPr>
          <w:p>
            <w:r>
              <w:t>That shirt looks good on you.</w:t>
            </w:r>
          </w:p>
        </w:tc>
        <w:tc>
          <w:tcPr>
            <w:tcW w:type="dxa" w:w="1824"/>
          </w:tcPr>
          <w:p>
            <w:r>
              <w:t>Эта рубашка тебе идёт.</w:t>
            </w:r>
          </w:p>
        </w:tc>
      </w:tr>
      <w:tr>
        <w:tc>
          <w:tcPr>
            <w:tcW w:type="dxa" w:w="1824"/>
          </w:tcPr>
          <w:p>
            <w:r>
              <w:t>LOOK007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forward to</w:t>
            </w:r>
          </w:p>
        </w:tc>
        <w:tc>
          <w:tcPr>
            <w:tcW w:type="dxa" w:w="1824"/>
          </w:tcPr>
          <w:p>
            <w:r>
              <w:t>с нетерпением ждать</w:t>
            </w:r>
          </w:p>
        </w:tc>
        <w:tc>
          <w:tcPr>
            <w:tcW w:type="dxa" w:w="1824"/>
          </w:tcPr>
          <w:p>
            <w:r>
              <w:t>I'm looking forward to the weekend.</w:t>
            </w:r>
          </w:p>
        </w:tc>
        <w:tc>
          <w:tcPr>
            <w:tcW w:type="dxa" w:w="1824"/>
          </w:tcPr>
          <w:p>
            <w:r>
              <w:t>Я с нетерпением жду выходных.</w:t>
            </w:r>
          </w:p>
        </w:tc>
      </w:tr>
      <w:tr>
        <w:tc>
          <w:tcPr>
            <w:tcW w:type="dxa" w:w="1824"/>
          </w:tcPr>
          <w:p>
            <w:r>
              <w:t>LOOK008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out</w:t>
            </w:r>
          </w:p>
        </w:tc>
        <w:tc>
          <w:tcPr>
            <w:tcW w:type="dxa" w:w="1824"/>
          </w:tcPr>
          <w:p>
            <w:r>
              <w:t>осторожно!</w:t>
            </w:r>
          </w:p>
        </w:tc>
        <w:tc>
          <w:tcPr>
            <w:tcW w:type="dxa" w:w="1824"/>
          </w:tcPr>
          <w:p>
            <w:r>
              <w:t>Look out! There's a car coming.</w:t>
            </w:r>
          </w:p>
        </w:tc>
        <w:tc>
          <w:tcPr>
            <w:tcW w:type="dxa" w:w="1824"/>
          </w:tcPr>
          <w:p>
            <w:r>
              <w:t>Осторожно! Едет машина.</w:t>
            </w:r>
          </w:p>
        </w:tc>
      </w:tr>
      <w:tr>
        <w:tc>
          <w:tcPr>
            <w:tcW w:type="dxa" w:w="1824"/>
          </w:tcPr>
          <w:p>
            <w:r>
              <w:t>LOOK009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up</w:t>
            </w:r>
          </w:p>
        </w:tc>
        <w:tc>
          <w:tcPr>
            <w:tcW w:type="dxa" w:w="1824"/>
          </w:tcPr>
          <w:p>
            <w:r>
              <w:t>искать информацию</w:t>
            </w:r>
          </w:p>
        </w:tc>
        <w:tc>
          <w:tcPr>
            <w:tcW w:type="dxa" w:w="1824"/>
          </w:tcPr>
          <w:p>
            <w:r>
              <w:t>I'll look up the word in a dictionary.</w:t>
            </w:r>
          </w:p>
        </w:tc>
        <w:tc>
          <w:tcPr>
            <w:tcW w:type="dxa" w:w="1824"/>
          </w:tcPr>
          <w:p>
            <w:r>
              <w:t>Я найду это слово в словаре.</w:t>
            </w:r>
          </w:p>
        </w:tc>
      </w:tr>
      <w:tr>
        <w:tc>
          <w:tcPr>
            <w:tcW w:type="dxa" w:w="1824"/>
          </w:tcPr>
          <w:p>
            <w:r>
              <w:t>LOOK010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around</w:t>
            </w:r>
          </w:p>
        </w:tc>
        <w:tc>
          <w:tcPr>
            <w:tcW w:type="dxa" w:w="1824"/>
          </w:tcPr>
          <w:p>
            <w:r>
              <w:t>осмотреться</w:t>
            </w:r>
          </w:p>
        </w:tc>
        <w:tc>
          <w:tcPr>
            <w:tcW w:type="dxa" w:w="1824"/>
          </w:tcPr>
          <w:p>
            <w:r>
              <w:t>Let's look around the city.</w:t>
            </w:r>
          </w:p>
        </w:tc>
        <w:tc>
          <w:tcPr>
            <w:tcW w:type="dxa" w:w="1824"/>
          </w:tcPr>
          <w:p>
            <w:r>
              <w:t>Давай осмотрим город.</w:t>
            </w:r>
          </w:p>
        </w:tc>
      </w:tr>
      <w:tr>
        <w:tc>
          <w:tcPr>
            <w:tcW w:type="dxa" w:w="1824"/>
          </w:tcPr>
          <w:p>
            <w:r>
              <w:t>LOOK011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into</w:t>
            </w:r>
          </w:p>
        </w:tc>
        <w:tc>
          <w:tcPr>
            <w:tcW w:type="dxa" w:w="1824"/>
          </w:tcPr>
          <w:p>
            <w:r>
              <w:t>изучить; расследовать</w:t>
            </w:r>
          </w:p>
        </w:tc>
        <w:tc>
          <w:tcPr>
            <w:tcW w:type="dxa" w:w="1824"/>
          </w:tcPr>
          <w:p>
            <w:r>
              <w:t>I'll look into the problem.</w:t>
            </w:r>
          </w:p>
        </w:tc>
        <w:tc>
          <w:tcPr>
            <w:tcW w:type="dxa" w:w="1824"/>
          </w:tcPr>
          <w:p>
            <w:r>
              <w:t>Я изучу эту проблему.</w:t>
            </w:r>
          </w:p>
        </w:tc>
      </w:tr>
      <w:tr>
        <w:tc>
          <w:tcPr>
            <w:tcW w:type="dxa" w:w="1824"/>
          </w:tcPr>
          <w:p>
            <w:r>
              <w:t>LOOK012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through</w:t>
            </w:r>
          </w:p>
        </w:tc>
        <w:tc>
          <w:tcPr>
            <w:tcW w:type="dxa" w:w="1824"/>
          </w:tcPr>
          <w:p>
            <w:r>
              <w:t>просматривать</w:t>
            </w:r>
          </w:p>
        </w:tc>
        <w:tc>
          <w:tcPr>
            <w:tcW w:type="dxa" w:w="1824"/>
          </w:tcPr>
          <w:p>
            <w:r>
              <w:t>I looked through the documents.</w:t>
            </w:r>
          </w:p>
        </w:tc>
        <w:tc>
          <w:tcPr>
            <w:tcW w:type="dxa" w:w="1824"/>
          </w:tcPr>
          <w:p>
            <w:r>
              <w:t>Я просмотрел документы.</w:t>
            </w:r>
          </w:p>
        </w:tc>
      </w:tr>
      <w:tr>
        <w:tc>
          <w:tcPr>
            <w:tcW w:type="dxa" w:w="1824"/>
          </w:tcPr>
          <w:p>
            <w:r>
              <w:t>LOOK013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back</w:t>
            </w:r>
          </w:p>
        </w:tc>
        <w:tc>
          <w:tcPr>
            <w:tcW w:type="dxa" w:w="1824"/>
          </w:tcPr>
          <w:p>
            <w:r>
              <w:t>вспоминать прошлое</w:t>
            </w:r>
          </w:p>
        </w:tc>
        <w:tc>
          <w:tcPr>
            <w:tcW w:type="dxa" w:w="1824"/>
          </w:tcPr>
          <w:p>
            <w:r>
              <w:t>I look back on those days with a smile.</w:t>
            </w:r>
          </w:p>
        </w:tc>
        <w:tc>
          <w:tcPr>
            <w:tcW w:type="dxa" w:w="1824"/>
          </w:tcPr>
          <w:p>
            <w:r>
              <w:t>Я вспоминаю те дни с улыбкой.</w:t>
            </w:r>
          </w:p>
        </w:tc>
      </w:tr>
      <w:tr>
        <w:tc>
          <w:tcPr>
            <w:tcW w:type="dxa" w:w="1824"/>
          </w:tcPr>
          <w:p>
            <w:r>
              <w:t>LOOK014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away</w:t>
            </w:r>
          </w:p>
        </w:tc>
        <w:tc>
          <w:tcPr>
            <w:tcW w:type="dxa" w:w="1824"/>
          </w:tcPr>
          <w:p>
            <w:r>
              <w:t>отвести взгляд</w:t>
            </w:r>
          </w:p>
        </w:tc>
        <w:tc>
          <w:tcPr>
            <w:tcW w:type="dxa" w:w="1824"/>
          </w:tcPr>
          <w:p>
            <w:r>
              <w:t>He looked away and said nothing.</w:t>
            </w:r>
          </w:p>
        </w:tc>
        <w:tc>
          <w:tcPr>
            <w:tcW w:type="dxa" w:w="1824"/>
          </w:tcPr>
          <w:p>
            <w:r>
              <w:t>Он отвёл взгляд и ничего не сказал.</w:t>
            </w:r>
          </w:p>
        </w:tc>
      </w:tr>
      <w:tr>
        <w:tc>
          <w:tcPr>
            <w:tcW w:type="dxa" w:w="1824"/>
          </w:tcPr>
          <w:p>
            <w:r>
              <w:t>LOOK015</w:t>
            </w:r>
          </w:p>
        </w:tc>
        <w:tc>
          <w:tcPr>
            <w:tcW w:type="dxa" w:w="1824"/>
          </w:tcPr>
          <w:p>
            <w:r>
              <w:t>LOOK</w:t>
            </w:r>
          </w:p>
        </w:tc>
        <w:tc>
          <w:tcPr>
            <w:tcW w:type="dxa" w:w="1824"/>
          </w:tcPr>
          <w:p>
            <w:r>
              <w:t>look up to someone</w:t>
            </w:r>
          </w:p>
        </w:tc>
        <w:tc>
          <w:tcPr>
            <w:tcW w:type="dxa" w:w="1824"/>
          </w:tcPr>
          <w:p>
            <w:r>
              <w:t>уважать; брать пример</w:t>
            </w:r>
          </w:p>
        </w:tc>
        <w:tc>
          <w:tcPr>
            <w:tcW w:type="dxa" w:w="1824"/>
          </w:tcPr>
          <w:p>
            <w:r>
              <w:t>I look up to my older sister.</w:t>
            </w:r>
          </w:p>
        </w:tc>
        <w:tc>
          <w:tcPr>
            <w:tcW w:type="dxa" w:w="1824"/>
          </w:tcPr>
          <w:p>
            <w:r>
              <w:t>Я равняюсь на старшую сестру.</w:t>
            </w:r>
          </w:p>
        </w:tc>
      </w:tr>
      <w:tr>
        <w:tc>
          <w:tcPr>
            <w:tcW w:type="dxa" w:w="1824"/>
          </w:tcPr>
          <w:p>
            <w:r>
              <w:t>BRING001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it here</w:t>
            </w:r>
          </w:p>
        </w:tc>
        <w:tc>
          <w:tcPr>
            <w:tcW w:type="dxa" w:w="1824"/>
          </w:tcPr>
          <w:p>
            <w:r>
              <w:t>принести сюда</w:t>
            </w:r>
          </w:p>
        </w:tc>
        <w:tc>
          <w:tcPr>
            <w:tcW w:type="dxa" w:w="1824"/>
          </w:tcPr>
          <w:p>
            <w:r>
              <w:t>Can you bring it here, please?</w:t>
            </w:r>
          </w:p>
        </w:tc>
        <w:tc>
          <w:tcPr>
            <w:tcW w:type="dxa" w:w="1824"/>
          </w:tcPr>
          <w:p>
            <w:r>
              <w:t>Можешь принести это сюда, пожалуйста?</w:t>
            </w:r>
          </w:p>
        </w:tc>
      </w:tr>
      <w:tr>
        <w:tc>
          <w:tcPr>
            <w:tcW w:type="dxa" w:w="1824"/>
          </w:tcPr>
          <w:p>
            <w:r>
              <w:t>BRING002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back</w:t>
            </w:r>
          </w:p>
        </w:tc>
        <w:tc>
          <w:tcPr>
            <w:tcW w:type="dxa" w:w="1824"/>
          </w:tcPr>
          <w:p>
            <w:r>
              <w:t>вернуть; принести обратно</w:t>
            </w:r>
          </w:p>
        </w:tc>
        <w:tc>
          <w:tcPr>
            <w:tcW w:type="dxa" w:w="1824"/>
          </w:tcPr>
          <w:p>
            <w:r>
              <w:t>Please bring back my book tomorrow.</w:t>
            </w:r>
          </w:p>
        </w:tc>
        <w:tc>
          <w:tcPr>
            <w:tcW w:type="dxa" w:w="1824"/>
          </w:tcPr>
          <w:p>
            <w:r>
              <w:t>Пожалуйста, верни мою книгу завтра.</w:t>
            </w:r>
          </w:p>
        </w:tc>
      </w:tr>
      <w:tr>
        <w:tc>
          <w:tcPr>
            <w:tcW w:type="dxa" w:w="1824"/>
          </w:tcPr>
          <w:p>
            <w:r>
              <w:t>BRING003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along</w:t>
            </w:r>
          </w:p>
        </w:tc>
        <w:tc>
          <w:tcPr>
            <w:tcW w:type="dxa" w:w="1824"/>
          </w:tcPr>
          <w:p>
            <w:r>
              <w:t>взять с собой</w:t>
            </w:r>
          </w:p>
        </w:tc>
        <w:tc>
          <w:tcPr>
            <w:tcW w:type="dxa" w:w="1824"/>
          </w:tcPr>
          <w:p>
            <w:r>
              <w:t>You can bring along a friend.</w:t>
            </w:r>
          </w:p>
        </w:tc>
        <w:tc>
          <w:tcPr>
            <w:tcW w:type="dxa" w:w="1824"/>
          </w:tcPr>
          <w:p>
            <w:r>
              <w:t>Можешь взять с собой друга.</w:t>
            </w:r>
          </w:p>
        </w:tc>
      </w:tr>
      <w:tr>
        <w:tc>
          <w:tcPr>
            <w:tcW w:type="dxa" w:w="1824"/>
          </w:tcPr>
          <w:p>
            <w:r>
              <w:t>BRING004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someone with you</w:t>
            </w:r>
          </w:p>
        </w:tc>
        <w:tc>
          <w:tcPr>
            <w:tcW w:type="dxa" w:w="1824"/>
          </w:tcPr>
          <w:p>
            <w:r>
              <w:t>привести кого-либо с собой</w:t>
            </w:r>
          </w:p>
        </w:tc>
        <w:tc>
          <w:tcPr>
            <w:tcW w:type="dxa" w:w="1824"/>
          </w:tcPr>
          <w:p>
            <w:r>
              <w:t>Bring your brother with you.</w:t>
            </w:r>
          </w:p>
        </w:tc>
        <w:tc>
          <w:tcPr>
            <w:tcW w:type="dxa" w:w="1824"/>
          </w:tcPr>
          <w:p>
            <w:r>
              <w:t>Возьми с собой брата.</w:t>
            </w:r>
          </w:p>
        </w:tc>
      </w:tr>
      <w:tr>
        <w:tc>
          <w:tcPr>
            <w:tcW w:type="dxa" w:w="1824"/>
          </w:tcPr>
          <w:p>
            <w:r>
              <w:t>BRING005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food</w:t>
            </w:r>
          </w:p>
        </w:tc>
        <w:tc>
          <w:tcPr>
            <w:tcW w:type="dxa" w:w="1824"/>
          </w:tcPr>
          <w:p>
            <w:r>
              <w:t>принести еду</w:t>
            </w:r>
          </w:p>
        </w:tc>
        <w:tc>
          <w:tcPr>
            <w:tcW w:type="dxa" w:w="1824"/>
          </w:tcPr>
          <w:p>
            <w:r>
              <w:t>Should I bring some food?</w:t>
            </w:r>
          </w:p>
        </w:tc>
        <w:tc>
          <w:tcPr>
            <w:tcW w:type="dxa" w:w="1824"/>
          </w:tcPr>
          <w:p>
            <w:r>
              <w:t>Мне принести немного еды?</w:t>
            </w:r>
          </w:p>
        </w:tc>
      </w:tr>
      <w:tr>
        <w:tc>
          <w:tcPr>
            <w:tcW w:type="dxa" w:w="1824"/>
          </w:tcPr>
          <w:p>
            <w:r>
              <w:t>BRING006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your passport</w:t>
            </w:r>
          </w:p>
        </w:tc>
        <w:tc>
          <w:tcPr>
            <w:tcW w:type="dxa" w:w="1824"/>
          </w:tcPr>
          <w:p>
            <w:r>
              <w:t>взять паспорт с собой</w:t>
            </w:r>
          </w:p>
        </w:tc>
        <w:tc>
          <w:tcPr>
            <w:tcW w:type="dxa" w:w="1824"/>
          </w:tcPr>
          <w:p>
            <w:r>
              <w:t>Please bring your passport to the appointment.</w:t>
            </w:r>
          </w:p>
        </w:tc>
        <w:tc>
          <w:tcPr>
            <w:tcW w:type="dxa" w:w="1824"/>
          </w:tcPr>
          <w:p>
            <w:r>
              <w:t>Пожалуйста, возьми паспорт на встречу.</w:t>
            </w:r>
          </w:p>
        </w:tc>
      </w:tr>
      <w:tr>
        <w:tc>
          <w:tcPr>
            <w:tcW w:type="dxa" w:w="1824"/>
          </w:tcPr>
          <w:p>
            <w:r>
              <w:t>BRING007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good news</w:t>
            </w:r>
          </w:p>
        </w:tc>
        <w:tc>
          <w:tcPr>
            <w:tcW w:type="dxa" w:w="1824"/>
          </w:tcPr>
          <w:p>
            <w:r>
              <w:t>принести хорошие новости</w:t>
            </w:r>
          </w:p>
        </w:tc>
        <w:tc>
          <w:tcPr>
            <w:tcW w:type="dxa" w:w="1824"/>
          </w:tcPr>
          <w:p>
            <w:r>
              <w:t>I hope you bring good news.</w:t>
            </w:r>
          </w:p>
        </w:tc>
        <w:tc>
          <w:tcPr>
            <w:tcW w:type="dxa" w:w="1824"/>
          </w:tcPr>
          <w:p>
            <w:r>
              <w:t>Надеюсь, ты принесёшь хорошие новости.</w:t>
            </w:r>
          </w:p>
        </w:tc>
      </w:tr>
      <w:tr>
        <w:tc>
          <w:tcPr>
            <w:tcW w:type="dxa" w:w="1824"/>
          </w:tcPr>
          <w:p>
            <w:r>
              <w:t>BRING008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joy</w:t>
            </w:r>
          </w:p>
        </w:tc>
        <w:tc>
          <w:tcPr>
            <w:tcW w:type="dxa" w:w="1824"/>
          </w:tcPr>
          <w:p>
            <w:r>
              <w:t>приносить радость</w:t>
            </w:r>
          </w:p>
        </w:tc>
        <w:tc>
          <w:tcPr>
            <w:tcW w:type="dxa" w:w="1824"/>
          </w:tcPr>
          <w:p>
            <w:r>
              <w:t>Music brings me joy.</w:t>
            </w:r>
          </w:p>
        </w:tc>
        <w:tc>
          <w:tcPr>
            <w:tcW w:type="dxa" w:w="1824"/>
          </w:tcPr>
          <w:p>
            <w:r>
              <w:t>Музыка приносит мне радость.</w:t>
            </w:r>
          </w:p>
        </w:tc>
      </w:tr>
      <w:tr>
        <w:tc>
          <w:tcPr>
            <w:tcW w:type="dxa" w:w="1824"/>
          </w:tcPr>
          <w:p>
            <w:r>
              <w:t>BRING009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up a topic</w:t>
            </w:r>
          </w:p>
        </w:tc>
        <w:tc>
          <w:tcPr>
            <w:tcW w:type="dxa" w:w="1824"/>
          </w:tcPr>
          <w:p>
            <w:r>
              <w:t>поднять тему</w:t>
            </w:r>
          </w:p>
        </w:tc>
        <w:tc>
          <w:tcPr>
            <w:tcW w:type="dxa" w:w="1824"/>
          </w:tcPr>
          <w:p>
            <w:r>
              <w:t>She brought up an interesting topic.</w:t>
            </w:r>
          </w:p>
        </w:tc>
        <w:tc>
          <w:tcPr>
            <w:tcW w:type="dxa" w:w="1824"/>
          </w:tcPr>
          <w:p>
            <w:r>
              <w:t>Она подняла интересную тему.</w:t>
            </w:r>
          </w:p>
        </w:tc>
      </w:tr>
      <w:tr>
        <w:tc>
          <w:tcPr>
            <w:tcW w:type="dxa" w:w="1824"/>
          </w:tcPr>
          <w:p>
            <w:r>
              <w:t>BRING010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up a child</w:t>
            </w:r>
          </w:p>
        </w:tc>
        <w:tc>
          <w:tcPr>
            <w:tcW w:type="dxa" w:w="1824"/>
          </w:tcPr>
          <w:p>
            <w:r>
              <w:t>воспитывать ребёнка</w:t>
            </w:r>
          </w:p>
        </w:tc>
        <w:tc>
          <w:tcPr>
            <w:tcW w:type="dxa" w:w="1824"/>
          </w:tcPr>
          <w:p>
            <w:r>
              <w:t>They brought up three children.</w:t>
            </w:r>
          </w:p>
        </w:tc>
        <w:tc>
          <w:tcPr>
            <w:tcW w:type="dxa" w:w="1824"/>
          </w:tcPr>
          <w:p>
            <w:r>
              <w:t>Они воспитали троих детей.</w:t>
            </w:r>
          </w:p>
        </w:tc>
      </w:tr>
      <w:tr>
        <w:tc>
          <w:tcPr>
            <w:tcW w:type="dxa" w:w="1824"/>
          </w:tcPr>
          <w:p>
            <w:r>
              <w:t>BRING011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about change</w:t>
            </w:r>
          </w:p>
        </w:tc>
        <w:tc>
          <w:tcPr>
            <w:tcW w:type="dxa" w:w="1824"/>
          </w:tcPr>
          <w:p>
            <w:r>
              <w:t>привести к изменениям</w:t>
            </w:r>
          </w:p>
        </w:tc>
        <w:tc>
          <w:tcPr>
            <w:tcW w:type="dxa" w:w="1824"/>
          </w:tcPr>
          <w:p>
            <w:r>
              <w:t>The new plan brought about change.</w:t>
            </w:r>
          </w:p>
        </w:tc>
        <w:tc>
          <w:tcPr>
            <w:tcW w:type="dxa" w:w="1824"/>
          </w:tcPr>
          <w:p>
            <w:r>
              <w:t>Новый план привёл к изменениям.</w:t>
            </w:r>
          </w:p>
        </w:tc>
      </w:tr>
      <w:tr>
        <w:tc>
          <w:tcPr>
            <w:tcW w:type="dxa" w:w="1824"/>
          </w:tcPr>
          <w:p>
            <w:r>
              <w:t>BRING012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it on</w:t>
            </w:r>
          </w:p>
        </w:tc>
        <w:tc>
          <w:tcPr>
            <w:tcW w:type="dxa" w:w="1824"/>
          </w:tcPr>
          <w:p>
            <w:r>
              <w:t>давай; я готов к вызову</w:t>
            </w:r>
          </w:p>
        </w:tc>
        <w:tc>
          <w:tcPr>
            <w:tcW w:type="dxa" w:w="1824"/>
          </w:tcPr>
          <w:p>
            <w:r>
              <w:t>I'm ready for the test. Bring it on!</w:t>
            </w:r>
          </w:p>
        </w:tc>
        <w:tc>
          <w:tcPr>
            <w:tcW w:type="dxa" w:w="1824"/>
          </w:tcPr>
          <w:p>
            <w:r>
              <w:t>Я готов к тесту. Давай!</w:t>
            </w:r>
          </w:p>
        </w:tc>
      </w:tr>
      <w:tr>
        <w:tc>
          <w:tcPr>
            <w:tcW w:type="dxa" w:w="1824"/>
          </w:tcPr>
          <w:p>
            <w:r>
              <w:t>BRING013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together</w:t>
            </w:r>
          </w:p>
        </w:tc>
        <w:tc>
          <w:tcPr>
            <w:tcW w:type="dxa" w:w="1824"/>
          </w:tcPr>
          <w:p>
            <w:r>
              <w:t>объединять</w:t>
            </w:r>
          </w:p>
        </w:tc>
        <w:tc>
          <w:tcPr>
            <w:tcW w:type="dxa" w:w="1824"/>
          </w:tcPr>
          <w:p>
            <w:r>
              <w:t>Sport can bring people together.</w:t>
            </w:r>
          </w:p>
        </w:tc>
        <w:tc>
          <w:tcPr>
            <w:tcW w:type="dxa" w:w="1824"/>
          </w:tcPr>
          <w:p>
            <w:r>
              <w:t>Спорт может объединять людей.</w:t>
            </w:r>
          </w:p>
        </w:tc>
      </w:tr>
      <w:tr>
        <w:tc>
          <w:tcPr>
            <w:tcW w:type="dxa" w:w="1824"/>
          </w:tcPr>
          <w:p>
            <w:r>
              <w:t>BRING014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to an end</w:t>
            </w:r>
          </w:p>
        </w:tc>
        <w:tc>
          <w:tcPr>
            <w:tcW w:type="dxa" w:w="1824"/>
          </w:tcPr>
          <w:p>
            <w:r>
              <w:t>положить конец</w:t>
            </w:r>
          </w:p>
        </w:tc>
        <w:tc>
          <w:tcPr>
            <w:tcW w:type="dxa" w:w="1824"/>
          </w:tcPr>
          <w:p>
            <w:r>
              <w:t>We need to bring this argument to an end.</w:t>
            </w:r>
          </w:p>
        </w:tc>
        <w:tc>
          <w:tcPr>
            <w:tcW w:type="dxa" w:w="1824"/>
          </w:tcPr>
          <w:p>
            <w:r>
              <w:t>Нам нужно прекратить этот спор.</w:t>
            </w:r>
          </w:p>
        </w:tc>
      </w:tr>
      <w:tr>
        <w:tc>
          <w:tcPr>
            <w:tcW w:type="dxa" w:w="1824"/>
          </w:tcPr>
          <w:p>
            <w:r>
              <w:t>BRING015</w:t>
            </w:r>
          </w:p>
        </w:tc>
        <w:tc>
          <w:tcPr>
            <w:tcW w:type="dxa" w:w="1824"/>
          </w:tcPr>
          <w:p>
            <w:r>
              <w:t>BRING</w:t>
            </w:r>
          </w:p>
        </w:tc>
        <w:tc>
          <w:tcPr>
            <w:tcW w:type="dxa" w:w="1824"/>
          </w:tcPr>
          <w:p>
            <w:r>
              <w:t>bring someone home</w:t>
            </w:r>
          </w:p>
        </w:tc>
        <w:tc>
          <w:tcPr>
            <w:tcW w:type="dxa" w:w="1824"/>
          </w:tcPr>
          <w:p>
            <w:r>
              <w:t>привезти кого-либо домой</w:t>
            </w:r>
          </w:p>
        </w:tc>
        <w:tc>
          <w:tcPr>
            <w:tcW w:type="dxa" w:w="1824"/>
          </w:tcPr>
          <w:p>
            <w:r>
              <w:t>I'll bring you home after the party.</w:t>
            </w:r>
          </w:p>
        </w:tc>
        <w:tc>
          <w:tcPr>
            <w:tcW w:type="dxa" w:w="1824"/>
          </w:tcPr>
          <w:p>
            <w:r>
              <w:t>Я отвезу тебя домой после вечеринки.</w:t>
            </w:r>
          </w:p>
        </w:tc>
      </w:tr>
      <w:tr>
        <w:tc>
          <w:tcPr>
            <w:tcW w:type="dxa" w:w="1824"/>
          </w:tcPr>
          <w:p>
            <w:r>
              <w:t>BREAK001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down</w:t>
            </w:r>
          </w:p>
        </w:tc>
        <w:tc>
          <w:tcPr>
            <w:tcW w:type="dxa" w:w="1824"/>
          </w:tcPr>
          <w:p>
            <w:r>
              <w:t>сломаться</w:t>
            </w:r>
          </w:p>
        </w:tc>
        <w:tc>
          <w:tcPr>
            <w:tcW w:type="dxa" w:w="1824"/>
          </w:tcPr>
          <w:p>
            <w:r>
              <w:t>My car broke down on the way to work.</w:t>
            </w:r>
          </w:p>
        </w:tc>
        <w:tc>
          <w:tcPr>
            <w:tcW w:type="dxa" w:w="1824"/>
          </w:tcPr>
          <w:p>
            <w:r>
              <w:t>Моя машина сломалась по дороге на работу.</w:t>
            </w:r>
          </w:p>
        </w:tc>
      </w:tr>
      <w:tr>
        <w:tc>
          <w:tcPr>
            <w:tcW w:type="dxa" w:w="1824"/>
          </w:tcPr>
          <w:p>
            <w:r>
              <w:t>BREAK002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up</w:t>
            </w:r>
          </w:p>
        </w:tc>
        <w:tc>
          <w:tcPr>
            <w:tcW w:type="dxa" w:w="1824"/>
          </w:tcPr>
          <w:p>
            <w:r>
              <w:t>расстаться</w:t>
            </w:r>
          </w:p>
        </w:tc>
        <w:tc>
          <w:tcPr>
            <w:tcW w:type="dxa" w:w="1824"/>
          </w:tcPr>
          <w:p>
            <w:r>
              <w:t>They broke up last month.</w:t>
            </w:r>
          </w:p>
        </w:tc>
        <w:tc>
          <w:tcPr>
            <w:tcW w:type="dxa" w:w="1824"/>
          </w:tcPr>
          <w:p>
            <w:r>
              <w:t>Они расстались в прошлом месяце.</w:t>
            </w:r>
          </w:p>
        </w:tc>
      </w:tr>
      <w:tr>
        <w:tc>
          <w:tcPr>
            <w:tcW w:type="dxa" w:w="1824"/>
          </w:tcPr>
          <w:p>
            <w:r>
              <w:t>BREAK003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a promise</w:t>
            </w:r>
          </w:p>
        </w:tc>
        <w:tc>
          <w:tcPr>
            <w:tcW w:type="dxa" w:w="1824"/>
          </w:tcPr>
          <w:p>
            <w:r>
              <w:t>нарушить обещание</w:t>
            </w:r>
          </w:p>
        </w:tc>
        <w:tc>
          <w:tcPr>
            <w:tcW w:type="dxa" w:w="1824"/>
          </w:tcPr>
          <w:p>
            <w:r>
              <w:t>I don't want to break my promise.</w:t>
            </w:r>
          </w:p>
        </w:tc>
        <w:tc>
          <w:tcPr>
            <w:tcW w:type="dxa" w:w="1824"/>
          </w:tcPr>
          <w:p>
            <w:r>
              <w:t>Я не хочу нарушать своё обещание.</w:t>
            </w:r>
          </w:p>
        </w:tc>
      </w:tr>
      <w:tr>
        <w:tc>
          <w:tcPr>
            <w:tcW w:type="dxa" w:w="1824"/>
          </w:tcPr>
          <w:p>
            <w:r>
              <w:t>BREAK004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the law</w:t>
            </w:r>
          </w:p>
        </w:tc>
        <w:tc>
          <w:tcPr>
            <w:tcW w:type="dxa" w:w="1824"/>
          </w:tcPr>
          <w:p>
            <w:r>
              <w:t>нарушать закон</w:t>
            </w:r>
          </w:p>
        </w:tc>
        <w:tc>
          <w:tcPr>
            <w:tcW w:type="dxa" w:w="1824"/>
          </w:tcPr>
          <w:p>
            <w:r>
              <w:t>You mustn't break the law.</w:t>
            </w:r>
          </w:p>
        </w:tc>
        <w:tc>
          <w:tcPr>
            <w:tcW w:type="dxa" w:w="1824"/>
          </w:tcPr>
          <w:p>
            <w:r>
              <w:t>Нельзя нарушать закон.</w:t>
            </w:r>
          </w:p>
        </w:tc>
      </w:tr>
      <w:tr>
        <w:tc>
          <w:tcPr>
            <w:tcW w:type="dxa" w:w="1824"/>
          </w:tcPr>
          <w:p>
            <w:r>
              <w:t>BREAK005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the rules</w:t>
            </w:r>
          </w:p>
        </w:tc>
        <w:tc>
          <w:tcPr>
            <w:tcW w:type="dxa" w:w="1824"/>
          </w:tcPr>
          <w:p>
            <w:r>
              <w:t>нарушать правила</w:t>
            </w:r>
          </w:p>
        </w:tc>
        <w:tc>
          <w:tcPr>
            <w:tcW w:type="dxa" w:w="1824"/>
          </w:tcPr>
          <w:p>
            <w:r>
              <w:t>He broke the rules again.</w:t>
            </w:r>
          </w:p>
        </w:tc>
        <w:tc>
          <w:tcPr>
            <w:tcW w:type="dxa" w:w="1824"/>
          </w:tcPr>
          <w:p>
            <w:r>
              <w:t>Он снова нарушил правила.</w:t>
            </w:r>
          </w:p>
        </w:tc>
      </w:tr>
      <w:tr>
        <w:tc>
          <w:tcPr>
            <w:tcW w:type="dxa" w:w="1824"/>
          </w:tcPr>
          <w:p>
            <w:r>
              <w:t>BREAK006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a record</w:t>
            </w:r>
          </w:p>
        </w:tc>
        <w:tc>
          <w:tcPr>
            <w:tcW w:type="dxa" w:w="1824"/>
          </w:tcPr>
          <w:p>
            <w:r>
              <w:t>побить рекорд</w:t>
            </w:r>
          </w:p>
        </w:tc>
        <w:tc>
          <w:tcPr>
            <w:tcW w:type="dxa" w:w="1824"/>
          </w:tcPr>
          <w:p>
            <w:r>
              <w:t>She broke the world record.</w:t>
            </w:r>
          </w:p>
        </w:tc>
        <w:tc>
          <w:tcPr>
            <w:tcW w:type="dxa" w:w="1824"/>
          </w:tcPr>
          <w:p>
            <w:r>
              <w:t>Она побила мировой рекорд.</w:t>
            </w:r>
          </w:p>
        </w:tc>
      </w:tr>
      <w:tr>
        <w:tc>
          <w:tcPr>
            <w:tcW w:type="dxa" w:w="1824"/>
          </w:tcPr>
          <w:p>
            <w:r>
              <w:t>BREAK007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a habit</w:t>
            </w:r>
          </w:p>
        </w:tc>
        <w:tc>
          <w:tcPr>
            <w:tcW w:type="dxa" w:w="1824"/>
          </w:tcPr>
          <w:p>
            <w:r>
              <w:t>избавиться от привычки</w:t>
            </w:r>
          </w:p>
        </w:tc>
        <w:tc>
          <w:tcPr>
            <w:tcW w:type="dxa" w:w="1824"/>
          </w:tcPr>
          <w:p>
            <w:r>
              <w:t>It's hard to break a bad habit.</w:t>
            </w:r>
          </w:p>
        </w:tc>
        <w:tc>
          <w:tcPr>
            <w:tcW w:type="dxa" w:w="1824"/>
          </w:tcPr>
          <w:p>
            <w:r>
              <w:t>Трудно избавиться от плохой привычки.</w:t>
            </w:r>
          </w:p>
        </w:tc>
      </w:tr>
      <w:tr>
        <w:tc>
          <w:tcPr>
            <w:tcW w:type="dxa" w:w="1824"/>
          </w:tcPr>
          <w:p>
            <w:r>
              <w:t>BREAK008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the news</w:t>
            </w:r>
          </w:p>
        </w:tc>
        <w:tc>
          <w:tcPr>
            <w:tcW w:type="dxa" w:w="1824"/>
          </w:tcPr>
          <w:p>
            <w:r>
              <w:t>сообщить новость</w:t>
            </w:r>
          </w:p>
        </w:tc>
        <w:tc>
          <w:tcPr>
            <w:tcW w:type="dxa" w:w="1824"/>
          </w:tcPr>
          <w:p>
            <w:r>
              <w:t>Who will break the news to him?</w:t>
            </w:r>
          </w:p>
        </w:tc>
        <w:tc>
          <w:tcPr>
            <w:tcW w:type="dxa" w:w="1824"/>
          </w:tcPr>
          <w:p>
            <w:r>
              <w:t>Кто сообщит ему эту новость?</w:t>
            </w:r>
          </w:p>
        </w:tc>
      </w:tr>
      <w:tr>
        <w:tc>
          <w:tcPr>
            <w:tcW w:type="dxa" w:w="1824"/>
          </w:tcPr>
          <w:p>
            <w:r>
              <w:t>BREAK009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the ice</w:t>
            </w:r>
          </w:p>
        </w:tc>
        <w:tc>
          <w:tcPr>
            <w:tcW w:type="dxa" w:w="1824"/>
          </w:tcPr>
          <w:p>
            <w:r>
              <w:t>разрядить обстановку</w:t>
            </w:r>
          </w:p>
        </w:tc>
        <w:tc>
          <w:tcPr>
            <w:tcW w:type="dxa" w:w="1824"/>
          </w:tcPr>
          <w:p>
            <w:r>
              <w:t>He told a joke to break the ice.</w:t>
            </w:r>
          </w:p>
        </w:tc>
        <w:tc>
          <w:tcPr>
            <w:tcW w:type="dxa" w:w="1824"/>
          </w:tcPr>
          <w:p>
            <w:r>
              <w:t>Он пошутил, чтобы разрядить обстановку.</w:t>
            </w:r>
          </w:p>
        </w:tc>
      </w:tr>
      <w:tr>
        <w:tc>
          <w:tcPr>
            <w:tcW w:type="dxa" w:w="1824"/>
          </w:tcPr>
          <w:p>
            <w:r>
              <w:t>BREAK010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a window</w:t>
            </w:r>
          </w:p>
        </w:tc>
        <w:tc>
          <w:tcPr>
            <w:tcW w:type="dxa" w:w="1824"/>
          </w:tcPr>
          <w:p>
            <w:r>
              <w:t>разбить окно</w:t>
            </w:r>
          </w:p>
        </w:tc>
        <w:tc>
          <w:tcPr>
            <w:tcW w:type="dxa" w:w="1824"/>
          </w:tcPr>
          <w:p>
            <w:r>
              <w:t>The ball broke the window.</w:t>
            </w:r>
          </w:p>
        </w:tc>
        <w:tc>
          <w:tcPr>
            <w:tcW w:type="dxa" w:w="1824"/>
          </w:tcPr>
          <w:p>
            <w:r>
              <w:t>Мяч разбил окно.</w:t>
            </w:r>
          </w:p>
        </w:tc>
      </w:tr>
      <w:tr>
        <w:tc>
          <w:tcPr>
            <w:tcW w:type="dxa" w:w="1824"/>
          </w:tcPr>
          <w:p>
            <w:r>
              <w:t>BREAK011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out</w:t>
            </w:r>
          </w:p>
        </w:tc>
        <w:tc>
          <w:tcPr>
            <w:tcW w:type="dxa" w:w="1824"/>
          </w:tcPr>
          <w:p>
            <w:r>
              <w:t>вспыхнуть; начаться внезапно</w:t>
            </w:r>
          </w:p>
        </w:tc>
        <w:tc>
          <w:tcPr>
            <w:tcW w:type="dxa" w:w="1824"/>
          </w:tcPr>
          <w:p>
            <w:r>
              <w:t>A fire broke out in the kitchen.</w:t>
            </w:r>
          </w:p>
        </w:tc>
        <w:tc>
          <w:tcPr>
            <w:tcW w:type="dxa" w:w="1824"/>
          </w:tcPr>
          <w:p>
            <w:r>
              <w:t>На кухне вспыхнул пожар.</w:t>
            </w:r>
          </w:p>
        </w:tc>
      </w:tr>
      <w:tr>
        <w:tc>
          <w:tcPr>
            <w:tcW w:type="dxa" w:w="1824"/>
          </w:tcPr>
          <w:p>
            <w:r>
              <w:t>BREAK012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into</w:t>
            </w:r>
          </w:p>
        </w:tc>
        <w:tc>
          <w:tcPr>
            <w:tcW w:type="dxa" w:w="1824"/>
          </w:tcPr>
          <w:p>
            <w:r>
              <w:t>вломиться; проникнуть</w:t>
            </w:r>
          </w:p>
        </w:tc>
        <w:tc>
          <w:tcPr>
            <w:tcW w:type="dxa" w:w="1824"/>
          </w:tcPr>
          <w:p>
            <w:r>
              <w:t>Someone broke into the house.</w:t>
            </w:r>
          </w:p>
        </w:tc>
        <w:tc>
          <w:tcPr>
            <w:tcW w:type="dxa" w:w="1824"/>
          </w:tcPr>
          <w:p>
            <w:r>
              <w:t>Кто-то проник в дом.</w:t>
            </w:r>
          </w:p>
        </w:tc>
      </w:tr>
      <w:tr>
        <w:tc>
          <w:tcPr>
            <w:tcW w:type="dxa" w:w="1824"/>
          </w:tcPr>
          <w:p>
            <w:r>
              <w:t>BREAK013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free</w:t>
            </w:r>
          </w:p>
        </w:tc>
        <w:tc>
          <w:tcPr>
            <w:tcW w:type="dxa" w:w="1824"/>
          </w:tcPr>
          <w:p>
            <w:r>
              <w:t>освободиться</w:t>
            </w:r>
          </w:p>
        </w:tc>
        <w:tc>
          <w:tcPr>
            <w:tcW w:type="dxa" w:w="1824"/>
          </w:tcPr>
          <w:p>
            <w:r>
              <w:t>The dog broke free from its leash.</w:t>
            </w:r>
          </w:p>
        </w:tc>
        <w:tc>
          <w:tcPr>
            <w:tcW w:type="dxa" w:w="1824"/>
          </w:tcPr>
          <w:p>
            <w:r>
              <w:t>Собака вырвалась с поводка.</w:t>
            </w:r>
          </w:p>
        </w:tc>
      </w:tr>
      <w:tr>
        <w:tc>
          <w:tcPr>
            <w:tcW w:type="dxa" w:w="1824"/>
          </w:tcPr>
          <w:p>
            <w:r>
              <w:t>BREAK014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even</w:t>
            </w:r>
          </w:p>
        </w:tc>
        <w:tc>
          <w:tcPr>
            <w:tcW w:type="dxa" w:w="1824"/>
          </w:tcPr>
          <w:p>
            <w:r>
              <w:t>выйти в ноль</w:t>
            </w:r>
          </w:p>
        </w:tc>
        <w:tc>
          <w:tcPr>
            <w:tcW w:type="dxa" w:w="1824"/>
          </w:tcPr>
          <w:p>
            <w:r>
              <w:t>The business finally broke even.</w:t>
            </w:r>
          </w:p>
        </w:tc>
        <w:tc>
          <w:tcPr>
            <w:tcW w:type="dxa" w:w="1824"/>
          </w:tcPr>
          <w:p>
            <w:r>
              <w:t>В итоге бизнес вышел в ноль.</w:t>
            </w:r>
          </w:p>
        </w:tc>
      </w:tr>
      <w:tr>
        <w:tc>
          <w:tcPr>
            <w:tcW w:type="dxa" w:w="1824"/>
          </w:tcPr>
          <w:p>
            <w:r>
              <w:t>BREAK015</w:t>
            </w:r>
          </w:p>
        </w:tc>
        <w:tc>
          <w:tcPr>
            <w:tcW w:type="dxa" w:w="1824"/>
          </w:tcPr>
          <w:p>
            <w:r>
              <w:t>BREAK</w:t>
            </w:r>
          </w:p>
        </w:tc>
        <w:tc>
          <w:tcPr>
            <w:tcW w:type="dxa" w:w="1824"/>
          </w:tcPr>
          <w:p>
            <w:r>
              <w:t>break someone's heart</w:t>
            </w:r>
          </w:p>
        </w:tc>
        <w:tc>
          <w:tcPr>
            <w:tcW w:type="dxa" w:w="1824"/>
          </w:tcPr>
          <w:p>
            <w:r>
              <w:t>разбить кому-либо сердце</w:t>
            </w:r>
          </w:p>
        </w:tc>
        <w:tc>
          <w:tcPr>
            <w:tcW w:type="dxa" w:w="1824"/>
          </w:tcPr>
          <w:p>
            <w:r>
              <w:t>He broke her heart.</w:t>
            </w:r>
          </w:p>
        </w:tc>
        <w:tc>
          <w:tcPr>
            <w:tcW w:type="dxa" w:w="1824"/>
          </w:tcPr>
          <w:p>
            <w:r>
              <w:t>Он разбил ей сердце.</w:t>
            </w:r>
          </w:p>
        </w:tc>
      </w:tr>
      <w:tr>
        <w:tc>
          <w:tcPr>
            <w:tcW w:type="dxa" w:w="1824"/>
          </w:tcPr>
          <w:p>
            <w:r>
              <w:t>RUN001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fast</w:t>
            </w:r>
          </w:p>
        </w:tc>
        <w:tc>
          <w:tcPr>
            <w:tcW w:type="dxa" w:w="1824"/>
          </w:tcPr>
          <w:p>
            <w:r>
              <w:t>быстро бегать</w:t>
            </w:r>
          </w:p>
        </w:tc>
        <w:tc>
          <w:tcPr>
            <w:tcW w:type="dxa" w:w="1824"/>
          </w:tcPr>
          <w:p>
            <w:r>
              <w:t>He can run very fast.</w:t>
            </w:r>
          </w:p>
        </w:tc>
        <w:tc>
          <w:tcPr>
            <w:tcW w:type="dxa" w:w="1824"/>
          </w:tcPr>
          <w:p>
            <w:r>
              <w:t>Он умеет очень быстро бегать.</w:t>
            </w:r>
          </w:p>
        </w:tc>
      </w:tr>
      <w:tr>
        <w:tc>
          <w:tcPr>
            <w:tcW w:type="dxa" w:w="1824"/>
          </w:tcPr>
          <w:p>
            <w:r>
              <w:t>RUN002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away</w:t>
            </w:r>
          </w:p>
        </w:tc>
        <w:tc>
          <w:tcPr>
            <w:tcW w:type="dxa" w:w="1824"/>
          </w:tcPr>
          <w:p>
            <w:r>
              <w:t>убегать</w:t>
            </w:r>
          </w:p>
        </w:tc>
        <w:tc>
          <w:tcPr>
            <w:tcW w:type="dxa" w:w="1824"/>
          </w:tcPr>
          <w:p>
            <w:r>
              <w:t>The dog ran away.</w:t>
            </w:r>
          </w:p>
        </w:tc>
        <w:tc>
          <w:tcPr>
            <w:tcW w:type="dxa" w:w="1824"/>
          </w:tcPr>
          <w:p>
            <w:r>
              <w:t>Собака убежала.</w:t>
            </w:r>
          </w:p>
        </w:tc>
      </w:tr>
      <w:tr>
        <w:tc>
          <w:tcPr>
            <w:tcW w:type="dxa" w:w="1824"/>
          </w:tcPr>
          <w:p>
            <w:r>
              <w:t>RUN003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out of</w:t>
            </w:r>
          </w:p>
        </w:tc>
        <w:tc>
          <w:tcPr>
            <w:tcW w:type="dxa" w:w="1824"/>
          </w:tcPr>
          <w:p>
            <w:r>
              <w:t>закончиться; остаться без</w:t>
            </w:r>
          </w:p>
        </w:tc>
        <w:tc>
          <w:tcPr>
            <w:tcW w:type="dxa" w:w="1824"/>
          </w:tcPr>
          <w:p>
            <w:r>
              <w:t>We've run out of milk.</w:t>
            </w:r>
          </w:p>
        </w:tc>
        <w:tc>
          <w:tcPr>
            <w:tcW w:type="dxa" w:w="1824"/>
          </w:tcPr>
          <w:p>
            <w:r>
              <w:t>У нас закончилось молоко.</w:t>
            </w:r>
          </w:p>
        </w:tc>
      </w:tr>
      <w:tr>
        <w:tc>
          <w:tcPr>
            <w:tcW w:type="dxa" w:w="1824"/>
          </w:tcPr>
          <w:p>
            <w:r>
              <w:t>RUN004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late</w:t>
            </w:r>
          </w:p>
        </w:tc>
        <w:tc>
          <w:tcPr>
            <w:tcW w:type="dxa" w:w="1824"/>
          </w:tcPr>
          <w:p>
            <w:r>
              <w:t>опаздывать</w:t>
            </w:r>
          </w:p>
        </w:tc>
        <w:tc>
          <w:tcPr>
            <w:tcW w:type="dxa" w:w="1824"/>
          </w:tcPr>
          <w:p>
            <w:r>
              <w:t>I'm running late. I'll be there soon.</w:t>
            </w:r>
          </w:p>
        </w:tc>
        <w:tc>
          <w:tcPr>
            <w:tcW w:type="dxa" w:w="1824"/>
          </w:tcPr>
          <w:p>
            <w:r>
              <w:t>Я опаздываю. Скоро буду.</w:t>
            </w:r>
          </w:p>
        </w:tc>
      </w:tr>
      <w:tr>
        <w:tc>
          <w:tcPr>
            <w:tcW w:type="dxa" w:w="1824"/>
          </w:tcPr>
          <w:p>
            <w:r>
              <w:t>RUN005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a business</w:t>
            </w:r>
          </w:p>
        </w:tc>
        <w:tc>
          <w:tcPr>
            <w:tcW w:type="dxa" w:w="1824"/>
          </w:tcPr>
          <w:p>
            <w:r>
              <w:t>управлять бизнесом</w:t>
            </w:r>
          </w:p>
        </w:tc>
        <w:tc>
          <w:tcPr>
            <w:tcW w:type="dxa" w:w="1824"/>
          </w:tcPr>
          <w:p>
            <w:r>
              <w:t>She runs a small business.</w:t>
            </w:r>
          </w:p>
        </w:tc>
        <w:tc>
          <w:tcPr>
            <w:tcW w:type="dxa" w:w="1824"/>
          </w:tcPr>
          <w:p>
            <w:r>
              <w:t>Она управляет небольшим бизнесом.</w:t>
            </w:r>
          </w:p>
        </w:tc>
      </w:tr>
      <w:tr>
        <w:tc>
          <w:tcPr>
            <w:tcW w:type="dxa" w:w="1824"/>
          </w:tcPr>
          <w:p>
            <w:r>
              <w:t>RUN006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a test</w:t>
            </w:r>
          </w:p>
        </w:tc>
        <w:tc>
          <w:tcPr>
            <w:tcW w:type="dxa" w:w="1824"/>
          </w:tcPr>
          <w:p>
            <w:r>
              <w:t>провести тест</w:t>
            </w:r>
          </w:p>
        </w:tc>
        <w:tc>
          <w:tcPr>
            <w:tcW w:type="dxa" w:w="1824"/>
          </w:tcPr>
          <w:p>
            <w:r>
              <w:t>We need to run a test first.</w:t>
            </w:r>
          </w:p>
        </w:tc>
        <w:tc>
          <w:tcPr>
            <w:tcW w:type="dxa" w:w="1824"/>
          </w:tcPr>
          <w:p>
            <w:r>
              <w:t>Сначала нам нужно провести тест.</w:t>
            </w:r>
          </w:p>
        </w:tc>
      </w:tr>
      <w:tr>
        <w:tc>
          <w:tcPr>
            <w:tcW w:type="dxa" w:w="1824"/>
          </w:tcPr>
          <w:p>
            <w:r>
              <w:t>RUN007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a program</w:t>
            </w:r>
          </w:p>
        </w:tc>
        <w:tc>
          <w:tcPr>
            <w:tcW w:type="dxa" w:w="1824"/>
          </w:tcPr>
          <w:p>
            <w:r>
              <w:t>запустить программу</w:t>
            </w:r>
          </w:p>
        </w:tc>
        <w:tc>
          <w:tcPr>
            <w:tcW w:type="dxa" w:w="1824"/>
          </w:tcPr>
          <w:p>
            <w:r>
              <w:t>I can't run this program on my laptop.</w:t>
            </w:r>
          </w:p>
        </w:tc>
        <w:tc>
          <w:tcPr>
            <w:tcW w:type="dxa" w:w="1824"/>
          </w:tcPr>
          <w:p>
            <w:r>
              <w:t>Я не могу запустить эту программу на ноутбуке.</w:t>
            </w:r>
          </w:p>
        </w:tc>
      </w:tr>
      <w:tr>
        <w:tc>
          <w:tcPr>
            <w:tcW w:type="dxa" w:w="1824"/>
          </w:tcPr>
          <w:p>
            <w:r>
              <w:t>RUN008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smoothly</w:t>
            </w:r>
          </w:p>
        </w:tc>
        <w:tc>
          <w:tcPr>
            <w:tcW w:type="dxa" w:w="1824"/>
          </w:tcPr>
          <w:p>
            <w:r>
              <w:t>работать без сбоев</w:t>
            </w:r>
          </w:p>
        </w:tc>
        <w:tc>
          <w:tcPr>
            <w:tcW w:type="dxa" w:w="1824"/>
          </w:tcPr>
          <w:p>
            <w:r>
              <w:t>The system is running smoothly.</w:t>
            </w:r>
          </w:p>
        </w:tc>
        <w:tc>
          <w:tcPr>
            <w:tcW w:type="dxa" w:w="1824"/>
          </w:tcPr>
          <w:p>
            <w:r>
              <w:t>Система работает без сбоев.</w:t>
            </w:r>
          </w:p>
        </w:tc>
      </w:tr>
      <w:tr>
        <w:tc>
          <w:tcPr>
            <w:tcW w:type="dxa" w:w="1824"/>
          </w:tcPr>
          <w:p>
            <w:r>
              <w:t>RUN009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into someone</w:t>
            </w:r>
          </w:p>
        </w:tc>
        <w:tc>
          <w:tcPr>
            <w:tcW w:type="dxa" w:w="1824"/>
          </w:tcPr>
          <w:p>
            <w:r>
              <w:t>случайно встретить кого-либо</w:t>
            </w:r>
          </w:p>
        </w:tc>
        <w:tc>
          <w:tcPr>
            <w:tcW w:type="dxa" w:w="1824"/>
          </w:tcPr>
          <w:p>
            <w:r>
              <w:t>I ran into an old friend yesterday.</w:t>
            </w:r>
          </w:p>
        </w:tc>
        <w:tc>
          <w:tcPr>
            <w:tcW w:type="dxa" w:w="1824"/>
          </w:tcPr>
          <w:p>
            <w:r>
              <w:t>Вчера я случайно встретил старого друга.</w:t>
            </w:r>
          </w:p>
        </w:tc>
      </w:tr>
      <w:tr>
        <w:tc>
          <w:tcPr>
            <w:tcW w:type="dxa" w:w="1824"/>
          </w:tcPr>
          <w:p>
            <w:r>
              <w:t>RUN010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into trouble</w:t>
            </w:r>
          </w:p>
        </w:tc>
        <w:tc>
          <w:tcPr>
            <w:tcW w:type="dxa" w:w="1824"/>
          </w:tcPr>
          <w:p>
            <w:r>
              <w:t>столкнуться с проблемами</w:t>
            </w:r>
          </w:p>
        </w:tc>
        <w:tc>
          <w:tcPr>
            <w:tcW w:type="dxa" w:w="1824"/>
          </w:tcPr>
          <w:p>
            <w:r>
              <w:t>We ran into trouble on the way.</w:t>
            </w:r>
          </w:p>
        </w:tc>
        <w:tc>
          <w:tcPr>
            <w:tcW w:type="dxa" w:w="1824"/>
          </w:tcPr>
          <w:p>
            <w:r>
              <w:t>По дороге у нас возникли проблемы.</w:t>
            </w:r>
          </w:p>
        </w:tc>
      </w:tr>
      <w:tr>
        <w:tc>
          <w:tcPr>
            <w:tcW w:type="dxa" w:w="1824"/>
          </w:tcPr>
          <w:p>
            <w:r>
              <w:t>RUN011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out</w:t>
            </w:r>
          </w:p>
        </w:tc>
        <w:tc>
          <w:tcPr>
            <w:tcW w:type="dxa" w:w="1824"/>
          </w:tcPr>
          <w:p>
            <w:r>
              <w:t>заканчиваться</w:t>
            </w:r>
          </w:p>
        </w:tc>
        <w:tc>
          <w:tcPr>
            <w:tcW w:type="dxa" w:w="1824"/>
          </w:tcPr>
          <w:p>
            <w:r>
              <w:t>Our time is running out.</w:t>
            </w:r>
          </w:p>
        </w:tc>
        <w:tc>
          <w:tcPr>
            <w:tcW w:type="dxa" w:w="1824"/>
          </w:tcPr>
          <w:p>
            <w:r>
              <w:t>Наше время заканчивается.</w:t>
            </w:r>
          </w:p>
        </w:tc>
      </w:tr>
      <w:tr>
        <w:tc>
          <w:tcPr>
            <w:tcW w:type="dxa" w:w="1824"/>
          </w:tcPr>
          <w:p>
            <w:r>
              <w:t>RUN012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an errand</w:t>
            </w:r>
          </w:p>
        </w:tc>
        <w:tc>
          <w:tcPr>
            <w:tcW w:type="dxa" w:w="1824"/>
          </w:tcPr>
          <w:p>
            <w:r>
              <w:t>сходить по делу</w:t>
            </w:r>
          </w:p>
        </w:tc>
        <w:tc>
          <w:tcPr>
            <w:tcW w:type="dxa" w:w="1824"/>
          </w:tcPr>
          <w:p>
            <w:r>
              <w:t>I need to run an errand after lunch.</w:t>
            </w:r>
          </w:p>
        </w:tc>
        <w:tc>
          <w:tcPr>
            <w:tcW w:type="dxa" w:w="1824"/>
          </w:tcPr>
          <w:p>
            <w:r>
              <w:t>Мне нужно сходить по одному делу после обеда.</w:t>
            </w:r>
          </w:p>
        </w:tc>
      </w:tr>
      <w:tr>
        <w:tc>
          <w:tcPr>
            <w:tcW w:type="dxa" w:w="1824"/>
          </w:tcPr>
          <w:p>
            <w:r>
              <w:t>RUN013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a meeting</w:t>
            </w:r>
          </w:p>
        </w:tc>
        <w:tc>
          <w:tcPr>
            <w:tcW w:type="dxa" w:w="1824"/>
          </w:tcPr>
          <w:p>
            <w:r>
              <w:t>проводить встречу</w:t>
            </w:r>
          </w:p>
        </w:tc>
        <w:tc>
          <w:tcPr>
            <w:tcW w:type="dxa" w:w="1824"/>
          </w:tcPr>
          <w:p>
            <w:r>
              <w:t>She will run the meeting today.</w:t>
            </w:r>
          </w:p>
        </w:tc>
        <w:tc>
          <w:tcPr>
            <w:tcW w:type="dxa" w:w="1824"/>
          </w:tcPr>
          <w:p>
            <w:r>
              <w:t>Сегодня она будет проводить встречу.</w:t>
            </w:r>
          </w:p>
        </w:tc>
      </w:tr>
      <w:tr>
        <w:tc>
          <w:tcPr>
            <w:tcW w:type="dxa" w:w="1824"/>
          </w:tcPr>
          <w:p>
            <w:r>
              <w:t>RUN014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on batteries</w:t>
            </w:r>
          </w:p>
        </w:tc>
        <w:tc>
          <w:tcPr>
            <w:tcW w:type="dxa" w:w="1824"/>
          </w:tcPr>
          <w:p>
            <w:r>
              <w:t>работать от батареек</w:t>
            </w:r>
          </w:p>
        </w:tc>
        <w:tc>
          <w:tcPr>
            <w:tcW w:type="dxa" w:w="1824"/>
          </w:tcPr>
          <w:p>
            <w:r>
              <w:t>This remote runs on batteries.</w:t>
            </w:r>
          </w:p>
        </w:tc>
        <w:tc>
          <w:tcPr>
            <w:tcW w:type="dxa" w:w="1824"/>
          </w:tcPr>
          <w:p>
            <w:r>
              <w:t>Этот пульт работает от батареек.</w:t>
            </w:r>
          </w:p>
        </w:tc>
      </w:tr>
      <w:tr>
        <w:tc>
          <w:tcPr>
            <w:tcW w:type="dxa" w:w="1824"/>
          </w:tcPr>
          <w:p>
            <w:r>
              <w:t>RUN015</w:t>
            </w:r>
          </w:p>
        </w:tc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run through</w:t>
            </w:r>
          </w:p>
        </w:tc>
        <w:tc>
          <w:tcPr>
            <w:tcW w:type="dxa" w:w="1824"/>
          </w:tcPr>
          <w:p>
            <w:r>
              <w:t>быстро повторить; пройтись по</w:t>
            </w:r>
          </w:p>
        </w:tc>
        <w:tc>
          <w:tcPr>
            <w:tcW w:type="dxa" w:w="1824"/>
          </w:tcPr>
          <w:p>
            <w:r>
              <w:t>Let's run through the plan once more.</w:t>
            </w:r>
          </w:p>
        </w:tc>
        <w:tc>
          <w:tcPr>
            <w:tcW w:type="dxa" w:w="1824"/>
          </w:tcPr>
          <w:p>
            <w:r>
              <w:t>Давай ещё раз быстро пройдёмся по плану.</w:t>
            </w:r>
          </w:p>
        </w:tc>
      </w:tr>
      <w:tr>
        <w:tc>
          <w:tcPr>
            <w:tcW w:type="dxa" w:w="1824"/>
          </w:tcPr>
          <w:p>
            <w:r>
              <w:t>SET001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an alarm</w:t>
            </w:r>
          </w:p>
        </w:tc>
        <w:tc>
          <w:tcPr>
            <w:tcW w:type="dxa" w:w="1824"/>
          </w:tcPr>
          <w:p>
            <w:r>
              <w:t>поставить будильник</w:t>
            </w:r>
          </w:p>
        </w:tc>
        <w:tc>
          <w:tcPr>
            <w:tcW w:type="dxa" w:w="1824"/>
          </w:tcPr>
          <w:p>
            <w:r>
              <w:t>I set an alarm for six thirty.</w:t>
            </w:r>
          </w:p>
        </w:tc>
        <w:tc>
          <w:tcPr>
            <w:tcW w:type="dxa" w:w="1824"/>
          </w:tcPr>
          <w:p>
            <w:r>
              <w:t>Я поставил будильник на половину седьмого.</w:t>
            </w:r>
          </w:p>
        </w:tc>
      </w:tr>
      <w:tr>
        <w:tc>
          <w:tcPr>
            <w:tcW w:type="dxa" w:w="1824"/>
          </w:tcPr>
          <w:p>
            <w:r>
              <w:t>SET002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 goal</w:t>
            </w:r>
          </w:p>
        </w:tc>
        <w:tc>
          <w:tcPr>
            <w:tcW w:type="dxa" w:w="1824"/>
          </w:tcPr>
          <w:p>
            <w:r>
              <w:t>поставить цель</w:t>
            </w:r>
          </w:p>
        </w:tc>
        <w:tc>
          <w:tcPr>
            <w:tcW w:type="dxa" w:w="1824"/>
          </w:tcPr>
          <w:p>
            <w:r>
              <w:t>Set a small goal for this week.</w:t>
            </w:r>
          </w:p>
        </w:tc>
        <w:tc>
          <w:tcPr>
            <w:tcW w:type="dxa" w:w="1824"/>
          </w:tcPr>
          <w:p>
            <w:r>
              <w:t>Поставь небольшую цель на эту неделю.</w:t>
            </w:r>
          </w:p>
        </w:tc>
      </w:tr>
      <w:tr>
        <w:tc>
          <w:tcPr>
            <w:tcW w:type="dxa" w:w="1824"/>
          </w:tcPr>
          <w:p>
            <w:r>
              <w:t>SET003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 date</w:t>
            </w:r>
          </w:p>
        </w:tc>
        <w:tc>
          <w:tcPr>
            <w:tcW w:type="dxa" w:w="1824"/>
          </w:tcPr>
          <w:p>
            <w:r>
              <w:t>назначить дату</w:t>
            </w:r>
          </w:p>
        </w:tc>
        <w:tc>
          <w:tcPr>
            <w:tcW w:type="dxa" w:w="1824"/>
          </w:tcPr>
          <w:p>
            <w:r>
              <w:t>Let's set a date for the meeting.</w:t>
            </w:r>
          </w:p>
        </w:tc>
        <w:tc>
          <w:tcPr>
            <w:tcW w:type="dxa" w:w="1824"/>
          </w:tcPr>
          <w:p>
            <w:r>
              <w:t>Давай назначим дату встречи.</w:t>
            </w:r>
          </w:p>
        </w:tc>
      </w:tr>
      <w:tr>
        <w:tc>
          <w:tcPr>
            <w:tcW w:type="dxa" w:w="1824"/>
          </w:tcPr>
          <w:p>
            <w:r>
              <w:t>SET004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 time</w:t>
            </w:r>
          </w:p>
        </w:tc>
        <w:tc>
          <w:tcPr>
            <w:tcW w:type="dxa" w:w="1824"/>
          </w:tcPr>
          <w:p>
            <w:r>
              <w:t>назначить время</w:t>
            </w:r>
          </w:p>
        </w:tc>
        <w:tc>
          <w:tcPr>
            <w:tcW w:type="dxa" w:w="1824"/>
          </w:tcPr>
          <w:p>
            <w:r>
              <w:t>We need to set a time to meet.</w:t>
            </w:r>
          </w:p>
        </w:tc>
        <w:tc>
          <w:tcPr>
            <w:tcW w:type="dxa" w:w="1824"/>
          </w:tcPr>
          <w:p>
            <w:r>
              <w:t>Нам нужно назначить время встречи.</w:t>
            </w:r>
          </w:p>
        </w:tc>
      </w:tr>
      <w:tr>
        <w:tc>
          <w:tcPr>
            <w:tcW w:type="dxa" w:w="1824"/>
          </w:tcPr>
          <w:p>
            <w:r>
              <w:t>SET005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 limit</w:t>
            </w:r>
          </w:p>
        </w:tc>
        <w:tc>
          <w:tcPr>
            <w:tcW w:type="dxa" w:w="1824"/>
          </w:tcPr>
          <w:p>
            <w:r>
              <w:t>установить ограничение</w:t>
            </w:r>
          </w:p>
        </w:tc>
        <w:tc>
          <w:tcPr>
            <w:tcW w:type="dxa" w:w="1824"/>
          </w:tcPr>
          <w:p>
            <w:r>
              <w:t>You should set a limit on screen time.</w:t>
            </w:r>
          </w:p>
        </w:tc>
        <w:tc>
          <w:tcPr>
            <w:tcW w:type="dxa" w:w="1824"/>
          </w:tcPr>
          <w:p>
            <w:r>
              <w:t>Тебе следует ограничить время перед экраном.</w:t>
            </w:r>
          </w:p>
        </w:tc>
      </w:tr>
      <w:tr>
        <w:tc>
          <w:tcPr>
            <w:tcW w:type="dxa" w:w="1824"/>
          </w:tcPr>
          <w:p>
            <w:r>
              <w:t>SET006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up</w:t>
            </w:r>
          </w:p>
        </w:tc>
        <w:tc>
          <w:tcPr>
            <w:tcW w:type="dxa" w:w="1824"/>
          </w:tcPr>
          <w:p>
            <w:r>
              <w:t>настроить; организовать</w:t>
            </w:r>
          </w:p>
        </w:tc>
        <w:tc>
          <w:tcPr>
            <w:tcW w:type="dxa" w:w="1824"/>
          </w:tcPr>
          <w:p>
            <w:r>
              <w:t>Can you help me set up my new phone?</w:t>
            </w:r>
          </w:p>
        </w:tc>
        <w:tc>
          <w:tcPr>
            <w:tcW w:type="dxa" w:w="1824"/>
          </w:tcPr>
          <w:p>
            <w:r>
              <w:t>Можешь помочь мне настроить новый телефон?</w:t>
            </w:r>
          </w:p>
        </w:tc>
      </w:tr>
      <w:tr>
        <w:tc>
          <w:tcPr>
            <w:tcW w:type="dxa" w:w="1824"/>
          </w:tcPr>
          <w:p>
            <w:r>
              <w:t>SET007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off</w:t>
            </w:r>
          </w:p>
        </w:tc>
        <w:tc>
          <w:tcPr>
            <w:tcW w:type="dxa" w:w="1824"/>
          </w:tcPr>
          <w:p>
            <w:r>
              <w:t>отправиться в путь</w:t>
            </w:r>
          </w:p>
        </w:tc>
        <w:tc>
          <w:tcPr>
            <w:tcW w:type="dxa" w:w="1824"/>
          </w:tcPr>
          <w:p>
            <w:r>
              <w:t>We set off early in the morning.</w:t>
            </w:r>
          </w:p>
        </w:tc>
        <w:tc>
          <w:tcPr>
            <w:tcW w:type="dxa" w:w="1824"/>
          </w:tcPr>
          <w:p>
            <w:r>
              <w:t>Мы отправились в путь рано утром.</w:t>
            </w:r>
          </w:p>
        </w:tc>
      </w:tr>
      <w:tr>
        <w:tc>
          <w:tcPr>
            <w:tcW w:type="dxa" w:w="1824"/>
          </w:tcPr>
          <w:p>
            <w:r>
              <w:t>SET008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an example</w:t>
            </w:r>
          </w:p>
        </w:tc>
        <w:tc>
          <w:tcPr>
            <w:tcW w:type="dxa" w:w="1824"/>
          </w:tcPr>
          <w:p>
            <w:r>
              <w:t>подавать пример</w:t>
            </w:r>
          </w:p>
        </w:tc>
        <w:tc>
          <w:tcPr>
            <w:tcW w:type="dxa" w:w="1824"/>
          </w:tcPr>
          <w:p>
            <w:r>
              <w:t>Parents should set a good example.</w:t>
            </w:r>
          </w:p>
        </w:tc>
        <w:tc>
          <w:tcPr>
            <w:tcW w:type="dxa" w:w="1824"/>
          </w:tcPr>
          <w:p>
            <w:r>
              <w:t>Родители должны подавать хороший пример.</w:t>
            </w:r>
          </w:p>
        </w:tc>
      </w:tr>
      <w:tr>
        <w:tc>
          <w:tcPr>
            <w:tcW w:type="dxa" w:w="1824"/>
          </w:tcPr>
          <w:p>
            <w:r>
              <w:t>SET009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the table</w:t>
            </w:r>
          </w:p>
        </w:tc>
        <w:tc>
          <w:tcPr>
            <w:tcW w:type="dxa" w:w="1824"/>
          </w:tcPr>
          <w:p>
            <w:r>
              <w:t>накрыть на стол</w:t>
            </w:r>
          </w:p>
        </w:tc>
        <w:tc>
          <w:tcPr>
            <w:tcW w:type="dxa" w:w="1824"/>
          </w:tcPr>
          <w:p>
            <w:r>
              <w:t>Please set the table for dinner.</w:t>
            </w:r>
          </w:p>
        </w:tc>
        <w:tc>
          <w:tcPr>
            <w:tcW w:type="dxa" w:w="1824"/>
          </w:tcPr>
          <w:p>
            <w:r>
              <w:t>Пожалуйста, накрой на стол к ужину.</w:t>
            </w:r>
          </w:p>
        </w:tc>
      </w:tr>
      <w:tr>
        <w:tc>
          <w:tcPr>
            <w:tcW w:type="dxa" w:w="1824"/>
          </w:tcPr>
          <w:p>
            <w:r>
              <w:t>SET010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 record</w:t>
            </w:r>
          </w:p>
        </w:tc>
        <w:tc>
          <w:tcPr>
            <w:tcW w:type="dxa" w:w="1824"/>
          </w:tcPr>
          <w:p>
            <w:r>
              <w:t>установить рекорд</w:t>
            </w:r>
          </w:p>
        </w:tc>
        <w:tc>
          <w:tcPr>
            <w:tcW w:type="dxa" w:w="1824"/>
          </w:tcPr>
          <w:p>
            <w:r>
              <w:t>The athlete set a new record.</w:t>
            </w:r>
          </w:p>
        </w:tc>
        <w:tc>
          <w:tcPr>
            <w:tcW w:type="dxa" w:w="1824"/>
          </w:tcPr>
          <w:p>
            <w:r>
              <w:t>Спортсмен установил новый рекорд.</w:t>
            </w:r>
          </w:p>
        </w:tc>
      </w:tr>
      <w:tr>
        <w:tc>
          <w:tcPr>
            <w:tcW w:type="dxa" w:w="1824"/>
          </w:tcPr>
          <w:p>
            <w:r>
              <w:t>SET011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aside money</w:t>
            </w:r>
          </w:p>
        </w:tc>
        <w:tc>
          <w:tcPr>
            <w:tcW w:type="dxa" w:w="1824"/>
          </w:tcPr>
          <w:p>
            <w:r>
              <w:t>откладывать деньги</w:t>
            </w:r>
          </w:p>
        </w:tc>
        <w:tc>
          <w:tcPr>
            <w:tcW w:type="dxa" w:w="1824"/>
          </w:tcPr>
          <w:p>
            <w:r>
              <w:t>I set aside some money every month.</w:t>
            </w:r>
          </w:p>
        </w:tc>
        <w:tc>
          <w:tcPr>
            <w:tcW w:type="dxa" w:w="1824"/>
          </w:tcPr>
          <w:p>
            <w:r>
              <w:t>Я откладываю немного денег каждый месяц.</w:t>
            </w:r>
          </w:p>
        </w:tc>
      </w:tr>
      <w:tr>
        <w:tc>
          <w:tcPr>
            <w:tcW w:type="dxa" w:w="1824"/>
          </w:tcPr>
          <w:p>
            <w:r>
              <w:t>SET012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free</w:t>
            </w:r>
          </w:p>
        </w:tc>
        <w:tc>
          <w:tcPr>
            <w:tcW w:type="dxa" w:w="1824"/>
          </w:tcPr>
          <w:p>
            <w:r>
              <w:t>освободить</w:t>
            </w:r>
          </w:p>
        </w:tc>
        <w:tc>
          <w:tcPr>
            <w:tcW w:type="dxa" w:w="1824"/>
          </w:tcPr>
          <w:p>
            <w:r>
              <w:t>The animal was set free.</w:t>
            </w:r>
          </w:p>
        </w:tc>
        <w:tc>
          <w:tcPr>
            <w:tcW w:type="dxa" w:w="1824"/>
          </w:tcPr>
          <w:p>
            <w:r>
              <w:t>Животное выпустили на свободу.</w:t>
            </w:r>
          </w:p>
        </w:tc>
      </w:tr>
      <w:tr>
        <w:tc>
          <w:tcPr>
            <w:tcW w:type="dxa" w:w="1824"/>
          </w:tcPr>
          <w:p>
            <w:r>
              <w:t>SET013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a reminder</w:t>
            </w:r>
          </w:p>
        </w:tc>
        <w:tc>
          <w:tcPr>
            <w:tcW w:type="dxa" w:w="1824"/>
          </w:tcPr>
          <w:p>
            <w:r>
              <w:t>установить напоминание</w:t>
            </w:r>
          </w:p>
        </w:tc>
        <w:tc>
          <w:tcPr>
            <w:tcW w:type="dxa" w:w="1824"/>
          </w:tcPr>
          <w:p>
            <w:r>
              <w:t>I'll set a reminder on my phone.</w:t>
            </w:r>
          </w:p>
        </w:tc>
        <w:tc>
          <w:tcPr>
            <w:tcW w:type="dxa" w:w="1824"/>
          </w:tcPr>
          <w:p>
            <w:r>
              <w:t>Я установлю напоминание на телефоне.</w:t>
            </w:r>
          </w:p>
        </w:tc>
      </w:tr>
      <w:tr>
        <w:tc>
          <w:tcPr>
            <w:tcW w:type="dxa" w:w="1824"/>
          </w:tcPr>
          <w:p>
            <w:r>
              <w:t>SET014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set your mind on</w:t>
            </w:r>
          </w:p>
        </w:tc>
        <w:tc>
          <w:tcPr>
            <w:tcW w:type="dxa" w:w="1824"/>
          </w:tcPr>
          <w:p>
            <w:r>
              <w:t>твёрдо решить</w:t>
            </w:r>
          </w:p>
        </w:tc>
        <w:tc>
          <w:tcPr>
            <w:tcW w:type="dxa" w:w="1824"/>
          </w:tcPr>
          <w:p>
            <w:r>
              <w:t>She set her mind on becoming a doctor.</w:t>
            </w:r>
          </w:p>
        </w:tc>
        <w:tc>
          <w:tcPr>
            <w:tcW w:type="dxa" w:w="1824"/>
          </w:tcPr>
          <w:p>
            <w:r>
              <w:t>Она твёрдо решила стать врачом.</w:t>
            </w:r>
          </w:p>
        </w:tc>
      </w:tr>
      <w:tr>
        <w:tc>
          <w:tcPr>
            <w:tcW w:type="dxa" w:w="1824"/>
          </w:tcPr>
          <w:p>
            <w:r>
              <w:t>SET015</w:t>
            </w:r>
          </w:p>
        </w:tc>
        <w:tc>
          <w:tcPr>
            <w:tcW w:type="dxa" w:w="1824"/>
          </w:tcPr>
          <w:p>
            <w:r>
              <w:t>SET</w:t>
            </w:r>
          </w:p>
        </w:tc>
        <w:tc>
          <w:tcPr>
            <w:tcW w:type="dxa" w:w="1824"/>
          </w:tcPr>
          <w:p>
            <w:r>
              <w:t>all set</w:t>
            </w:r>
          </w:p>
        </w:tc>
        <w:tc>
          <w:tcPr>
            <w:tcW w:type="dxa" w:w="1824"/>
          </w:tcPr>
          <w:p>
            <w:r>
              <w:t>всё готово</w:t>
            </w:r>
          </w:p>
        </w:tc>
        <w:tc>
          <w:tcPr>
            <w:tcW w:type="dxa" w:w="1824"/>
          </w:tcPr>
          <w:p>
            <w:r>
              <w:t>Are we all set to leave?</w:t>
            </w:r>
          </w:p>
        </w:tc>
        <w:tc>
          <w:tcPr>
            <w:tcW w:type="dxa" w:w="1824"/>
          </w:tcPr>
          <w:p>
            <w:r>
              <w:t>Мы уже готовы уходить?</w:t>
            </w:r>
          </w:p>
        </w:tc>
      </w:tr>
      <w:tr>
        <w:tc>
          <w:tcPr>
            <w:tcW w:type="dxa" w:w="1824"/>
          </w:tcPr>
          <w:p>
            <w:r>
              <w:t>PICK001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up</w:t>
            </w:r>
          </w:p>
        </w:tc>
        <w:tc>
          <w:tcPr>
            <w:tcW w:type="dxa" w:w="1824"/>
          </w:tcPr>
          <w:p>
            <w:r>
              <w:t>поднять; забрать; подобрать</w:t>
            </w:r>
          </w:p>
        </w:tc>
        <w:tc>
          <w:tcPr>
            <w:tcW w:type="dxa" w:w="1824"/>
          </w:tcPr>
          <w:p>
            <w:r>
              <w:t>I'll pick you up at seven.</w:t>
            </w:r>
          </w:p>
        </w:tc>
        <w:tc>
          <w:tcPr>
            <w:tcW w:type="dxa" w:w="1824"/>
          </w:tcPr>
          <w:p>
            <w:r>
              <w:t>Я заеду за тобой в семь.</w:t>
            </w:r>
          </w:p>
        </w:tc>
      </w:tr>
      <w:tr>
        <w:tc>
          <w:tcPr>
            <w:tcW w:type="dxa" w:w="1824"/>
          </w:tcPr>
          <w:p>
            <w:r>
              <w:t>PICK002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someone up</w:t>
            </w:r>
          </w:p>
        </w:tc>
        <w:tc>
          <w:tcPr>
            <w:tcW w:type="dxa" w:w="1824"/>
          </w:tcPr>
          <w:p>
            <w:r>
              <w:t>забрать кого-либо</w:t>
            </w:r>
          </w:p>
        </w:tc>
        <w:tc>
          <w:tcPr>
            <w:tcW w:type="dxa" w:w="1824"/>
          </w:tcPr>
          <w:p>
            <w:r>
              <w:t>Can you pick me up from the station?</w:t>
            </w:r>
          </w:p>
        </w:tc>
        <w:tc>
          <w:tcPr>
            <w:tcW w:type="dxa" w:w="1824"/>
          </w:tcPr>
          <w:p>
            <w:r>
              <w:t>Можешь забрать меня со станции?</w:t>
            </w:r>
          </w:p>
        </w:tc>
      </w:tr>
      <w:tr>
        <w:tc>
          <w:tcPr>
            <w:tcW w:type="dxa" w:w="1824"/>
          </w:tcPr>
          <w:p>
            <w:r>
              <w:t>PICK003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up the phone</w:t>
            </w:r>
          </w:p>
        </w:tc>
        <w:tc>
          <w:tcPr>
            <w:tcW w:type="dxa" w:w="1824"/>
          </w:tcPr>
          <w:p>
            <w:r>
              <w:t>взять трубку</w:t>
            </w:r>
          </w:p>
        </w:tc>
        <w:tc>
          <w:tcPr>
            <w:tcW w:type="dxa" w:w="1824"/>
          </w:tcPr>
          <w:p>
            <w:r>
              <w:t>Why didn't you pick up the phone?</w:t>
            </w:r>
          </w:p>
        </w:tc>
        <w:tc>
          <w:tcPr>
            <w:tcW w:type="dxa" w:w="1824"/>
          </w:tcPr>
          <w:p>
            <w:r>
              <w:t>Почему ты не взял трубку?</w:t>
            </w:r>
          </w:p>
        </w:tc>
      </w:tr>
      <w:tr>
        <w:tc>
          <w:tcPr>
            <w:tcW w:type="dxa" w:w="1824"/>
          </w:tcPr>
          <w:p>
            <w:r>
              <w:t>PICK004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a number</w:t>
            </w:r>
          </w:p>
        </w:tc>
        <w:tc>
          <w:tcPr>
            <w:tcW w:type="dxa" w:w="1824"/>
          </w:tcPr>
          <w:p>
            <w:r>
              <w:t>выбрать число</w:t>
            </w:r>
          </w:p>
        </w:tc>
        <w:tc>
          <w:tcPr>
            <w:tcW w:type="dxa" w:w="1824"/>
          </w:tcPr>
          <w:p>
            <w:r>
              <w:t>Pick a number between one and ten.</w:t>
            </w:r>
          </w:p>
        </w:tc>
        <w:tc>
          <w:tcPr>
            <w:tcW w:type="dxa" w:w="1824"/>
          </w:tcPr>
          <w:p>
            <w:r>
              <w:t>Выбери число от одного до десяти.</w:t>
            </w:r>
          </w:p>
        </w:tc>
      </w:tr>
      <w:tr>
        <w:tc>
          <w:tcPr>
            <w:tcW w:type="dxa" w:w="1824"/>
          </w:tcPr>
          <w:p>
            <w:r>
              <w:t>PICK005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a name</w:t>
            </w:r>
          </w:p>
        </w:tc>
        <w:tc>
          <w:tcPr>
            <w:tcW w:type="dxa" w:w="1824"/>
          </w:tcPr>
          <w:p>
            <w:r>
              <w:t>выбрать название или имя</w:t>
            </w:r>
          </w:p>
        </w:tc>
        <w:tc>
          <w:tcPr>
            <w:tcW w:type="dxa" w:w="1824"/>
          </w:tcPr>
          <w:p>
            <w:r>
              <w:t>We need to pick a name for the project.</w:t>
            </w:r>
          </w:p>
        </w:tc>
        <w:tc>
          <w:tcPr>
            <w:tcW w:type="dxa" w:w="1824"/>
          </w:tcPr>
          <w:p>
            <w:r>
              <w:t>Нам нужно выбрать название для проекта.</w:t>
            </w:r>
          </w:p>
        </w:tc>
      </w:tr>
      <w:tr>
        <w:tc>
          <w:tcPr>
            <w:tcW w:type="dxa" w:w="1824"/>
          </w:tcPr>
          <w:p>
            <w:r>
              <w:t>PICK006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the best one</w:t>
            </w:r>
          </w:p>
        </w:tc>
        <w:tc>
          <w:tcPr>
            <w:tcW w:type="dxa" w:w="1824"/>
          </w:tcPr>
          <w:p>
            <w:r>
              <w:t>выбрать лучший вариант</w:t>
            </w:r>
          </w:p>
        </w:tc>
        <w:tc>
          <w:tcPr>
            <w:tcW w:type="dxa" w:w="1824"/>
          </w:tcPr>
          <w:p>
            <w:r>
              <w:t>Pick the best one for your needs.</w:t>
            </w:r>
          </w:p>
        </w:tc>
        <w:tc>
          <w:tcPr>
            <w:tcW w:type="dxa" w:w="1824"/>
          </w:tcPr>
          <w:p>
            <w:r>
              <w:t>Выбери лучший вариант для своих нужд.</w:t>
            </w:r>
          </w:p>
        </w:tc>
      </w:tr>
      <w:tr>
        <w:tc>
          <w:tcPr>
            <w:tcW w:type="dxa" w:w="1824"/>
          </w:tcPr>
          <w:p>
            <w:r>
              <w:t>PICK007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flowers</w:t>
            </w:r>
          </w:p>
        </w:tc>
        <w:tc>
          <w:tcPr>
            <w:tcW w:type="dxa" w:w="1824"/>
          </w:tcPr>
          <w:p>
            <w:r>
              <w:t>собирать цветы</w:t>
            </w:r>
          </w:p>
        </w:tc>
        <w:tc>
          <w:tcPr>
            <w:tcW w:type="dxa" w:w="1824"/>
          </w:tcPr>
          <w:p>
            <w:r>
              <w:t>Don't pick flowers in the park.</w:t>
            </w:r>
          </w:p>
        </w:tc>
        <w:tc>
          <w:tcPr>
            <w:tcW w:type="dxa" w:w="1824"/>
          </w:tcPr>
          <w:p>
            <w:r>
              <w:t>Не срывай цветы в парке.</w:t>
            </w:r>
          </w:p>
        </w:tc>
      </w:tr>
      <w:tr>
        <w:tc>
          <w:tcPr>
            <w:tcW w:type="dxa" w:w="1824"/>
          </w:tcPr>
          <w:p>
            <w:r>
              <w:t>PICK008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fruit</w:t>
            </w:r>
          </w:p>
        </w:tc>
        <w:tc>
          <w:tcPr>
            <w:tcW w:type="dxa" w:w="1824"/>
          </w:tcPr>
          <w:p>
            <w:r>
              <w:t>собирать фрукты</w:t>
            </w:r>
          </w:p>
        </w:tc>
        <w:tc>
          <w:tcPr>
            <w:tcW w:type="dxa" w:w="1824"/>
          </w:tcPr>
          <w:p>
            <w:r>
              <w:t>They pick fruit in summer.</w:t>
            </w:r>
          </w:p>
        </w:tc>
        <w:tc>
          <w:tcPr>
            <w:tcW w:type="dxa" w:w="1824"/>
          </w:tcPr>
          <w:p>
            <w:r>
              <w:t>Летом они собирают фрукты.</w:t>
            </w:r>
          </w:p>
        </w:tc>
      </w:tr>
      <w:tr>
        <w:tc>
          <w:tcPr>
            <w:tcW w:type="dxa" w:w="1824"/>
          </w:tcPr>
          <w:p>
            <w:r>
              <w:t>PICK009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up a language</w:t>
            </w:r>
          </w:p>
        </w:tc>
        <w:tc>
          <w:tcPr>
            <w:tcW w:type="dxa" w:w="1824"/>
          </w:tcPr>
          <w:p>
            <w:r>
              <w:t>освоить язык</w:t>
            </w:r>
          </w:p>
        </w:tc>
        <w:tc>
          <w:tcPr>
            <w:tcW w:type="dxa" w:w="1824"/>
          </w:tcPr>
          <w:p>
            <w:r>
              <w:t>He picked up English while travelling.</w:t>
            </w:r>
          </w:p>
        </w:tc>
        <w:tc>
          <w:tcPr>
            <w:tcW w:type="dxa" w:w="1824"/>
          </w:tcPr>
          <w:p>
            <w:r>
              <w:t>Он освоил английский во время путешествий.</w:t>
            </w:r>
          </w:p>
        </w:tc>
      </w:tr>
      <w:tr>
        <w:tc>
          <w:tcPr>
            <w:tcW w:type="dxa" w:w="1824"/>
          </w:tcPr>
          <w:p>
            <w:r>
              <w:t>PICK010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up a skill</w:t>
            </w:r>
          </w:p>
        </w:tc>
        <w:tc>
          <w:tcPr>
            <w:tcW w:type="dxa" w:w="1824"/>
          </w:tcPr>
          <w:p>
            <w:r>
              <w:t>освоить навык</w:t>
            </w:r>
          </w:p>
        </w:tc>
        <w:tc>
          <w:tcPr>
            <w:tcW w:type="dxa" w:w="1824"/>
          </w:tcPr>
          <w:p>
            <w:r>
              <w:t>You can pick up useful skills online.</w:t>
            </w:r>
          </w:p>
        </w:tc>
        <w:tc>
          <w:tcPr>
            <w:tcW w:type="dxa" w:w="1824"/>
          </w:tcPr>
          <w:p>
            <w:r>
              <w:t>Ты можешь освоить полезные навыки онлайн.</w:t>
            </w:r>
          </w:p>
        </w:tc>
      </w:tr>
      <w:tr>
        <w:tc>
          <w:tcPr>
            <w:tcW w:type="dxa" w:w="1824"/>
          </w:tcPr>
          <w:p>
            <w:r>
              <w:t>PICK011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on someone</w:t>
            </w:r>
          </w:p>
        </w:tc>
        <w:tc>
          <w:tcPr>
            <w:tcW w:type="dxa" w:w="1824"/>
          </w:tcPr>
          <w:p>
            <w:r>
              <w:t>дразнить; задирать</w:t>
            </w:r>
          </w:p>
        </w:tc>
        <w:tc>
          <w:tcPr>
            <w:tcW w:type="dxa" w:w="1824"/>
          </w:tcPr>
          <w:p>
            <w:r>
              <w:t>Stop picking on your little brother.</w:t>
            </w:r>
          </w:p>
        </w:tc>
        <w:tc>
          <w:tcPr>
            <w:tcW w:type="dxa" w:w="1824"/>
          </w:tcPr>
          <w:p>
            <w:r>
              <w:t>Перестань задирать младшего брата.</w:t>
            </w:r>
          </w:p>
        </w:tc>
      </w:tr>
      <w:tr>
        <w:tc>
          <w:tcPr>
            <w:tcW w:type="dxa" w:w="1824"/>
          </w:tcPr>
          <w:p>
            <w:r>
              <w:t>PICK012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out</w:t>
            </w:r>
          </w:p>
        </w:tc>
        <w:tc>
          <w:tcPr>
            <w:tcW w:type="dxa" w:w="1824"/>
          </w:tcPr>
          <w:p>
            <w:r>
              <w:t>выбрать</w:t>
            </w:r>
          </w:p>
        </w:tc>
        <w:tc>
          <w:tcPr>
            <w:tcW w:type="dxa" w:w="1824"/>
          </w:tcPr>
          <w:p>
            <w:r>
              <w:t>She picked out a blue dress.</w:t>
            </w:r>
          </w:p>
        </w:tc>
        <w:tc>
          <w:tcPr>
            <w:tcW w:type="dxa" w:w="1824"/>
          </w:tcPr>
          <w:p>
            <w:r>
              <w:t>Она выбрала синее платье.</w:t>
            </w:r>
          </w:p>
        </w:tc>
      </w:tr>
      <w:tr>
        <w:tc>
          <w:tcPr>
            <w:tcW w:type="dxa" w:w="1824"/>
          </w:tcPr>
          <w:p>
            <w:r>
              <w:t>PICK013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a fight</w:t>
            </w:r>
          </w:p>
        </w:tc>
        <w:tc>
          <w:tcPr>
            <w:tcW w:type="dxa" w:w="1824"/>
          </w:tcPr>
          <w:p>
            <w:r>
              <w:t>затевать ссору</w:t>
            </w:r>
          </w:p>
        </w:tc>
        <w:tc>
          <w:tcPr>
            <w:tcW w:type="dxa" w:w="1824"/>
          </w:tcPr>
          <w:p>
            <w:r>
              <w:t>He's always trying to pick a fight.</w:t>
            </w:r>
          </w:p>
        </w:tc>
        <w:tc>
          <w:tcPr>
            <w:tcW w:type="dxa" w:w="1824"/>
          </w:tcPr>
          <w:p>
            <w:r>
              <w:t>Он постоянно пытается затеять ссору.</w:t>
            </w:r>
          </w:p>
        </w:tc>
      </w:tr>
      <w:tr>
        <w:tc>
          <w:tcPr>
            <w:tcW w:type="dxa" w:w="1824"/>
          </w:tcPr>
          <w:p>
            <w:r>
              <w:t>PICK014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up speed</w:t>
            </w:r>
          </w:p>
        </w:tc>
        <w:tc>
          <w:tcPr>
            <w:tcW w:type="dxa" w:w="1824"/>
          </w:tcPr>
          <w:p>
            <w:r>
              <w:t>набирать скорость</w:t>
            </w:r>
          </w:p>
        </w:tc>
        <w:tc>
          <w:tcPr>
            <w:tcW w:type="dxa" w:w="1824"/>
          </w:tcPr>
          <w:p>
            <w:r>
              <w:t>The car picked up speed.</w:t>
            </w:r>
          </w:p>
        </w:tc>
        <w:tc>
          <w:tcPr>
            <w:tcW w:type="dxa" w:w="1824"/>
          </w:tcPr>
          <w:p>
            <w:r>
              <w:t>Машина набрала скорость.</w:t>
            </w:r>
          </w:p>
        </w:tc>
      </w:tr>
      <w:tr>
        <w:tc>
          <w:tcPr>
            <w:tcW w:type="dxa" w:w="1824"/>
          </w:tcPr>
          <w:p>
            <w:r>
              <w:t>PICK015</w:t>
            </w:r>
          </w:p>
        </w:tc>
        <w:tc>
          <w:tcPr>
            <w:tcW w:type="dxa" w:w="1824"/>
          </w:tcPr>
          <w:p>
            <w:r>
              <w:t>PICK</w:t>
            </w:r>
          </w:p>
        </w:tc>
        <w:tc>
          <w:tcPr>
            <w:tcW w:type="dxa" w:w="1824"/>
          </w:tcPr>
          <w:p>
            <w:r>
              <w:t>pick a side</w:t>
            </w:r>
          </w:p>
        </w:tc>
        <w:tc>
          <w:tcPr>
            <w:tcW w:type="dxa" w:w="1824"/>
          </w:tcPr>
          <w:p>
            <w:r>
              <w:t>выбрать сторону</w:t>
            </w:r>
          </w:p>
        </w:tc>
        <w:tc>
          <w:tcPr>
            <w:tcW w:type="dxa" w:w="1824"/>
          </w:tcPr>
          <w:p>
            <w:r>
              <w:t>You don't have to pick a side.</w:t>
            </w:r>
          </w:p>
        </w:tc>
        <w:tc>
          <w:tcPr>
            <w:tcW w:type="dxa" w:w="1824"/>
          </w:tcPr>
          <w:p>
            <w:r>
              <w:t>Тебе не обязательно выбирать сторону.</w:t>
            </w:r>
          </w:p>
        </w:tc>
      </w:tr>
      <w:tr>
        <w:tc>
          <w:tcPr>
            <w:tcW w:type="dxa" w:w="1824"/>
          </w:tcPr>
          <w:p>
            <w:r>
              <w:t>FIND001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out</w:t>
            </w:r>
          </w:p>
        </w:tc>
        <w:tc>
          <w:tcPr>
            <w:tcW w:type="dxa" w:w="1824"/>
          </w:tcPr>
          <w:p>
            <w:r>
              <w:t>выяснить; узнать</w:t>
            </w:r>
          </w:p>
        </w:tc>
        <w:tc>
          <w:tcPr>
            <w:tcW w:type="dxa" w:w="1824"/>
          </w:tcPr>
          <w:p>
            <w:r>
              <w:t>I'll find out what happened.</w:t>
            </w:r>
          </w:p>
        </w:tc>
        <w:tc>
          <w:tcPr>
            <w:tcW w:type="dxa" w:w="1824"/>
          </w:tcPr>
          <w:p>
            <w:r>
              <w:t>Я выясню, что произошло.</w:t>
            </w:r>
          </w:p>
        </w:tc>
      </w:tr>
      <w:tr>
        <w:tc>
          <w:tcPr>
            <w:tcW w:type="dxa" w:w="1824"/>
          </w:tcPr>
          <w:p>
            <w:r>
              <w:t>FIND002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job</w:t>
            </w:r>
          </w:p>
        </w:tc>
        <w:tc>
          <w:tcPr>
            <w:tcW w:type="dxa" w:w="1824"/>
          </w:tcPr>
          <w:p>
            <w:r>
              <w:t>найти работу</w:t>
            </w:r>
          </w:p>
        </w:tc>
        <w:tc>
          <w:tcPr>
            <w:tcW w:type="dxa" w:w="1824"/>
          </w:tcPr>
          <w:p>
            <w:r>
              <w:t>He's trying to find a job.</w:t>
            </w:r>
          </w:p>
        </w:tc>
        <w:tc>
          <w:tcPr>
            <w:tcW w:type="dxa" w:w="1824"/>
          </w:tcPr>
          <w:p>
            <w:r>
              <w:t>Он пытается найти работу.</w:t>
            </w:r>
          </w:p>
        </w:tc>
      </w:tr>
      <w:tr>
        <w:tc>
          <w:tcPr>
            <w:tcW w:type="dxa" w:w="1824"/>
          </w:tcPr>
          <w:p>
            <w:r>
              <w:t>FIND003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solution</w:t>
            </w:r>
          </w:p>
        </w:tc>
        <w:tc>
          <w:tcPr>
            <w:tcW w:type="dxa" w:w="1824"/>
          </w:tcPr>
          <w:p>
            <w:r>
              <w:t>найти решение</w:t>
            </w:r>
          </w:p>
        </w:tc>
        <w:tc>
          <w:tcPr>
            <w:tcW w:type="dxa" w:w="1824"/>
          </w:tcPr>
          <w:p>
            <w:r>
              <w:t>We need to find a solution.</w:t>
            </w:r>
          </w:p>
        </w:tc>
        <w:tc>
          <w:tcPr>
            <w:tcW w:type="dxa" w:w="1824"/>
          </w:tcPr>
          <w:p>
            <w:r>
              <w:t>Нам нужно найти решение.</w:t>
            </w:r>
          </w:p>
        </w:tc>
      </w:tr>
      <w:tr>
        <w:tc>
          <w:tcPr>
            <w:tcW w:type="dxa" w:w="1824"/>
          </w:tcPr>
          <w:p>
            <w:r>
              <w:t>FIND004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the answer</w:t>
            </w:r>
          </w:p>
        </w:tc>
        <w:tc>
          <w:tcPr>
            <w:tcW w:type="dxa" w:w="1824"/>
          </w:tcPr>
          <w:p>
            <w:r>
              <w:t>найти ответ</w:t>
            </w:r>
          </w:p>
        </w:tc>
        <w:tc>
          <w:tcPr>
            <w:tcW w:type="dxa" w:w="1824"/>
          </w:tcPr>
          <w:p>
            <w:r>
              <w:t>Can you find the answer?</w:t>
            </w:r>
          </w:p>
        </w:tc>
        <w:tc>
          <w:tcPr>
            <w:tcW w:type="dxa" w:w="1824"/>
          </w:tcPr>
          <w:p>
            <w:r>
              <w:t>Можешь найти ответ?</w:t>
            </w:r>
          </w:p>
        </w:tc>
      </w:tr>
      <w:tr>
        <w:tc>
          <w:tcPr>
            <w:tcW w:type="dxa" w:w="1824"/>
          </w:tcPr>
          <w:p>
            <w:r>
              <w:t>FIND005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time</w:t>
            </w:r>
          </w:p>
        </w:tc>
        <w:tc>
          <w:tcPr>
            <w:tcW w:type="dxa" w:w="1824"/>
          </w:tcPr>
          <w:p>
            <w:r>
              <w:t>найти время</w:t>
            </w:r>
          </w:p>
        </w:tc>
        <w:tc>
          <w:tcPr>
            <w:tcW w:type="dxa" w:w="1824"/>
          </w:tcPr>
          <w:p>
            <w:r>
              <w:t>I can't find time to exercise.</w:t>
            </w:r>
          </w:p>
        </w:tc>
        <w:tc>
          <w:tcPr>
            <w:tcW w:type="dxa" w:w="1824"/>
          </w:tcPr>
          <w:p>
            <w:r>
              <w:t>Я не могу найти время для упражнений.</w:t>
            </w:r>
          </w:p>
        </w:tc>
      </w:tr>
      <w:tr>
        <w:tc>
          <w:tcPr>
            <w:tcW w:type="dxa" w:w="1824"/>
          </w:tcPr>
          <w:p>
            <w:r>
              <w:t>FIND006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way</w:t>
            </w:r>
          </w:p>
        </w:tc>
        <w:tc>
          <w:tcPr>
            <w:tcW w:type="dxa" w:w="1824"/>
          </w:tcPr>
          <w:p>
            <w:r>
              <w:t>найти способ</w:t>
            </w:r>
          </w:p>
        </w:tc>
        <w:tc>
          <w:tcPr>
            <w:tcW w:type="dxa" w:w="1824"/>
          </w:tcPr>
          <w:p>
            <w:r>
              <w:t>We'll find a way to help you.</w:t>
            </w:r>
          </w:p>
        </w:tc>
        <w:tc>
          <w:tcPr>
            <w:tcW w:type="dxa" w:w="1824"/>
          </w:tcPr>
          <w:p>
            <w:r>
              <w:t>Мы найдём способ тебе помочь.</w:t>
            </w:r>
          </w:p>
        </w:tc>
      </w:tr>
      <w:tr>
        <w:tc>
          <w:tcPr>
            <w:tcW w:type="dxa" w:w="1824"/>
          </w:tcPr>
          <w:p>
            <w:r>
              <w:t>FIND007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place</w:t>
            </w:r>
          </w:p>
        </w:tc>
        <w:tc>
          <w:tcPr>
            <w:tcW w:type="dxa" w:w="1824"/>
          </w:tcPr>
          <w:p>
            <w:r>
              <w:t>найти место</w:t>
            </w:r>
          </w:p>
        </w:tc>
        <w:tc>
          <w:tcPr>
            <w:tcW w:type="dxa" w:w="1824"/>
          </w:tcPr>
          <w:p>
            <w:r>
              <w:t>Let's find a place to sit.</w:t>
            </w:r>
          </w:p>
        </w:tc>
        <w:tc>
          <w:tcPr>
            <w:tcW w:type="dxa" w:w="1824"/>
          </w:tcPr>
          <w:p>
            <w:r>
              <w:t>Давай найдём место, где можно сесть.</w:t>
            </w:r>
          </w:p>
        </w:tc>
      </w:tr>
      <w:tr>
        <w:tc>
          <w:tcPr>
            <w:tcW w:type="dxa" w:w="1824"/>
          </w:tcPr>
          <w:p>
            <w:r>
              <w:t>FIND008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something difficult</w:t>
            </w:r>
          </w:p>
        </w:tc>
        <w:tc>
          <w:tcPr>
            <w:tcW w:type="dxa" w:w="1824"/>
          </w:tcPr>
          <w:p>
            <w:r>
              <w:t>считать что-либо трудным</w:t>
            </w:r>
          </w:p>
        </w:tc>
        <w:tc>
          <w:tcPr>
            <w:tcW w:type="dxa" w:w="1824"/>
          </w:tcPr>
          <w:p>
            <w:r>
              <w:t>I find English pronunciation difficult.</w:t>
            </w:r>
          </w:p>
        </w:tc>
        <w:tc>
          <w:tcPr>
            <w:tcW w:type="dxa" w:w="1824"/>
          </w:tcPr>
          <w:p>
            <w:r>
              <w:t>Мне трудно даётся английское произношение.</w:t>
            </w:r>
          </w:p>
        </w:tc>
      </w:tr>
      <w:tr>
        <w:tc>
          <w:tcPr>
            <w:tcW w:type="dxa" w:w="1824"/>
          </w:tcPr>
          <w:p>
            <w:r>
              <w:t>FIND009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something interesting</w:t>
            </w:r>
          </w:p>
        </w:tc>
        <w:tc>
          <w:tcPr>
            <w:tcW w:type="dxa" w:w="1824"/>
          </w:tcPr>
          <w:p>
            <w:r>
              <w:t>считать что-либо интересным</w:t>
            </w:r>
          </w:p>
        </w:tc>
        <w:tc>
          <w:tcPr>
            <w:tcW w:type="dxa" w:w="1824"/>
          </w:tcPr>
          <w:p>
            <w:r>
              <w:t>I find this topic interesting.</w:t>
            </w:r>
          </w:p>
        </w:tc>
        <w:tc>
          <w:tcPr>
            <w:tcW w:type="dxa" w:w="1824"/>
          </w:tcPr>
          <w:p>
            <w:r>
              <w:t>Я считаю эту тему интересной.</w:t>
            </w:r>
          </w:p>
        </w:tc>
      </w:tr>
      <w:tr>
        <w:tc>
          <w:tcPr>
            <w:tcW w:type="dxa" w:w="1824"/>
          </w:tcPr>
          <w:p>
            <w:r>
              <w:t>FIND010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your way</w:t>
            </w:r>
          </w:p>
        </w:tc>
        <w:tc>
          <w:tcPr>
            <w:tcW w:type="dxa" w:w="1824"/>
          </w:tcPr>
          <w:p>
            <w:r>
              <w:t>найти дорогу</w:t>
            </w:r>
          </w:p>
        </w:tc>
        <w:tc>
          <w:tcPr>
            <w:tcW w:type="dxa" w:w="1824"/>
          </w:tcPr>
          <w:p>
            <w:r>
              <w:t>We found our way back to the hotel.</w:t>
            </w:r>
          </w:p>
        </w:tc>
        <w:tc>
          <w:tcPr>
            <w:tcW w:type="dxa" w:w="1824"/>
          </w:tcPr>
          <w:p>
            <w:r>
              <w:t>Мы нашли дорогу обратно в отель.</w:t>
            </w:r>
          </w:p>
        </w:tc>
      </w:tr>
      <w:tr>
        <w:tc>
          <w:tcPr>
            <w:tcW w:type="dxa" w:w="1824"/>
          </w:tcPr>
          <w:p>
            <w:r>
              <w:t>FIND011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mistake</w:t>
            </w:r>
          </w:p>
        </w:tc>
        <w:tc>
          <w:tcPr>
            <w:tcW w:type="dxa" w:w="1824"/>
          </w:tcPr>
          <w:p>
            <w:r>
              <w:t>найти ошибку</w:t>
            </w:r>
          </w:p>
        </w:tc>
        <w:tc>
          <w:tcPr>
            <w:tcW w:type="dxa" w:w="1824"/>
          </w:tcPr>
          <w:p>
            <w:r>
              <w:t>Can you find the mistake in this sentence?</w:t>
            </w:r>
          </w:p>
        </w:tc>
        <w:tc>
          <w:tcPr>
            <w:tcW w:type="dxa" w:w="1824"/>
          </w:tcPr>
          <w:p>
            <w:r>
              <w:t>Можешь найти ошибку в этом предложении?</w:t>
            </w:r>
          </w:p>
        </w:tc>
      </w:tr>
      <w:tr>
        <w:tc>
          <w:tcPr>
            <w:tcW w:type="dxa" w:w="1824"/>
          </w:tcPr>
          <w:p>
            <w:r>
              <w:t>FIND012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seat</w:t>
            </w:r>
          </w:p>
        </w:tc>
        <w:tc>
          <w:tcPr>
            <w:tcW w:type="dxa" w:w="1824"/>
          </w:tcPr>
          <w:p>
            <w:r>
              <w:t>найти место</w:t>
            </w:r>
          </w:p>
        </w:tc>
        <w:tc>
          <w:tcPr>
            <w:tcW w:type="dxa" w:w="1824"/>
          </w:tcPr>
          <w:p>
            <w:r>
              <w:t>We found a seat near the window.</w:t>
            </w:r>
          </w:p>
        </w:tc>
        <w:tc>
          <w:tcPr>
            <w:tcW w:type="dxa" w:w="1824"/>
          </w:tcPr>
          <w:p>
            <w:r>
              <w:t>Мы нашли место возле окна.</w:t>
            </w:r>
          </w:p>
        </w:tc>
      </w:tr>
      <w:tr>
        <w:tc>
          <w:tcPr>
            <w:tcW w:type="dxa" w:w="1824"/>
          </w:tcPr>
          <w:p>
            <w:r>
              <w:t>FIND013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a replacement</w:t>
            </w:r>
          </w:p>
        </w:tc>
        <w:tc>
          <w:tcPr>
            <w:tcW w:type="dxa" w:w="1824"/>
          </w:tcPr>
          <w:p>
            <w:r>
              <w:t>найти замену</w:t>
            </w:r>
          </w:p>
        </w:tc>
        <w:tc>
          <w:tcPr>
            <w:tcW w:type="dxa" w:w="1824"/>
          </w:tcPr>
          <w:p>
            <w:r>
              <w:t>We need to find a replacement.</w:t>
            </w:r>
          </w:p>
        </w:tc>
        <w:tc>
          <w:tcPr>
            <w:tcW w:type="dxa" w:w="1824"/>
          </w:tcPr>
          <w:p>
            <w:r>
              <w:t>Нам нужно найти замену.</w:t>
            </w:r>
          </w:p>
        </w:tc>
      </w:tr>
      <w:tr>
        <w:tc>
          <w:tcPr>
            <w:tcW w:type="dxa" w:w="1824"/>
          </w:tcPr>
          <w:p>
            <w:r>
              <w:t>FIND014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out about</w:t>
            </w:r>
          </w:p>
        </w:tc>
        <w:tc>
          <w:tcPr>
            <w:tcW w:type="dxa" w:w="1824"/>
          </w:tcPr>
          <w:p>
            <w:r>
              <w:t>узнать о</w:t>
            </w:r>
          </w:p>
        </w:tc>
        <w:tc>
          <w:tcPr>
            <w:tcW w:type="dxa" w:w="1824"/>
          </w:tcPr>
          <w:p>
            <w:r>
              <w:t>I want to find out about the course.</w:t>
            </w:r>
          </w:p>
        </w:tc>
        <w:tc>
          <w:tcPr>
            <w:tcW w:type="dxa" w:w="1824"/>
          </w:tcPr>
          <w:p>
            <w:r>
              <w:t>Я хочу узнать об этом курсе.</w:t>
            </w:r>
          </w:p>
        </w:tc>
      </w:tr>
      <w:tr>
        <w:tc>
          <w:tcPr>
            <w:tcW w:type="dxa" w:w="1824"/>
          </w:tcPr>
          <w:p>
            <w:r>
              <w:t>FIND015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out the truth</w:t>
            </w:r>
          </w:p>
        </w:tc>
        <w:tc>
          <w:tcPr>
            <w:tcW w:type="dxa" w:w="1824"/>
          </w:tcPr>
          <w:p>
            <w:r>
              <w:t>узнать правду</w:t>
            </w:r>
          </w:p>
        </w:tc>
        <w:tc>
          <w:tcPr>
            <w:tcW w:type="dxa" w:w="1824"/>
          </w:tcPr>
          <w:p>
            <w:r>
              <w:t>She wanted to find out the truth.</w:t>
            </w:r>
          </w:p>
        </w:tc>
        <w:tc>
          <w:tcPr>
            <w:tcW w:type="dxa" w:w="1824"/>
          </w:tcPr>
          <w:p>
            <w:r>
              <w:t>Она хотела узнать правду.</w:t>
            </w:r>
          </w:p>
        </w:tc>
      </w:tr>
      <w:tr>
        <w:tc>
          <w:tcPr>
            <w:tcW w:type="dxa" w:w="1824"/>
          </w:tcPr>
          <w:p>
            <w:r>
              <w:t>FIND016</w:t>
            </w:r>
          </w:p>
        </w:tc>
        <w:tc>
          <w:tcPr>
            <w:tcW w:type="dxa" w:w="1824"/>
          </w:tcPr>
          <w:p>
            <w:r>
              <w:t>FIND</w:t>
            </w:r>
          </w:p>
        </w:tc>
        <w:tc>
          <w:tcPr>
            <w:tcW w:type="dxa" w:w="1824"/>
          </w:tcPr>
          <w:p>
            <w:r>
              <w:t>find it hard to</w:t>
            </w:r>
          </w:p>
        </w:tc>
        <w:tc>
          <w:tcPr>
            <w:tcW w:type="dxa" w:w="1824"/>
          </w:tcPr>
          <w:p>
            <w:r>
              <w:t>считать трудным что-либо делать</w:t>
            </w:r>
          </w:p>
        </w:tc>
        <w:tc>
          <w:tcPr>
            <w:tcW w:type="dxa" w:w="1824"/>
          </w:tcPr>
          <w:p>
            <w:r>
              <w:t>I find it hard to wake up early.</w:t>
            </w:r>
          </w:p>
        </w:tc>
        <w:tc>
          <w:tcPr>
            <w:tcW w:type="dxa" w:w="1824"/>
          </w:tcPr>
          <w:p>
            <w:r>
              <w:t>Мне трудно рано просыпаться.</w:t>
            </w:r>
          </w:p>
        </w:tc>
      </w:tr>
      <w:tr>
        <w:tc>
          <w:tcPr>
            <w:tcW w:type="dxa" w:w="1824"/>
          </w:tcPr>
          <w:p>
            <w:r>
              <w:t>WORK001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from home</w:t>
            </w:r>
          </w:p>
        </w:tc>
        <w:tc>
          <w:tcPr>
            <w:tcW w:type="dxa" w:w="1824"/>
          </w:tcPr>
          <w:p>
            <w:r>
              <w:t>работать из дома</w:t>
            </w:r>
          </w:p>
        </w:tc>
        <w:tc>
          <w:tcPr>
            <w:tcW w:type="dxa" w:w="1824"/>
          </w:tcPr>
          <w:p>
            <w:r>
              <w:t>I work from home on Fridays.</w:t>
            </w:r>
          </w:p>
        </w:tc>
        <w:tc>
          <w:tcPr>
            <w:tcW w:type="dxa" w:w="1824"/>
          </w:tcPr>
          <w:p>
            <w:r>
              <w:t>По пятницам я работаю из дома.</w:t>
            </w:r>
          </w:p>
        </w:tc>
      </w:tr>
      <w:tr>
        <w:tc>
          <w:tcPr>
            <w:tcW w:type="dxa" w:w="1824"/>
          </w:tcPr>
          <w:p>
            <w:r>
              <w:t>WORK002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hard</w:t>
            </w:r>
          </w:p>
        </w:tc>
        <w:tc>
          <w:tcPr>
            <w:tcW w:type="dxa" w:w="1824"/>
          </w:tcPr>
          <w:p>
            <w:r>
              <w:t>усердно работать</w:t>
            </w:r>
          </w:p>
        </w:tc>
        <w:tc>
          <w:tcPr>
            <w:tcW w:type="dxa" w:w="1824"/>
          </w:tcPr>
          <w:p>
            <w:r>
              <w:t>If you work hard, you can improve.</w:t>
            </w:r>
          </w:p>
        </w:tc>
        <w:tc>
          <w:tcPr>
            <w:tcW w:type="dxa" w:w="1824"/>
          </w:tcPr>
          <w:p>
            <w:r>
              <w:t>Если будешь усердно работать, сможешь улучшить результат.</w:t>
            </w:r>
          </w:p>
        </w:tc>
      </w:tr>
      <w:tr>
        <w:tc>
          <w:tcPr>
            <w:tcW w:type="dxa" w:w="1824"/>
          </w:tcPr>
          <w:p>
            <w:r>
              <w:t>WORK003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late</w:t>
            </w:r>
          </w:p>
        </w:tc>
        <w:tc>
          <w:tcPr>
            <w:tcW w:type="dxa" w:w="1824"/>
          </w:tcPr>
          <w:p>
            <w:r>
              <w:t>работать допоздна</w:t>
            </w:r>
          </w:p>
        </w:tc>
        <w:tc>
          <w:tcPr>
            <w:tcW w:type="dxa" w:w="1824"/>
          </w:tcPr>
          <w:p>
            <w:r>
              <w:t>I have to work late tonight.</w:t>
            </w:r>
          </w:p>
        </w:tc>
        <w:tc>
          <w:tcPr>
            <w:tcW w:type="dxa" w:w="1824"/>
          </w:tcPr>
          <w:p>
            <w:r>
              <w:t>Сегодня мне придётся работать допоздна.</w:t>
            </w:r>
          </w:p>
        </w:tc>
      </w:tr>
      <w:tr>
        <w:tc>
          <w:tcPr>
            <w:tcW w:type="dxa" w:w="1824"/>
          </w:tcPr>
          <w:p>
            <w:r>
              <w:t>WORK004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overtime</w:t>
            </w:r>
          </w:p>
        </w:tc>
        <w:tc>
          <w:tcPr>
            <w:tcW w:type="dxa" w:w="1824"/>
          </w:tcPr>
          <w:p>
            <w:r>
              <w:t>работать сверхурочно</w:t>
            </w:r>
          </w:p>
        </w:tc>
        <w:tc>
          <w:tcPr>
            <w:tcW w:type="dxa" w:w="1824"/>
          </w:tcPr>
          <w:p>
            <w:r>
              <w:t>He sometimes works overtime.</w:t>
            </w:r>
          </w:p>
        </w:tc>
        <w:tc>
          <w:tcPr>
            <w:tcW w:type="dxa" w:w="1824"/>
          </w:tcPr>
          <w:p>
            <w:r>
              <w:t>Он иногда работает сверхурочно.</w:t>
            </w:r>
          </w:p>
        </w:tc>
      </w:tr>
      <w:tr>
        <w:tc>
          <w:tcPr>
            <w:tcW w:type="dxa" w:w="1824"/>
          </w:tcPr>
          <w:p>
            <w:r>
              <w:t>WORK005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well</w:t>
            </w:r>
          </w:p>
        </w:tc>
        <w:tc>
          <w:tcPr>
            <w:tcW w:type="dxa" w:w="1824"/>
          </w:tcPr>
          <w:p>
            <w:r>
              <w:t>хорошо работать; функционировать</w:t>
            </w:r>
          </w:p>
        </w:tc>
        <w:tc>
          <w:tcPr>
            <w:tcW w:type="dxa" w:w="1824"/>
          </w:tcPr>
          <w:p>
            <w:r>
              <w:t>This app works well on my phone.</w:t>
            </w:r>
          </w:p>
        </w:tc>
        <w:tc>
          <w:tcPr>
            <w:tcW w:type="dxa" w:w="1824"/>
          </w:tcPr>
          <w:p>
            <w:r>
              <w:t>Это приложение хорошо работает на моём телефоне.</w:t>
            </w:r>
          </w:p>
        </w:tc>
      </w:tr>
      <w:tr>
        <w:tc>
          <w:tcPr>
            <w:tcW w:type="dxa" w:w="1824"/>
          </w:tcPr>
          <w:p>
            <w:r>
              <w:t>WORK006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out</w:t>
            </w:r>
          </w:p>
        </w:tc>
        <w:tc>
          <w:tcPr>
            <w:tcW w:type="dxa" w:w="1824"/>
          </w:tcPr>
          <w:p>
            <w:r>
              <w:t>получаться; решаться</w:t>
            </w:r>
          </w:p>
        </w:tc>
        <w:tc>
          <w:tcPr>
            <w:tcW w:type="dxa" w:w="1824"/>
          </w:tcPr>
          <w:p>
            <w:r>
              <w:t>I hope everything works out.</w:t>
            </w:r>
          </w:p>
        </w:tc>
        <w:tc>
          <w:tcPr>
            <w:tcW w:type="dxa" w:w="1824"/>
          </w:tcPr>
          <w:p>
            <w:r>
              <w:t>Надеюсь, всё получится.</w:t>
            </w:r>
          </w:p>
        </w:tc>
      </w:tr>
      <w:tr>
        <w:tc>
          <w:tcPr>
            <w:tcW w:type="dxa" w:w="1824"/>
          </w:tcPr>
          <w:p>
            <w:r>
              <w:t>WORK007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on something</w:t>
            </w:r>
          </w:p>
        </w:tc>
        <w:tc>
          <w:tcPr>
            <w:tcW w:type="dxa" w:w="1824"/>
          </w:tcPr>
          <w:p>
            <w:r>
              <w:t>работать над чем-либо</w:t>
            </w:r>
          </w:p>
        </w:tc>
        <w:tc>
          <w:tcPr>
            <w:tcW w:type="dxa" w:w="1824"/>
          </w:tcPr>
          <w:p>
            <w:r>
              <w:t>I'm working on a new project.</w:t>
            </w:r>
          </w:p>
        </w:tc>
        <w:tc>
          <w:tcPr>
            <w:tcW w:type="dxa" w:w="1824"/>
          </w:tcPr>
          <w:p>
            <w:r>
              <w:t>Я работаю над новым проектом.</w:t>
            </w:r>
          </w:p>
        </w:tc>
      </w:tr>
      <w:tr>
        <w:tc>
          <w:tcPr>
            <w:tcW w:type="dxa" w:w="1824"/>
          </w:tcPr>
          <w:p>
            <w:r>
              <w:t>WORK008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for a company</w:t>
            </w:r>
          </w:p>
        </w:tc>
        <w:tc>
          <w:tcPr>
            <w:tcW w:type="dxa" w:w="1824"/>
          </w:tcPr>
          <w:p>
            <w:r>
              <w:t>работать в компании</w:t>
            </w:r>
          </w:p>
        </w:tc>
        <w:tc>
          <w:tcPr>
            <w:tcW w:type="dxa" w:w="1824"/>
          </w:tcPr>
          <w:p>
            <w:r>
              <w:t>She works for an international company.</w:t>
            </w:r>
          </w:p>
        </w:tc>
        <w:tc>
          <w:tcPr>
            <w:tcW w:type="dxa" w:w="1824"/>
          </w:tcPr>
          <w:p>
            <w:r>
              <w:t>Она работает в международной компании.</w:t>
            </w:r>
          </w:p>
        </w:tc>
      </w:tr>
      <w:tr>
        <w:tc>
          <w:tcPr>
            <w:tcW w:type="dxa" w:w="1824"/>
          </w:tcPr>
          <w:p>
            <w:r>
              <w:t>WORK009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as a teacher</w:t>
            </w:r>
          </w:p>
        </w:tc>
        <w:tc>
          <w:tcPr>
            <w:tcW w:type="dxa" w:w="1824"/>
          </w:tcPr>
          <w:p>
            <w:r>
              <w:t>работать учителем</w:t>
            </w:r>
          </w:p>
        </w:tc>
        <w:tc>
          <w:tcPr>
            <w:tcW w:type="dxa" w:w="1824"/>
          </w:tcPr>
          <w:p>
            <w:r>
              <w:t>He works as a teacher.</w:t>
            </w:r>
          </w:p>
        </w:tc>
        <w:tc>
          <w:tcPr>
            <w:tcW w:type="dxa" w:w="1824"/>
          </w:tcPr>
          <w:p>
            <w:r>
              <w:t>Он работает учителем.</w:t>
            </w:r>
          </w:p>
        </w:tc>
      </w:tr>
      <w:tr>
        <w:tc>
          <w:tcPr>
            <w:tcW w:type="dxa" w:w="1824"/>
          </w:tcPr>
          <w:p>
            <w:r>
              <w:t>WORK010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together</w:t>
            </w:r>
          </w:p>
        </w:tc>
        <w:tc>
          <w:tcPr>
            <w:tcW w:type="dxa" w:w="1824"/>
          </w:tcPr>
          <w:p>
            <w:r>
              <w:t>работать вместе</w:t>
            </w:r>
          </w:p>
        </w:tc>
        <w:tc>
          <w:tcPr>
            <w:tcW w:type="dxa" w:w="1824"/>
          </w:tcPr>
          <w:p>
            <w:r>
              <w:t>We work together every day.</w:t>
            </w:r>
          </w:p>
        </w:tc>
        <w:tc>
          <w:tcPr>
            <w:tcW w:type="dxa" w:w="1824"/>
          </w:tcPr>
          <w:p>
            <w:r>
              <w:t>Мы работаем вместе каждый день.</w:t>
            </w:r>
          </w:p>
        </w:tc>
      </w:tr>
      <w:tr>
        <w:tc>
          <w:tcPr>
            <w:tcW w:type="dxa" w:w="1824"/>
          </w:tcPr>
          <w:p>
            <w:r>
              <w:t>WORK011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out a problem</w:t>
            </w:r>
          </w:p>
        </w:tc>
        <w:tc>
          <w:tcPr>
            <w:tcW w:type="dxa" w:w="1824"/>
          </w:tcPr>
          <w:p>
            <w:r>
              <w:t>решить проблему</w:t>
            </w:r>
          </w:p>
        </w:tc>
        <w:tc>
          <w:tcPr>
            <w:tcW w:type="dxa" w:w="1824"/>
          </w:tcPr>
          <w:p>
            <w:r>
              <w:t>Let's work out this problem together.</w:t>
            </w:r>
          </w:p>
        </w:tc>
        <w:tc>
          <w:tcPr>
            <w:tcW w:type="dxa" w:w="1824"/>
          </w:tcPr>
          <w:p>
            <w:r>
              <w:t>Давай решим эту проблему вместе.</w:t>
            </w:r>
          </w:p>
        </w:tc>
      </w:tr>
      <w:tr>
        <w:tc>
          <w:tcPr>
            <w:tcW w:type="dxa" w:w="1824"/>
          </w:tcPr>
          <w:p>
            <w:r>
              <w:t>WORK012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your way up</w:t>
            </w:r>
          </w:p>
        </w:tc>
        <w:tc>
          <w:tcPr>
            <w:tcW w:type="dxa" w:w="1824"/>
          </w:tcPr>
          <w:p>
            <w:r>
              <w:t>продвигаться по карьерной лестнице</w:t>
            </w:r>
          </w:p>
        </w:tc>
        <w:tc>
          <w:tcPr>
            <w:tcW w:type="dxa" w:w="1824"/>
          </w:tcPr>
          <w:p>
            <w:r>
              <w:t>He worked his way up to manager.</w:t>
            </w:r>
          </w:p>
        </w:tc>
        <w:tc>
          <w:tcPr>
            <w:tcW w:type="dxa" w:w="1824"/>
          </w:tcPr>
          <w:p>
            <w:r>
              <w:t>Он вырос до должности менеджера.</w:t>
            </w:r>
          </w:p>
        </w:tc>
      </w:tr>
      <w:tr>
        <w:tc>
          <w:tcPr>
            <w:tcW w:type="dxa" w:w="1824"/>
          </w:tcPr>
          <w:p>
            <w:r>
              <w:t>WORK013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around a problem</w:t>
            </w:r>
          </w:p>
        </w:tc>
        <w:tc>
          <w:tcPr>
            <w:tcW w:type="dxa" w:w="1824"/>
          </w:tcPr>
          <w:p>
            <w:r>
              <w:t>найти обходное решение</w:t>
            </w:r>
          </w:p>
        </w:tc>
        <w:tc>
          <w:tcPr>
            <w:tcW w:type="dxa" w:w="1824"/>
          </w:tcPr>
          <w:p>
            <w:r>
              <w:t>We found a way to work around the problem.</w:t>
            </w:r>
          </w:p>
        </w:tc>
        <w:tc>
          <w:tcPr>
            <w:tcW w:type="dxa" w:w="1824"/>
          </w:tcPr>
          <w:p>
            <w:r>
              <w:t>Мы нашли способ обойти эту проблему.</w:t>
            </w:r>
          </w:p>
        </w:tc>
      </w:tr>
      <w:tr>
        <w:tc>
          <w:tcPr>
            <w:tcW w:type="dxa" w:w="1824"/>
          </w:tcPr>
          <w:p>
            <w:r>
              <w:t>WORK014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out at the gym</w:t>
            </w:r>
          </w:p>
        </w:tc>
        <w:tc>
          <w:tcPr>
            <w:tcW w:type="dxa" w:w="1824"/>
          </w:tcPr>
          <w:p>
            <w:r>
              <w:t>тренироваться в спортзале</w:t>
            </w:r>
          </w:p>
        </w:tc>
        <w:tc>
          <w:tcPr>
            <w:tcW w:type="dxa" w:w="1824"/>
          </w:tcPr>
          <w:p>
            <w:r>
              <w:t>I work out at the gym three times a week.</w:t>
            </w:r>
          </w:p>
        </w:tc>
        <w:tc>
          <w:tcPr>
            <w:tcW w:type="dxa" w:w="1824"/>
          </w:tcPr>
          <w:p>
            <w:r>
              <w:t>Я тренируюсь в спортзале три раза в неделю.</w:t>
            </w:r>
          </w:p>
        </w:tc>
      </w:tr>
      <w:tr>
        <w:tc>
          <w:tcPr>
            <w:tcW w:type="dxa" w:w="1824"/>
          </w:tcPr>
          <w:p>
            <w:r>
              <w:t>WORK015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for me</w:t>
            </w:r>
          </w:p>
        </w:tc>
        <w:tc>
          <w:tcPr>
            <w:tcW w:type="dxa" w:w="1824"/>
          </w:tcPr>
          <w:p>
            <w:r>
              <w:t>мне подходит</w:t>
            </w:r>
          </w:p>
        </w:tc>
        <w:tc>
          <w:tcPr>
            <w:tcW w:type="dxa" w:w="1824"/>
          </w:tcPr>
          <w:p>
            <w:r>
              <w:t>Does three o'clock work for you?</w:t>
            </w:r>
          </w:p>
        </w:tc>
        <w:tc>
          <w:tcPr>
            <w:tcW w:type="dxa" w:w="1824"/>
          </w:tcPr>
          <w:p>
            <w:r>
              <w:t>Тебе подходит три часа?</w:t>
            </w:r>
          </w:p>
        </w:tc>
      </w:tr>
      <w:tr>
        <w:tc>
          <w:tcPr>
            <w:tcW w:type="dxa" w:w="1824"/>
          </w:tcPr>
          <w:p>
            <w:r>
              <w:t>WORK016</w:t>
            </w:r>
          </w:p>
        </w:tc>
        <w:tc>
          <w:tcPr>
            <w:tcW w:type="dxa" w:w="1824"/>
          </w:tcPr>
          <w:p>
            <w:r>
              <w:t>WORK</w:t>
            </w:r>
          </w:p>
        </w:tc>
        <w:tc>
          <w:tcPr>
            <w:tcW w:type="dxa" w:w="1824"/>
          </w:tcPr>
          <w:p>
            <w:r>
              <w:t>work like a charm</w:t>
            </w:r>
          </w:p>
        </w:tc>
        <w:tc>
          <w:tcPr>
            <w:tcW w:type="dxa" w:w="1824"/>
          </w:tcPr>
          <w:p>
            <w:r>
              <w:t>работать отлично</w:t>
            </w:r>
          </w:p>
        </w:tc>
        <w:tc>
          <w:tcPr>
            <w:tcW w:type="dxa" w:w="1824"/>
          </w:tcPr>
          <w:p>
            <w:r>
              <w:t>Restarting the computer worked like a charm.</w:t>
            </w:r>
          </w:p>
        </w:tc>
        <w:tc>
          <w:tcPr>
            <w:tcW w:type="dxa" w:w="1824"/>
          </w:tcPr>
          <w:p>
            <w:r>
              <w:t>Перезагрузка компьютера отлично помогла.</w:t>
            </w:r>
          </w:p>
        </w:tc>
      </w:tr>
      <w:tr>
        <w:tc>
          <w:tcPr>
            <w:tcW w:type="dxa" w:w="1824"/>
          </w:tcPr>
          <w:p>
            <w:r>
              <w:t>CALL001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me</w:t>
            </w:r>
          </w:p>
        </w:tc>
        <w:tc>
          <w:tcPr>
            <w:tcW w:type="dxa" w:w="1824"/>
          </w:tcPr>
          <w:p>
            <w:r>
              <w:t>позвони мне</w:t>
            </w:r>
          </w:p>
        </w:tc>
        <w:tc>
          <w:tcPr>
            <w:tcW w:type="dxa" w:w="1824"/>
          </w:tcPr>
          <w:p>
            <w:r>
              <w:t>Call me when you get home.</w:t>
            </w:r>
          </w:p>
        </w:tc>
        <w:tc>
          <w:tcPr>
            <w:tcW w:type="dxa" w:w="1824"/>
          </w:tcPr>
          <w:p>
            <w:r>
              <w:t>Позвони мне, когда доберёшься домой.</w:t>
            </w:r>
          </w:p>
        </w:tc>
      </w:tr>
      <w:tr>
        <w:tc>
          <w:tcPr>
            <w:tcW w:type="dxa" w:w="1824"/>
          </w:tcPr>
          <w:p>
            <w:r>
              <w:t>CALL002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back</w:t>
            </w:r>
          </w:p>
        </w:tc>
        <w:tc>
          <w:tcPr>
            <w:tcW w:type="dxa" w:w="1824"/>
          </w:tcPr>
          <w:p>
            <w:r>
              <w:t>перезвонить</w:t>
            </w:r>
          </w:p>
        </w:tc>
        <w:tc>
          <w:tcPr>
            <w:tcW w:type="dxa" w:w="1824"/>
          </w:tcPr>
          <w:p>
            <w:r>
              <w:t>I'll call you back in ten minutes.</w:t>
            </w:r>
          </w:p>
        </w:tc>
        <w:tc>
          <w:tcPr>
            <w:tcW w:type="dxa" w:w="1824"/>
          </w:tcPr>
          <w:p>
            <w:r>
              <w:t>Я перезвоню тебе через десять минут.</w:t>
            </w:r>
          </w:p>
        </w:tc>
      </w:tr>
      <w:tr>
        <w:tc>
          <w:tcPr>
            <w:tcW w:type="dxa" w:w="1824"/>
          </w:tcPr>
          <w:p>
            <w:r>
              <w:t>CALL003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someone up</w:t>
            </w:r>
          </w:p>
        </w:tc>
        <w:tc>
          <w:tcPr>
            <w:tcW w:type="dxa" w:w="1824"/>
          </w:tcPr>
          <w:p>
            <w:r>
              <w:t>позвонить кому-либо</w:t>
            </w:r>
          </w:p>
        </w:tc>
        <w:tc>
          <w:tcPr>
            <w:tcW w:type="dxa" w:w="1824"/>
          </w:tcPr>
          <w:p>
            <w:r>
              <w:t>I called him up last night.</w:t>
            </w:r>
          </w:p>
        </w:tc>
        <w:tc>
          <w:tcPr>
            <w:tcW w:type="dxa" w:w="1824"/>
          </w:tcPr>
          <w:p>
            <w:r>
              <w:t>Я позвонил ему вчера вечером.</w:t>
            </w:r>
          </w:p>
        </w:tc>
      </w:tr>
      <w:tr>
        <w:tc>
          <w:tcPr>
            <w:tcW w:type="dxa" w:w="1824"/>
          </w:tcPr>
          <w:p>
            <w:r>
              <w:t>CALL004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for help</w:t>
            </w:r>
          </w:p>
        </w:tc>
        <w:tc>
          <w:tcPr>
            <w:tcW w:type="dxa" w:w="1824"/>
          </w:tcPr>
          <w:p>
            <w:r>
              <w:t>позвать на помощь</w:t>
            </w:r>
          </w:p>
        </w:tc>
        <w:tc>
          <w:tcPr>
            <w:tcW w:type="dxa" w:w="1824"/>
          </w:tcPr>
          <w:p>
            <w:r>
              <w:t>Someone called for help.</w:t>
            </w:r>
          </w:p>
        </w:tc>
        <w:tc>
          <w:tcPr>
            <w:tcW w:type="dxa" w:w="1824"/>
          </w:tcPr>
          <w:p>
            <w:r>
              <w:t>Кто-то позвал на помощь.</w:t>
            </w:r>
          </w:p>
        </w:tc>
      </w:tr>
      <w:tr>
        <w:tc>
          <w:tcPr>
            <w:tcW w:type="dxa" w:w="1824"/>
          </w:tcPr>
          <w:p>
            <w:r>
              <w:t>CALL005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a taxi</w:t>
            </w:r>
          </w:p>
        </w:tc>
        <w:tc>
          <w:tcPr>
            <w:tcW w:type="dxa" w:w="1824"/>
          </w:tcPr>
          <w:p>
            <w:r>
              <w:t>вызвать такси</w:t>
            </w:r>
          </w:p>
        </w:tc>
        <w:tc>
          <w:tcPr>
            <w:tcW w:type="dxa" w:w="1824"/>
          </w:tcPr>
          <w:p>
            <w:r>
              <w:t>Can you call a taxi for us?</w:t>
            </w:r>
          </w:p>
        </w:tc>
        <w:tc>
          <w:tcPr>
            <w:tcW w:type="dxa" w:w="1824"/>
          </w:tcPr>
          <w:p>
            <w:r>
              <w:t>Можешь вызвать нам такси?</w:t>
            </w:r>
          </w:p>
        </w:tc>
      </w:tr>
      <w:tr>
        <w:tc>
          <w:tcPr>
            <w:tcW w:type="dxa" w:w="1824"/>
          </w:tcPr>
          <w:p>
            <w:r>
              <w:t>CALL006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an ambulance</w:t>
            </w:r>
          </w:p>
        </w:tc>
        <w:tc>
          <w:tcPr>
            <w:tcW w:type="dxa" w:w="1824"/>
          </w:tcPr>
          <w:p>
            <w:r>
              <w:t>вызвать скорую помощь</w:t>
            </w:r>
          </w:p>
        </w:tc>
        <w:tc>
          <w:tcPr>
            <w:tcW w:type="dxa" w:w="1824"/>
          </w:tcPr>
          <w:p>
            <w:r>
              <w:t>Call an ambulance immediately.</w:t>
            </w:r>
          </w:p>
        </w:tc>
        <w:tc>
          <w:tcPr>
            <w:tcW w:type="dxa" w:w="1824"/>
          </w:tcPr>
          <w:p>
            <w:r>
              <w:t>Немедленно вызовите скорую помощь.</w:t>
            </w:r>
          </w:p>
        </w:tc>
      </w:tr>
      <w:tr>
        <w:tc>
          <w:tcPr>
            <w:tcW w:type="dxa" w:w="1824"/>
          </w:tcPr>
          <w:p>
            <w:r>
              <w:t>CALL007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the police</w:t>
            </w:r>
          </w:p>
        </w:tc>
        <w:tc>
          <w:tcPr>
            <w:tcW w:type="dxa" w:w="1824"/>
          </w:tcPr>
          <w:p>
            <w:r>
              <w:t>вызвать полицию</w:t>
            </w:r>
          </w:p>
        </w:tc>
        <w:tc>
          <w:tcPr>
            <w:tcW w:type="dxa" w:w="1824"/>
          </w:tcPr>
          <w:p>
            <w:r>
              <w:t>You should call the police.</w:t>
            </w:r>
          </w:p>
        </w:tc>
        <w:tc>
          <w:tcPr>
            <w:tcW w:type="dxa" w:w="1824"/>
          </w:tcPr>
          <w:p>
            <w:r>
              <w:t>Тебе следует вызвать полицию.</w:t>
            </w:r>
          </w:p>
        </w:tc>
      </w:tr>
      <w:tr>
        <w:tc>
          <w:tcPr>
            <w:tcW w:type="dxa" w:w="1824"/>
          </w:tcPr>
          <w:p>
            <w:r>
              <w:t>CALL008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a meeting</w:t>
            </w:r>
          </w:p>
        </w:tc>
        <w:tc>
          <w:tcPr>
            <w:tcW w:type="dxa" w:w="1824"/>
          </w:tcPr>
          <w:p>
            <w:r>
              <w:t>созвать собрание</w:t>
            </w:r>
          </w:p>
        </w:tc>
        <w:tc>
          <w:tcPr>
            <w:tcW w:type="dxa" w:w="1824"/>
          </w:tcPr>
          <w:p>
            <w:r>
              <w:t>The manager called a meeting.</w:t>
            </w:r>
          </w:p>
        </w:tc>
        <w:tc>
          <w:tcPr>
            <w:tcW w:type="dxa" w:w="1824"/>
          </w:tcPr>
          <w:p>
            <w:r>
              <w:t>Менеджер созвал собрание.</w:t>
            </w:r>
          </w:p>
        </w:tc>
      </w:tr>
      <w:tr>
        <w:tc>
          <w:tcPr>
            <w:tcW w:type="dxa" w:w="1824"/>
          </w:tcPr>
          <w:p>
            <w:r>
              <w:t>CALL009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it a day</w:t>
            </w:r>
          </w:p>
        </w:tc>
        <w:tc>
          <w:tcPr>
            <w:tcW w:type="dxa" w:w="1824"/>
          </w:tcPr>
          <w:p>
            <w:r>
              <w:t>закончить работу на сегодня</w:t>
            </w:r>
          </w:p>
        </w:tc>
        <w:tc>
          <w:tcPr>
            <w:tcW w:type="dxa" w:w="1824"/>
          </w:tcPr>
          <w:p>
            <w:r>
              <w:t>Let's call it a day.</w:t>
            </w:r>
          </w:p>
        </w:tc>
        <w:tc>
          <w:tcPr>
            <w:tcW w:type="dxa" w:w="1824"/>
          </w:tcPr>
          <w:p>
            <w:r>
              <w:t>Давай на сегодня закончим.</w:t>
            </w:r>
          </w:p>
        </w:tc>
      </w:tr>
      <w:tr>
        <w:tc>
          <w:tcPr>
            <w:tcW w:type="dxa" w:w="1824"/>
          </w:tcPr>
          <w:p>
            <w:r>
              <w:t>CALL010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in sick</w:t>
            </w:r>
          </w:p>
        </w:tc>
        <w:tc>
          <w:tcPr>
            <w:tcW w:type="dxa" w:w="1824"/>
          </w:tcPr>
          <w:p>
            <w:r>
              <w:t>сообщить, что заболел и не придёшь</w:t>
            </w:r>
          </w:p>
        </w:tc>
        <w:tc>
          <w:tcPr>
            <w:tcW w:type="dxa" w:w="1824"/>
          </w:tcPr>
          <w:p>
            <w:r>
              <w:t>I had to call in sick yesterday.</w:t>
            </w:r>
          </w:p>
        </w:tc>
        <w:tc>
          <w:tcPr>
            <w:tcW w:type="dxa" w:w="1824"/>
          </w:tcPr>
          <w:p>
            <w:r>
              <w:t>Вчера мне пришлось сообщить, что я заболел и не приду.</w:t>
            </w:r>
          </w:p>
        </w:tc>
      </w:tr>
      <w:tr>
        <w:tc>
          <w:tcPr>
            <w:tcW w:type="dxa" w:w="1824"/>
          </w:tcPr>
          <w:p>
            <w:r>
              <w:t>CALL011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off</w:t>
            </w:r>
          </w:p>
        </w:tc>
        <w:tc>
          <w:tcPr>
            <w:tcW w:type="dxa" w:w="1824"/>
          </w:tcPr>
          <w:p>
            <w:r>
              <w:t>отменить</w:t>
            </w:r>
          </w:p>
        </w:tc>
        <w:tc>
          <w:tcPr>
            <w:tcW w:type="dxa" w:w="1824"/>
          </w:tcPr>
          <w:p>
            <w:r>
              <w:t>They called off the match because of rain.</w:t>
            </w:r>
          </w:p>
        </w:tc>
        <w:tc>
          <w:tcPr>
            <w:tcW w:type="dxa" w:w="1824"/>
          </w:tcPr>
          <w:p>
            <w:r>
              <w:t>Они отменили матч из-за дождя.</w:t>
            </w:r>
          </w:p>
        </w:tc>
      </w:tr>
      <w:tr>
        <w:tc>
          <w:tcPr>
            <w:tcW w:type="dxa" w:w="1824"/>
          </w:tcPr>
          <w:p>
            <w:r>
              <w:t>CALL012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on someone</w:t>
            </w:r>
          </w:p>
        </w:tc>
        <w:tc>
          <w:tcPr>
            <w:tcW w:type="dxa" w:w="1824"/>
          </w:tcPr>
          <w:p>
            <w:r>
              <w:t>обратиться к кому-либо; вызвать отвечать</w:t>
            </w:r>
          </w:p>
        </w:tc>
        <w:tc>
          <w:tcPr>
            <w:tcW w:type="dxa" w:w="1824"/>
          </w:tcPr>
          <w:p>
            <w:r>
              <w:t>The teacher called on me to answer.</w:t>
            </w:r>
          </w:p>
        </w:tc>
        <w:tc>
          <w:tcPr>
            <w:tcW w:type="dxa" w:w="1824"/>
          </w:tcPr>
          <w:p>
            <w:r>
              <w:t>Учитель вызвал меня отвечать.</w:t>
            </w:r>
          </w:p>
        </w:tc>
      </w:tr>
      <w:tr>
        <w:tc>
          <w:tcPr>
            <w:tcW w:type="dxa" w:w="1824"/>
          </w:tcPr>
          <w:p>
            <w:r>
              <w:t>CALL013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out</w:t>
            </w:r>
          </w:p>
        </w:tc>
        <w:tc>
          <w:tcPr>
            <w:tcW w:type="dxa" w:w="1824"/>
          </w:tcPr>
          <w:p>
            <w:r>
              <w:t>громко позвать; выкрикнуть</w:t>
            </w:r>
          </w:p>
        </w:tc>
        <w:tc>
          <w:tcPr>
            <w:tcW w:type="dxa" w:w="1824"/>
          </w:tcPr>
          <w:p>
            <w:r>
              <w:t>She called out my name.</w:t>
            </w:r>
          </w:p>
        </w:tc>
        <w:tc>
          <w:tcPr>
            <w:tcW w:type="dxa" w:w="1824"/>
          </w:tcPr>
          <w:p>
            <w:r>
              <w:t>Она громко назвала моё имя.</w:t>
            </w:r>
          </w:p>
        </w:tc>
      </w:tr>
      <w:tr>
        <w:tc>
          <w:tcPr>
            <w:tcW w:type="dxa" w:w="1824"/>
          </w:tcPr>
          <w:p>
            <w:r>
              <w:t>CALL014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someone by name</w:t>
            </w:r>
          </w:p>
        </w:tc>
        <w:tc>
          <w:tcPr>
            <w:tcW w:type="dxa" w:w="1824"/>
          </w:tcPr>
          <w:p>
            <w:r>
              <w:t>называть кого-либо по имени</w:t>
            </w:r>
          </w:p>
        </w:tc>
        <w:tc>
          <w:tcPr>
            <w:tcW w:type="dxa" w:w="1824"/>
          </w:tcPr>
          <w:p>
            <w:r>
              <w:t>Please call me by my first name.</w:t>
            </w:r>
          </w:p>
        </w:tc>
        <w:tc>
          <w:tcPr>
            <w:tcW w:type="dxa" w:w="1824"/>
          </w:tcPr>
          <w:p>
            <w:r>
              <w:t>Пожалуйста, называй меня по имени.</w:t>
            </w:r>
          </w:p>
        </w:tc>
      </w:tr>
      <w:tr>
        <w:tc>
          <w:tcPr>
            <w:tcW w:type="dxa" w:w="1824"/>
          </w:tcPr>
          <w:p>
            <w:r>
              <w:t>CALL015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a number</w:t>
            </w:r>
          </w:p>
        </w:tc>
        <w:tc>
          <w:tcPr>
            <w:tcW w:type="dxa" w:w="1824"/>
          </w:tcPr>
          <w:p>
            <w:r>
              <w:t>набрать номер</w:t>
            </w:r>
          </w:p>
        </w:tc>
        <w:tc>
          <w:tcPr>
            <w:tcW w:type="dxa" w:w="1824"/>
          </w:tcPr>
          <w:p>
            <w:r>
              <w:t>Call this number if you need help.</w:t>
            </w:r>
          </w:p>
        </w:tc>
        <w:tc>
          <w:tcPr>
            <w:tcW w:type="dxa" w:w="1824"/>
          </w:tcPr>
          <w:p>
            <w:r>
              <w:t>Позвони по этому номеру, если нужна помощь.</w:t>
            </w:r>
          </w:p>
        </w:tc>
      </w:tr>
      <w:tr>
        <w:tc>
          <w:tcPr>
            <w:tcW w:type="dxa" w:w="1824"/>
          </w:tcPr>
          <w:p>
            <w:r>
              <w:t>CALL016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someone names</w:t>
            </w:r>
          </w:p>
        </w:tc>
        <w:tc>
          <w:tcPr>
            <w:tcW w:type="dxa" w:w="1824"/>
          </w:tcPr>
          <w:p>
            <w:r>
              <w:t>обзывать кого-либо</w:t>
            </w:r>
          </w:p>
        </w:tc>
        <w:tc>
          <w:tcPr>
            <w:tcW w:type="dxa" w:w="1824"/>
          </w:tcPr>
          <w:p>
            <w:r>
              <w:t>It's not nice to call people names.</w:t>
            </w:r>
          </w:p>
        </w:tc>
        <w:tc>
          <w:tcPr>
            <w:tcW w:type="dxa" w:w="1824"/>
          </w:tcPr>
          <w:p>
            <w:r>
              <w:t>Нехорошо обзывать людей.</w:t>
            </w:r>
          </w:p>
        </w:tc>
      </w:tr>
      <w:tr>
        <w:tc>
          <w:tcPr>
            <w:tcW w:type="dxa" w:w="1824"/>
          </w:tcPr>
          <w:p>
            <w:r>
              <w:t>CALL017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call it quits</w:t>
            </w:r>
          </w:p>
        </w:tc>
        <w:tc>
          <w:tcPr>
            <w:tcW w:type="dxa" w:w="1824"/>
          </w:tcPr>
          <w:p>
            <w:r>
              <w:t>закончить; прекратить попытки</w:t>
            </w:r>
          </w:p>
        </w:tc>
        <w:tc>
          <w:tcPr>
            <w:tcW w:type="dxa" w:w="1824"/>
          </w:tcPr>
          <w:p>
            <w:r>
              <w:t>We've done enough for today. Let's call it quits.</w:t>
            </w:r>
          </w:p>
        </w:tc>
        <w:tc>
          <w:tcPr>
            <w:tcW w:type="dxa" w:w="1824"/>
          </w:tcPr>
          <w:p>
            <w:r>
              <w:t>На сегодня достаточно. Давай закончим.</w:t>
            </w:r>
          </w:p>
        </w:tc>
      </w:tr>
      <w:tr>
        <w:tc>
          <w:tcPr>
            <w:tcW w:type="dxa" w:w="1824"/>
          </w:tcPr>
          <w:p>
            <w:r>
              <w:t>CALL018</w:t>
            </w:r>
          </w:p>
        </w:tc>
        <w:tc>
          <w:tcPr>
            <w:tcW w:type="dxa" w:w="1824"/>
          </w:tcPr>
          <w:p>
            <w:r>
              <w:t>CALL</w:t>
            </w:r>
          </w:p>
        </w:tc>
        <w:tc>
          <w:tcPr>
            <w:tcW w:type="dxa" w:w="1824"/>
          </w:tcPr>
          <w:p>
            <w:r>
              <w:t>give someone a call</w:t>
            </w:r>
          </w:p>
        </w:tc>
        <w:tc>
          <w:tcPr>
            <w:tcW w:type="dxa" w:w="1824"/>
          </w:tcPr>
          <w:p>
            <w:r>
              <w:t>позвонить кому-либо</w:t>
            </w:r>
          </w:p>
        </w:tc>
        <w:tc>
          <w:tcPr>
            <w:tcW w:type="dxa" w:w="1824"/>
          </w:tcPr>
          <w:p>
            <w:r>
              <w:t>I'll give you a call tomorrow.</w:t>
            </w:r>
          </w:p>
        </w:tc>
        <w:tc>
          <w:tcPr>
            <w:tcW w:type="dxa" w:w="1824"/>
          </w:tcPr>
          <w:p>
            <w:r>
              <w:t>Я позвоню тебе завтра.</w:t>
            </w:r>
          </w:p>
        </w:tc>
      </w:tr>
    </w:tbl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